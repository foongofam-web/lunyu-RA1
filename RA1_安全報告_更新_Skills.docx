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RA1 安全報告</w:t>
      </w:r>
    </w:p>
    <w:p>
      <w:pPr>
        <w:jc w:val="center"/>
      </w:pPr>
      <w:r>
        <w:t>Hermes Agent v0.9.0 | 2026年4月13日</w:t>
      </w:r>
    </w:p>
    <w:p/>
    <w:p>
      <w:pPr>
        <w:pStyle w:val="Heading1"/>
      </w:pPr>
      <w:r>
        <w:t>🔒 系統安全風險</w:t>
      </w:r>
    </w:p>
    <w:p>
      <w:pPr>
        <w:pStyle w:val="Heading2"/>
      </w:pPr>
      <w:r>
        <w:t>已修復的風險</w:t>
      </w:r>
    </w:p>
    <w:p>
      <w:r>
        <w:t>✅ Hermes 更新：v0.8.0 → v0.9.0 → 修補 96 個 commit，包括安全性更新</w:t>
      </w:r>
    </w:p>
    <w:p>
      <w:r>
        <w:t>✅ npm 更新：11.11.0 → 11.12.1 → 修補已知 npm 漏洞</w:t>
      </w:r>
    </w:p>
    <w:p>
      <w:r>
        <w:t>✅ 備份腳本：已建立 → 每日自動備份，保護資料</w:t>
      </w:r>
    </w:p>
    <w:p>
      <w:r>
        <w:t>✅ 備份 Cron：每日 02:00 → 自動化執行，無需 macOS crontab</w:t>
      </w:r>
    </w:p>
    <w:p>
      <w:pPr>
        <w:pStyle w:val="Heading2"/>
      </w:pPr>
      <w:r>
        <w:t>現有風險（監控中）</w:t>
      </w:r>
    </w:p>
    <w:p>
      <w:r>
        <w:t>🟡 低 gateway.trusted_proxies_missing</w:t>
      </w:r>
    </w:p>
    <w:p>
      <w:r>
        <w:t xml:space="preserve">   說明：Gateway 僅綁定 loopback，外網無風險；如接反向代理需設定</w:t>
      </w:r>
    </w:p>
    <w:p>
      <w:r>
        <w:t>🟡 低 plugins.installs_unpinned_npm_specs</w:t>
      </w:r>
    </w:p>
    <w:p>
      <w:r>
        <w:t xml:space="preserve">   說明：目前無 plugins，警告為歷史記錄</w:t>
      </w:r>
    </w:p>
    <w:p>
      <w:r>
        <w:t>🟡 低 plugins.installs_missing_integrity</w:t>
      </w:r>
    </w:p>
    <w:p>
      <w:r>
        <w:t xml:space="preserve">   說明：同上，無實際影響</w:t>
      </w:r>
    </w:p>
    <w:p>
      <w:pPr>
        <w:pStyle w:val="Heading1"/>
      </w:pPr>
      <w:r>
        <w:t>⚔️ 新增 Skills 安全評級</w:t>
      </w:r>
    </w:p>
    <w:p>
      <w:pPr>
        <w:pStyle w:val="Heading2"/>
      </w:pPr>
      <w:r>
        <w:t>backup-hero — 🟢 低</w:t>
      </w:r>
    </w:p>
    <w:p>
      <w:r>
        <w:t>僅備份指定檔案到 Google Drive，無危險操作</w:t>
      </w:r>
    </w:p>
    <w:p>
      <w:pPr>
        <w:pStyle w:val="Heading2"/>
      </w:pPr>
      <w:r>
        <w:t>password-manager — 🟡 中</w:t>
      </w:r>
    </w:p>
    <w:p>
      <w:r>
        <w:t>需要 GPG 加密依賴，金鑰管理是關鍵</w:t>
      </w:r>
    </w:p>
    <w:p>
      <w:pPr>
        <w:pStyle w:val="Heading2"/>
      </w:pPr>
      <w:r>
        <w:t>travel-checklist — 🟢 低</w:t>
      </w:r>
    </w:p>
    <w:p>
      <w:r>
        <w:t>純本地生成，無網路請求</w:t>
      </w:r>
    </w:p>
    <w:p>
      <w:pPr>
        <w:pStyle w:val="Heading2"/>
      </w:pPr>
      <w:r>
        <w:t>health-metrics — 🟡 中</w:t>
      </w:r>
    </w:p>
    <w:p>
      <w:r>
        <w:t>需 macOS AppleScript 授權讀取 Health.app</w:t>
      </w:r>
    </w:p>
    <w:p>
      <w:pPr>
        <w:pStyle w:val="Heading2"/>
      </w:pPr>
      <w:r>
        <w:t>news-digest — 🟢 低</w:t>
      </w:r>
    </w:p>
    <w:p>
      <w:r>
        <w:t>RSS feed 抓取，無個資接觸</w:t>
      </w:r>
    </w:p>
    <w:p>
      <w:pPr>
        <w:pStyle w:val="Heading2"/>
      </w:pPr>
      <w:r>
        <w:t>budget-tracker — 🟢 低</w:t>
      </w:r>
    </w:p>
    <w:p>
      <w:r>
        <w:t>本地 JSON 儲存，無敏感資料上傳</w:t>
      </w:r>
    </w:p>
    <w:p>
      <w:pPr>
        <w:pStyle w:val="Heading1"/>
      </w:pPr>
      <w:r>
        <w:t>📋 全系統 Skills 安全總覽</w:t>
      </w:r>
    </w:p>
    <w:p>
      <w:r>
        <w:t>🟢 低風險（~75個）</w:t>
      </w:r>
    </w:p>
    <w:p>
      <w:r>
        <w:t xml:space="preserve">  MLOps、GitHub、媒體、創意、數據科學、research、software-dev 大部分工具</w:t>
      </w:r>
    </w:p>
    <w:p>
      <w:r>
        <w:t>🟡 中風險（~8個）</w:t>
      </w:r>
    </w:p>
    <w:p>
      <w:r>
        <w:t xml:space="preserve">  google-workspace、openclaw-doctor-macos、health-metrics、password-manager、xiucheng-self-improving-agent</w:t>
      </w:r>
    </w:p>
    <w:p>
      <w:r>
        <w:t>☠️ 紅隊專用（1個）</w:t>
      </w:r>
    </w:p>
    <w:p>
      <w:r>
        <w:t xml:space="preserve">  godmode（jailbreak 工具，本身為安全測試用，勿在正式環境使用）</w:t>
      </w:r>
    </w:p>
    <w:p>
      <w:r>
        <w:t>⚠️ 需注意（0個）</w:t>
      </w:r>
    </w:p>
    <w:p>
      <w:r>
        <w:t xml:space="preserve">  目前無 ⛔ EXTREME 或 🔴 HIGH 風險 Skills</w:t>
      </w:r>
    </w:p>
    <w:p>
      <w:pPr>
        <w:pStyle w:val="Heading1"/>
      </w:pPr>
      <w:r>
        <w:t>💡 安全建議</w:t>
      </w:r>
    </w:p>
    <w:p>
      <w:r>
        <w:t>• 不要從 ClawdHub/GitHub 安裝未經審查的 Skills（使用 skill-vetter）</w:t>
      </w:r>
    </w:p>
    <w:p>
      <w:r>
        <w:t>• password-manager 僅作臨時存儲，建議搭配 1Password/Bitwarden</w:t>
      </w:r>
    </w:p>
    <w:p>
      <w:r>
        <w:t>• godmode 是紅隊工具，嚴禁在正式/生產環境使用</w:t>
      </w:r>
    </w:p>
    <w:p>
      <w:r>
        <w:t>• 定期執行 hermes update 保持系統最新</w:t>
      </w:r>
    </w:p>
    <w:p>
      <w:r>
        <w:t>• health-metrics 需手動授權 AppleScript（第一次使用時 macOS 會彈窗）</w:t>
      </w:r>
    </w:p>
    <w:p>
      <w:r>
        <w:t>• 所有新安裝的 Skills 都先經過 skill-vetter 審查</w:t>
      </w:r>
    </w:p>
    <w:p>
      <w:pPr>
        <w:pStyle w:val="Heading1"/>
      </w:pPr>
      <w:r>
        <w:t>🎯 新增 Skills 功能展示</w:t>
      </w:r>
    </w:p>
    <w:p>
      <w:pPr>
        <w:pStyle w:val="Heading2"/>
      </w:pPr>
      <w:r>
        <w:t>backup-hero</w:t>
      </w:r>
    </w:p>
    <w:p>
      <w:r>
        <w:t>✅ 備份目錄已建立（~/.hermes/backups/）</w:t>
      </w:r>
    </w:p>
    <w:p>
      <w:r>
        <w:t xml:space="preserve">  支援 Google Drive 上傳、排程自動執行</w:t>
      </w:r>
    </w:p>
    <w:p>
      <w:pPr>
        <w:pStyle w:val="Heading2"/>
      </w:pPr>
      <w:r>
        <w:t>password-manager</w:t>
      </w:r>
    </w:p>
    <w:p>
      <w:r>
        <w:t>✅ 密碼生成：d$tj5obLR#eC7XiR（16字元）</w:t>
      </w:r>
    </w:p>
    <w:p>
      <w:r>
        <w:t xml:space="preserve">  AES-256 加密、本地儲存、永不上傳</w:t>
      </w:r>
    </w:p>
    <w:p>
      <w:pPr>
        <w:pStyle w:val="Heading2"/>
      </w:pPr>
      <w:r>
        <w:t>travel-checklist</w:t>
      </w:r>
    </w:p>
    <w:p>
      <w:r>
        <w:t>✅ 生成 33 項個人化清單（含五葷素）</w:t>
      </w:r>
    </w:p>
    <w:p>
      <w:r>
        <w:t xml:space="preserve">  考慮雨季、山城、海灘等特殊需求</w:t>
      </w:r>
    </w:p>
    <w:p>
      <w:pPr>
        <w:pStyle w:val="Heading2"/>
      </w:pPr>
      <w:r>
        <w:t>health-metrics</w:t>
      </w:r>
    </w:p>
    <w:p>
      <w:r>
        <w:t>⚠️ 需要 macOS AppleScript 授權</w:t>
      </w:r>
    </w:p>
    <w:p>
      <w:r>
        <w:t xml:space="preserve">  讀取步數、睡眠、心率、活動數據</w:t>
      </w:r>
    </w:p>
    <w:p>
      <w:pPr>
        <w:pStyle w:val="Heading2"/>
      </w:pPr>
      <w:r>
        <w:t>news-digest</w:t>
      </w:r>
    </w:p>
    <w:p>
      <w:r>
        <w:t>✅ 新聞摘要生成成功（AI+旅遊主題）</w:t>
      </w:r>
    </w:p>
    <w:p>
      <w:r>
        <w:t xml:space="preserve">  支援 RSS feed，可設定每日定時推送</w:t>
      </w:r>
    </w:p>
    <w:p>
      <w:pPr>
        <w:pStyle w:val="Heading2"/>
      </w:pPr>
      <w:r>
        <w:t>budget-tracker</w:t>
      </w:r>
    </w:p>
    <w:p>
      <w:r>
        <w:t>✅ 支出追蹤正常（已記錄 8 筆消費）</w:t>
      </w:r>
    </w:p>
    <w:p>
      <w:r>
        <w:t xml:space="preserve">  多幣別轉換、分類統計、超支警告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由 RA1 準備 | 更新日期：2026-04-13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