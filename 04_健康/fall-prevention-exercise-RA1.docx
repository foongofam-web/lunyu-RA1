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🛡️ 五分鐘防跌運動指南</w:t>
      </w:r>
    </w:p>
    <w:p>
      <w:pPr>
        <w:jc w:val="center"/>
      </w:pPr>
      <w:r>
        <w:rPr>
          <w:b/>
        </w:rPr>
        <w:t>預防跌倒 · 強化腿力 · 改善平衡</w:t>
      </w:r>
    </w:p>
    <w:p>
      <w:pPr>
        <w:jc w:val="center"/>
      </w:pPr>
      <w:r>
        <w:rPr>
          <w:i/>
        </w:rPr>
        <w:t>影片：Master Leung 梁艷霞教練 | 時長：5分鐘</w:t>
      </w:r>
    </w:p>
    <w:p/>
    <w:p>
      <w:pPr>
        <w:pStyle w:val="Heading1"/>
      </w:pPr>
      <w:r>
        <w:t>❓ 為什麼要防跌？</w:t>
      </w:r>
    </w:p>
    <w:p>
      <w:r>
        <w:rPr>
          <w:b/>
          <w:color w:val="B40000"/>
        </w:rPr>
        <w:t>👴 老年人風險高</w:t>
      </w:r>
      <w:r>
        <w:br/>
        <w:t>根據統計，65歲以上老年人每年跌倒的比率超過30%，跌倒是造成老年人意外傷害死亡的主要原因之一。</w:t>
      </w:r>
    </w:p>
    <w:p/>
    <w:p>
      <w:r>
        <w:rPr>
          <w:b/>
          <w:color w:val="B40000"/>
        </w:rPr>
        <w:t>🦵 腿力退化</w:t>
      </w:r>
      <w:r>
        <w:br/>
        <w:t>隨著年齡增長，腿部肌肉力量會逐漸減弱，導致平衡感變差，容易跌倒。</w:t>
      </w:r>
    </w:p>
    <w:p/>
    <w:p>
      <w:r>
        <w:rPr>
          <w:b/>
          <w:color w:val="B40000"/>
        </w:rPr>
        <w:t>🏥 康復困難</w:t>
      </w:r>
      <w:r>
        <w:br/>
        <w:t>老年人跌倒後康復期長，可能導致長期臥床，進而引發更多健康問題。</w:t>
      </w:r>
    </w:p>
    <w:p/>
    <w:p>
      <w:r>
        <w:rPr>
          <w:b/>
          <w:color w:val="B40000"/>
        </w:rPr>
        <w:t>💪 可以預防</w:t>
      </w:r>
      <w:r>
        <w:br/>
        <w:t>研究顯示，通過適當的運動訓練，可以有效增強腿力和平衡感，大幅降低跌倒風險。</w:t>
      </w:r>
    </w:p>
    <w:p/>
    <w:p>
      <w:pPr>
        <w:pStyle w:val="Heading1"/>
      </w:pPr>
      <w:r>
        <w:t>🏠 居家防跌安全措施</w:t>
      </w:r>
    </w:p>
    <w:p>
      <w:r>
        <w:rPr>
          <w:b/>
          <w:color w:val="006400"/>
        </w:rPr>
        <w:t>【💡 適當的照明】</w:t>
      </w:r>
      <w:r>
        <w:br/>
        <w:t>保持室內光線明亮，但避免刺眼。光線不足会增加跌倒風險。</w:t>
      </w:r>
    </w:p>
    <w:p/>
    <w:p>
      <w:r>
        <w:rPr>
          <w:b/>
          <w:color w:val="006400"/>
        </w:rPr>
        <w:t>【🚧 淨空的動線】</w:t>
      </w:r>
      <w:r>
        <w:br/>
        <w:t>清除所有障礙物，包括門檻、雜物、電線、地毯邊緣。</w:t>
      </w:r>
    </w:p>
    <w:p/>
    <w:p>
      <w:r>
        <w:rPr>
          <w:b/>
          <w:color w:val="006400"/>
        </w:rPr>
        <w:t>【🎨 明顯的標示】</w:t>
      </w:r>
      <w:r>
        <w:br/>
        <w:t>在門檻、階梯貼上顏色鮮豔的膠帶，提醒注意。</w:t>
      </w:r>
    </w:p>
    <w:p/>
    <w:p>
      <w:r>
        <w:rPr>
          <w:b/>
          <w:color w:val="006400"/>
        </w:rPr>
        <w:t>【🛡️ 防滑的地板】</w:t>
      </w:r>
      <w:r>
        <w:br/>
        <w:t>浴室和廚房使用止滑地墊，避免光滑瓷磚。</w:t>
      </w:r>
    </w:p>
    <w:p/>
    <w:p>
      <w:r>
        <w:rPr>
          <w:b/>
          <w:color w:val="006400"/>
        </w:rPr>
        <w:t>【🤝 穩固的扶手】</w:t>
      </w:r>
      <w:r>
        <w:br/>
        <w:t>樓梯、浴室安裝扶手，跌倒時可抓住減緩衝擊。</w:t>
      </w:r>
    </w:p>
    <w:p/>
    <w:p>
      <w:r>
        <w:rPr>
          <w:b/>
          <w:color w:val="006400"/>
        </w:rPr>
        <w:t>【🛁 貼心的浴室】</w:t>
      </w:r>
      <w:r>
        <w:br/>
        <w:t>浴室使用止滑墊，避免浴缸，選擇淋浴。</w:t>
      </w:r>
    </w:p>
    <w:p/>
    <w:p>
      <w:r>
        <w:rPr>
          <w:b/>
          <w:color w:val="006400"/>
        </w:rPr>
        <w:t>【👟 合身的衣著】</w:t>
      </w:r>
      <w:r>
        <w:br/>
        <w:t>穿著合腳、防滑的鞋子，褲子不要過長。</w:t>
      </w:r>
    </w:p>
    <w:p/>
    <w:p>
      <w:r>
        <w:rPr>
          <w:b/>
          <w:color w:val="006400"/>
        </w:rPr>
        <w:t>【🌡️ 適當的室溫】</w:t>
      </w:r>
      <w:r>
        <w:br/>
        <w:t>室溫保持在24度以上，避免因低溫導致反應遲緩。</w:t>
      </w:r>
    </w:p>
    <w:p/>
    <w:p>
      <w:r>
        <w:rPr>
          <w:b/>
          <w:color w:val="006400"/>
        </w:rPr>
        <w:t>【💊 安全的用藥】</w:t>
      </w:r>
      <w:r>
        <w:br/>
        <w:t>注意藥物副作用，服用後宜放慢腳步、多休息。</w:t>
      </w:r>
    </w:p>
    <w:p/>
    <w:p>
      <w:pPr>
        <w:pStyle w:val="Heading1"/>
      </w:pPr>
      <w:r>
        <w:t>🧘 五分鐘防跌運動（每日早晚各一次）</w:t>
      </w:r>
    </w:p>
    <w:p>
      <w:r>
        <w:rPr>
          <w:b/>
          <w:color w:val="C86400"/>
        </w:rPr>
        <w:t>⚠️ 運動前請先熱身5分鐘，運動後請做拉伸放鬆</w:t>
      </w:r>
    </w:p>
    <w:p/>
    <w:p>
      <w:pPr>
        <w:pStyle w:val="Heading2"/>
      </w:pPr>
      <w:r>
        <w:t>【運動一】坐椅起身訓練（1分鐘）</w:t>
      </w:r>
    </w:p>
    <w:p>
      <w:r>
        <w:rPr>
          <w:b/>
          <w:color w:val="0000B4"/>
        </w:rPr>
        <w:t>功效：</w:t>
      </w:r>
      <w:r>
        <w:t>強化大腿前側肌肉（股四頭肌），改善起身能力</w:t>
      </w:r>
    </w:p>
    <w:p>
      <w:r>
        <w:rPr>
          <w:b/>
          <w:color w:val="006400"/>
        </w:rPr>
        <w:t>步驟：</w:t>
      </w:r>
    </w:p>
    <w:p>
      <w:r>
        <w:t xml:space="preserve">   1. 坐在椅子上，雙腳與肩同寬，平放地面</w:t>
      </w:r>
    </w:p>
    <w:p>
      <w:r>
        <w:t xml:space="preserve">   2. 雙手交叉放於胸前，或放在腰上</w:t>
      </w:r>
    </w:p>
    <w:p>
      <w:r>
        <w:t xml:space="preserve">   3. 慢慢站起，保持背部直立</w:t>
      </w:r>
    </w:p>
    <w:p>
      <w:r>
        <w:t xml:space="preserve">   4. 站直後保持3秒</w:t>
      </w:r>
    </w:p>
    <w:p>
      <w:r>
        <w:t xml:space="preserve">   5. 慢慢坐回椅子</w:t>
      </w:r>
    </w:p>
    <w:p>
      <w:r>
        <w:t xml:space="preserve">   6. 重複10-15次為一组</w:t>
      </w:r>
    </w:p>
    <w:p>
      <w:r>
        <w:rPr>
          <w:b/>
          <w:color w:val="C86400"/>
        </w:rPr>
        <w:t>🏋️ 訓練組數：</w:t>
      </w:r>
      <w:r>
        <w:t>每天3組（早晚各1組，或早中晚各1組）</w:t>
      </w:r>
    </w:p>
    <w:p/>
    <w:p>
      <w:pPr>
        <w:pStyle w:val="Heading2"/>
      </w:pPr>
      <w:r>
        <w:t>【運動二】單腳站立訓練（1分鐘）</w:t>
      </w:r>
    </w:p>
    <w:p>
      <w:r>
        <w:rPr>
          <w:b/>
          <w:color w:val="0000B4"/>
        </w:rPr>
        <w:t>功效：</w:t>
      </w:r>
      <w:r>
        <w:t>增強平衡感，強化小腿和核心肌群</w:t>
      </w:r>
    </w:p>
    <w:p>
      <w:r>
        <w:rPr>
          <w:b/>
          <w:color w:val="006400"/>
        </w:rPr>
        <w:t>步驟：</w:t>
      </w:r>
    </w:p>
    <w:p>
      <w:r>
        <w:t xml:space="preserve">   1. 站在牆壁旁邊，雙手輕觸牆壁作為支撐</w:t>
      </w:r>
    </w:p>
    <w:p>
      <w:r>
        <w:t xml:space="preserve">   2. 抬起左腳，膝蓋彎曲90度，保持平衡</w:t>
      </w:r>
    </w:p>
    <w:p>
      <w:r>
        <w:t xml:space="preserve">   3. 堅持30秒（如果太難，可以只堅持10-15秒）</w:t>
      </w:r>
    </w:p>
    <w:p>
      <w:r>
        <w:t xml:space="preserve">   4. 慢慢放下左腳，換右腳抬起</w:t>
      </w:r>
    </w:p>
    <w:p>
      <w:r>
        <w:t xml:space="preserve">   5. 左右各做3-5次</w:t>
      </w:r>
    </w:p>
    <w:p>
      <w:r>
        <w:rPr>
          <w:b/>
          <w:color w:val="C86400"/>
        </w:rPr>
        <w:t>💡 小技巧：</w:t>
      </w:r>
      <w:r>
        <w:t>如果牆壁支撐不夠，可以站在椅子旁邊，雙手輕扶椅背</w:t>
      </w:r>
    </w:p>
    <w:p/>
    <w:p>
      <w:pPr>
        <w:pStyle w:val="Heading2"/>
      </w:pPr>
      <w:r>
        <w:t>【運動三】腳跟腳尖直線行走（1分鐘）</w:t>
      </w:r>
    </w:p>
    <w:p>
      <w:r>
        <w:rPr>
          <w:b/>
          <w:color w:val="0000B4"/>
        </w:rPr>
        <w:t>功效：</w:t>
      </w:r>
      <w:r>
        <w:t>改善平衡感和本體感覺，模擬日常行走</w:t>
      </w:r>
    </w:p>
    <w:p>
      <w:r>
        <w:rPr>
          <w:b/>
          <w:color w:val="006400"/>
        </w:rPr>
        <w:t>步驟：</w:t>
      </w:r>
    </w:p>
    <w:p>
      <w:r>
        <w:t xml:space="preserve">   1. 站直，雙手交叉放於胸前</w:t>
      </w:r>
    </w:p>
    <w:p>
      <w:r>
        <w:t xml:space="preserve">   2. 左腳腳跟緊贴右腳腳尖，呈一直線站立</w:t>
      </w:r>
    </w:p>
    <w:p>
      <w:r>
        <w:t xml:space="preserve">   3. 保持平衡3-5秒</w:t>
      </w:r>
    </w:p>
    <w:p>
      <w:r>
        <w:t xml:space="preserve">   4. 然後右腳向前邁一步，同樣腳跟紧贴左腳腳尖</w:t>
      </w:r>
    </w:p>
    <w:p>
      <w:r>
        <w:t xml:space="preserve">   5. 如此交替向前走10-15步</w:t>
      </w:r>
    </w:p>
    <w:p>
      <w:r>
        <w:t xml:space="preserve">   6. 然後轉身，用同樣方式走回來</w:t>
      </w:r>
    </w:p>
    <w:p>
      <w:r>
        <w:rPr>
          <w:b/>
          <w:color w:val="B40000"/>
        </w:rPr>
        <w:t>⚠️ 安全注意：</w:t>
      </w:r>
      <w:r>
        <w:t>一開始可以在牆邊練習，防止跌倒</w:t>
      </w:r>
    </w:p>
    <w:p/>
    <w:p>
      <w:pPr>
        <w:pStyle w:val="Heading2"/>
      </w:pPr>
      <w:r>
        <w:t>【運動四】阻力帶腿內收訓練（1分鐘）</w:t>
      </w:r>
    </w:p>
    <w:p>
      <w:r>
        <w:rPr>
          <w:b/>
          <w:color w:val="0000B4"/>
        </w:rPr>
        <w:t>功效：</w:t>
      </w:r>
      <w:r>
        <w:t>強化大腿內側肌肉，穩定膝蓋關節</w:t>
      </w:r>
    </w:p>
    <w:p>
      <w:r>
        <w:rPr>
          <w:b/>
          <w:color w:val="006400"/>
        </w:rPr>
        <w:t>步驟：</w:t>
      </w:r>
    </w:p>
    <w:p>
      <w:r>
        <w:t xml:space="preserve">   1. 坐在椅子上，在膝蓋處套上阻力帶</w:t>
      </w:r>
    </w:p>
    <w:p>
      <w:r>
        <w:t xml:space="preserve">   2. 雙腿稍微分開，阻力帶置於膝蓋之間</w:t>
      </w:r>
    </w:p>
    <w:p>
      <w:r>
        <w:t xml:space="preserve">   3. 用力將雙膝向內夾，抵抗阻力</w:t>
      </w:r>
    </w:p>
    <w:p>
      <w:r>
        <w:t xml:space="preserve">   4. 保持3秒</w:t>
      </w:r>
    </w:p>
    <w:p>
      <w:r>
        <w:t xml:space="preserve">   5. 慢慢放開</w:t>
      </w:r>
    </w:p>
    <w:p>
      <w:r>
        <w:t xml:space="preserve">   6. 重複10-15次</w:t>
      </w:r>
    </w:p>
    <w:p>
      <w:r>
        <w:rPr>
          <w:b/>
          <w:color w:val="C86400"/>
        </w:rPr>
        <w:t>🏋️ 替代方案：</w:t>
      </w:r>
      <w:r>
        <w:t>如果沒有阻力帶，可以用雙手放在膝蓋外側，用手的力量提供阻力</w:t>
      </w:r>
    </w:p>
    <w:p/>
    <w:p>
      <w:pPr>
        <w:pStyle w:val="Heading2"/>
      </w:pPr>
      <w:r>
        <w:t>【運動五】踮腳尖訓練（1分鐘）</w:t>
      </w:r>
    </w:p>
    <w:p>
      <w:r>
        <w:rPr>
          <w:b/>
          <w:color w:val="0000B4"/>
        </w:rPr>
        <w:t>功效：</w:t>
      </w:r>
      <w:r>
        <w:t>強化小腿肌肉，改善踝關節穩定性</w:t>
      </w:r>
    </w:p>
    <w:p>
      <w:r>
        <w:rPr>
          <w:b/>
          <w:color w:val="006400"/>
        </w:rPr>
        <w:t>步驟：</w:t>
      </w:r>
    </w:p>
    <w:p>
      <w:r>
        <w:t xml:space="preserve">   1. 雙腳與肩同寬站立，可以扶著椅子背</w:t>
      </w:r>
    </w:p>
    <w:p>
      <w:r>
        <w:t xml:space="preserve">   2. 慢慢墊起腳尖，用前腳掌支撐身體</w:t>
      </w:r>
    </w:p>
    <w:p>
      <w:r>
        <w:t xml:space="preserve">   3. 保持3-5秒</w:t>
      </w:r>
    </w:p>
    <w:p>
      <w:r>
        <w:t xml:space="preserve">   4. 慢慢放下腳跟</w:t>
      </w:r>
    </w:p>
    <w:p>
      <w:r>
        <w:t xml:space="preserve">   5. 重複10-15次</w:t>
      </w:r>
    </w:p>
    <w:p>
      <w:r>
        <w:rPr>
          <w:b/>
          <w:color w:val="C86400"/>
        </w:rPr>
        <w:t>💪 進階版：</w:t>
      </w:r>
      <w:r>
        <w:t>單腳踮起（進階動作，請在能力範圍內練習）</w:t>
      </w:r>
    </w:p>
    <w:p/>
    <w:p>
      <w:pPr>
        <w:pStyle w:val="Heading1"/>
      </w:pPr>
      <w:r>
        <w:t>🧘 運動後拉伸放鬆（5分鐘）</w:t>
      </w:r>
    </w:p>
    <w:p>
      <w:r>
        <w:rPr>
          <w:b/>
          <w:color w:val="640064"/>
        </w:rPr>
        <w:t>【股四頭肌拉伸】</w:t>
      </w:r>
      <w:r>
        <w:br/>
        <w:t>站立，彎曲右膝，用手抓住腳踝，將腳拉向臀部，保持20秒，換腿</w:t>
      </w:r>
    </w:p>
    <w:p/>
    <w:p>
      <w:r>
        <w:rPr>
          <w:b/>
          <w:color w:val="640064"/>
        </w:rPr>
        <w:t>【腿後肌拉伸】</w:t>
      </w:r>
      <w:r>
        <w:br/>
        <w:t>坐在地上，右腿伸直，左腿彎曲，身體向前彎向伸直的腿，保持20秒，換腿</w:t>
      </w:r>
    </w:p>
    <w:p/>
    <w:p>
      <w:r>
        <w:rPr>
          <w:b/>
          <w:color w:val="640064"/>
        </w:rPr>
        <w:t>【小腿拉伸】</w:t>
      </w:r>
      <w:r>
        <w:br/>
        <w:t>面對牆壁，雙手撐牆，右腳在後且伸直，腳跟貼地，保持20秒，換腳</w:t>
      </w:r>
    </w:p>
    <w:p/>
    <w:p>
      <w:r>
        <w:rPr>
          <w:b/>
          <w:color w:val="640064"/>
        </w:rPr>
        <w:t>【髖關節拉伸】</w:t>
      </w:r>
      <w:r>
        <w:br/>
        <w:t>坐在椅子上，右腳踝放在左膝上，身體向前傾，保持30秒，換腿</w:t>
      </w:r>
    </w:p>
    <w:p/>
    <w:p>
      <w:pPr>
        <w:pStyle w:val="Heading1"/>
      </w:pPr>
      <w:r>
        <w:t>📅 每週訓練建議</w:t>
      </w:r>
    </w:p>
    <w:p>
      <w:r>
        <w:rPr>
          <w:b/>
          <w:color w:val="006400"/>
        </w:rPr>
        <w:t>🎯 建議頻率：</w:t>
      </w:r>
      <w:r>
        <w:t>每天至少一次，早晚各一次效果更佳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時間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時長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早上</w:t>
            </w:r>
          </w:p>
        </w:tc>
        <w:tc>
          <w:tcPr>
            <w:tcW w:type="dxa" w:w="2160"/>
          </w:tcPr>
          <w:p>
            <w:r>
              <w:t>防跌運動全套</w:t>
            </w:r>
          </w:p>
        </w:tc>
        <w:tc>
          <w:tcPr>
            <w:tcW w:type="dxa" w:w="2160"/>
          </w:tcPr>
          <w:p>
            <w:r>
              <w:t>5-7分鐘</w:t>
            </w:r>
          </w:p>
        </w:tc>
        <w:tc>
          <w:tcPr>
            <w:tcW w:type="dxa" w:w="2160"/>
          </w:tcPr>
          <w:p>
            <w:r>
              <w:t>飯後30分鐘進行</w:t>
            </w:r>
          </w:p>
        </w:tc>
      </w:tr>
      <w:tr>
        <w:tc>
          <w:tcPr>
            <w:tcW w:type="dxa" w:w="2160"/>
          </w:tcPr>
          <w:p>
            <w:r>
              <w:t>下午</w:t>
            </w:r>
          </w:p>
        </w:tc>
        <w:tc>
          <w:tcPr>
            <w:tcW w:type="dxa" w:w="2160"/>
          </w:tcPr>
          <w:p>
            <w:r>
              <w:t>戶外散步</w:t>
            </w:r>
          </w:p>
        </w:tc>
        <w:tc>
          <w:tcPr>
            <w:tcW w:type="dxa" w:w="2160"/>
          </w:tcPr>
          <w:p>
            <w:r>
              <w:t>20-30分鐘</w:t>
            </w:r>
          </w:p>
        </w:tc>
        <w:tc>
          <w:tcPr>
            <w:tcW w:type="dxa" w:w="2160"/>
          </w:tcPr>
          <w:p>
            <w:r>
              <w:t>注意地面情況</w:t>
            </w:r>
          </w:p>
        </w:tc>
      </w:tr>
      <w:tr>
        <w:tc>
          <w:tcPr>
            <w:tcW w:type="dxa" w:w="2160"/>
          </w:tcPr>
          <w:p>
            <w:r>
              <w:t>晚上</w:t>
            </w:r>
          </w:p>
        </w:tc>
        <w:tc>
          <w:tcPr>
            <w:tcW w:type="dxa" w:w="2160"/>
          </w:tcPr>
          <w:p>
            <w:r>
              <w:t>防跌運動全套</w:t>
            </w:r>
          </w:p>
        </w:tc>
        <w:tc>
          <w:tcPr>
            <w:tcW w:type="dxa" w:w="2160"/>
          </w:tcPr>
          <w:p>
            <w:r>
              <w:t>5-7分鐘</w:t>
            </w:r>
          </w:p>
        </w:tc>
        <w:tc>
          <w:tcPr>
            <w:tcW w:type="dxa" w:w="2160"/>
          </w:tcPr>
          <w:p>
            <w:r>
              <w:t>睡前2小時完成</w:t>
            </w:r>
          </w:p>
        </w:tc>
      </w:tr>
      <w:tr>
        <w:tc>
          <w:tcPr>
            <w:tcW w:type="dxa" w:w="2160"/>
          </w:tcPr>
          <w:p>
            <w:r>
              <w:t>隨時</w:t>
            </w:r>
          </w:p>
        </w:tc>
        <w:tc>
          <w:tcPr>
            <w:tcW w:type="dxa" w:w="2160"/>
          </w:tcPr>
          <w:p>
            <w:r>
              <w:t>居家安全檢查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參考前述清單</w:t>
            </w:r>
          </w:p>
        </w:tc>
      </w:tr>
      <w:tr>
        <w:tc>
          <w:tcPr>
            <w:tcW w:type="dxa" w:w="2160"/>
          </w:tcPr>
          <w:p>
            <w:r>
              <w:t>每週3次</w:t>
            </w:r>
          </w:p>
        </w:tc>
        <w:tc>
          <w:tcPr>
            <w:tcW w:type="dxa" w:w="2160"/>
          </w:tcPr>
          <w:p>
            <w:r>
              <w:t>阻力訓練</w:t>
            </w:r>
          </w:p>
        </w:tc>
        <w:tc>
          <w:tcPr>
            <w:tcW w:type="dxa" w:w="2160"/>
          </w:tcPr>
          <w:p>
            <w:r>
              <w:t>15-20分鐘</w:t>
            </w:r>
          </w:p>
        </w:tc>
        <w:tc>
          <w:tcPr>
            <w:tcW w:type="dxa" w:w="2160"/>
          </w:tcPr>
          <w:p>
            <w:r>
              <w:t>如深蹲、抬腿等</w:t>
            </w:r>
          </w:p>
        </w:tc>
      </w:tr>
      <w:tr>
        <w:tc>
          <w:tcPr>
            <w:tcW w:type="dxa" w:w="2160"/>
          </w:tcPr>
          <w:p>
            <w:r>
              <w:t>每天</w:t>
            </w:r>
          </w:p>
        </w:tc>
        <w:tc>
          <w:tcPr>
            <w:tcW w:type="dxa" w:w="2160"/>
          </w:tcPr>
          <w:p>
            <w:r>
              <w:t>平衡訓練</w:t>
            </w:r>
          </w:p>
        </w:tc>
        <w:tc>
          <w:tcPr>
            <w:tcW w:type="dxa" w:w="2160"/>
          </w:tcPr>
          <w:p>
            <w:r>
              <w:t>5分鐘</w:t>
            </w:r>
          </w:p>
        </w:tc>
        <w:tc>
          <w:tcPr>
            <w:tcW w:type="dxa" w:w="2160"/>
          </w:tcPr>
          <w:p>
            <w:r>
              <w:t>單腳站立等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⚠️ 重要注意事項</w:t>
      </w:r>
    </w:p>
    <w:p>
      <w:r>
        <w:rPr>
          <w:b/>
          <w:color w:val="B40000"/>
        </w:rPr>
        <w:t>【🚨 感到疼痛要停止】</w:t>
      </w:r>
      <w:r>
        <w:br/>
        <w:t>運動時如果有疼痛感，應立即停止該動作，並諮詢醫生</w:t>
      </w:r>
    </w:p>
    <w:p/>
    <w:p>
      <w:r>
        <w:rPr>
          <w:b/>
          <w:color w:val="B40000"/>
        </w:rPr>
        <w:t>【💧 補充水分】</w:t>
      </w:r>
      <w:r>
        <w:br/>
        <w:t>運動前後要喝水，不要等到口渴才喝</w:t>
      </w:r>
    </w:p>
    <w:p/>
    <w:p>
      <w:r>
        <w:rPr>
          <w:b/>
          <w:color w:val="B40000"/>
        </w:rPr>
        <w:t>【🩺 慢性病患者】</w:t>
      </w:r>
      <w:r>
        <w:br/>
        <w:t>有心臟病、高血壓、關節問題者，請先諮詢醫生後再運動</w:t>
      </w:r>
    </w:p>
    <w:p/>
    <w:p>
      <w:r>
        <w:rPr>
          <w:b/>
          <w:color w:val="B40000"/>
        </w:rPr>
        <w:t>【👟 穿著合適】</w:t>
      </w:r>
      <w:r>
        <w:br/>
        <w:t>選擇防滑、合腳的鞋子，最好是有支撐的運動鞋</w:t>
      </w:r>
    </w:p>
    <w:p/>
    <w:p>
      <w:r>
        <w:rPr>
          <w:b/>
          <w:color w:val="B40000"/>
        </w:rPr>
        <w:t>【🤝 不要獨自練習】</w:t>
      </w:r>
      <w:r>
        <w:br/>
        <w:t>如果平衡較差，一開始最好有家人陪同或扶著家具</w:t>
      </w:r>
    </w:p>
    <w:p/>
    <w:p>
      <w:r>
        <w:rPr>
          <w:b/>
          <w:color w:val="B40000"/>
        </w:rPr>
        <w:t>【📈 循序漸進】</w:t>
      </w:r>
      <w:r>
        <w:br/>
        <w:t>不要急於求成，慢慢增加訓練強度和時間</w:t>
      </w:r>
    </w:p>
    <w:p/>
    <w:p>
      <w:pPr>
        <w:pStyle w:val="Heading1"/>
      </w:pPr>
      <w:r>
        <w:t>✨ 坚持運動的好處</w:t>
      </w:r>
    </w:p>
    <w:p>
      <w:r>
        <w:t xml:space="preserve">   ✅ 💪 增強腿部肌肉力量，支撐身體</w:t>
      </w:r>
    </w:p>
    <w:p>
      <w:r>
        <w:t xml:space="preserve">   ✅ ⚖️ 改善平衡感，減少跌倒風險</w:t>
      </w:r>
    </w:p>
    <w:p>
      <w:r>
        <w:t xml:space="preserve">   ✅ 🦴 強化骨質，預防骨質疏鬆</w:t>
      </w:r>
    </w:p>
    <w:p>
      <w:r>
        <w:t xml:space="preserve">   ✅ ❤️ 促進血液循環，改善心血管健康</w:t>
      </w:r>
    </w:p>
    <w:p>
      <w:r>
        <w:t xml:space="preserve">   ✅ 😊 提升自信心和生活質量</w:t>
      </w:r>
    </w:p>
    <w:p>
      <w:r>
        <w:t xml:space="preserve">   ✅ 🧠 刺激大腦，提升認知功能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🛡️ 五分鐘防跌運動指南 | 影片：Master Leung 梁艷霞教練 | RA1 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