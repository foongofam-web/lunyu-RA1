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🏋️ 腳肌運動訓練指南</w:t>
      </w:r>
    </w:p>
    <w:p>
      <w:pPr>
        <w:jc w:val="center"/>
      </w:pPr>
      <w:r>
        <w:rPr>
          <w:b/>
        </w:rPr>
        <w:t>增強腳力 · 強化肌群 · 日常保健</w:t>
      </w:r>
    </w:p>
    <w:p/>
    <w:p>
      <w:pPr>
        <w:pStyle w:val="Heading1"/>
      </w:pPr>
      <w:r>
        <w:t>📋 運動前準備</w:t>
      </w:r>
    </w:p>
    <w:p>
      <w:r>
        <w:rPr>
          <w:b/>
          <w:color w:val="006400"/>
        </w:rPr>
        <w:t>1️⃣ 熱身（5-10分鐘）</w:t>
      </w:r>
      <w:r>
        <w:br/>
        <w:t>走路、原地踏步、轉動腳踝，讓肌肉暖和</w:t>
      </w:r>
    </w:p>
    <w:p>
      <w:r>
        <w:rPr>
          <w:b/>
          <w:color w:val="006400"/>
        </w:rPr>
        <w:t>2️⃣ 穿著合適鞋子</w:t>
      </w:r>
      <w:r>
        <w:br/>
        <w:t>選擇有支撐的運動鞋，避免赤腳訓練</w:t>
      </w:r>
    </w:p>
    <w:p>
      <w:r>
        <w:rPr>
          <w:b/>
          <w:color w:val="006400"/>
        </w:rPr>
        <w:t>3️⃣ 補充水分</w:t>
      </w:r>
      <w:r>
        <w:br/>
        <w:t>運動前半小時喝一杯水</w:t>
      </w:r>
    </w:p>
    <w:p>
      <w:r>
        <w:rPr>
          <w:b/>
          <w:color w:val="006400"/>
        </w:rPr>
        <w:t>4️⃣ 評估空間</w:t>
      </w:r>
      <w:r>
        <w:br/>
        <w:t>確保有足夠空間伸展四肢</w:t>
      </w:r>
    </w:p>
    <w:p/>
    <w:p>
      <w:pPr>
        <w:pStyle w:val="Heading1"/>
      </w:pPr>
      <w:r>
        <w:t>🦵 初階訓練（適合新手）</w:t>
      </w:r>
    </w:p>
    <w:p>
      <w:pPr>
        <w:pStyle w:val="Heading2"/>
      </w:pPr>
      <w:r>
        <w:t>【動作一】坐姿抬腿</w:t>
      </w:r>
    </w:p>
    <w:p>
      <w:r>
        <w:rPr>
          <w:b/>
          <w:color w:val="0000B4"/>
        </w:rPr>
        <w:t>步驟：</w:t>
      </w:r>
    </w:p>
    <w:p>
      <w:r>
        <w:t xml:space="preserve">   1. 坐在椅子上，背部挺直</w:t>
      </w:r>
    </w:p>
    <w:p>
      <w:r>
        <w:t xml:space="preserve">   2. 慢慢抬起右腿，膝蓋伸直</w:t>
      </w:r>
    </w:p>
    <w:p>
      <w:r>
        <w:t xml:space="preserve">   3. 保持3-5秒</w:t>
      </w:r>
    </w:p>
    <w:p>
      <w:r>
        <w:t xml:space="preserve">   4. 慢慢放下，換左腿</w:t>
      </w:r>
    </w:p>
    <w:p>
      <w:r>
        <w:t xml:space="preserve">   5. 每側10次為一組，共做3組</w:t>
      </w:r>
    </w:p>
    <w:p>
      <w:r>
        <w:rPr>
          <w:b/>
          <w:color w:val="C86400"/>
        </w:rPr>
        <w:t>🏋️ 訓練部位：股四頭肌（大腿前側）</w:t>
      </w:r>
    </w:p>
    <w:p/>
    <w:p>
      <w:pPr>
        <w:pStyle w:val="Heading2"/>
      </w:pPr>
      <w:r>
        <w:t>【動作二】站立提踵</w:t>
      </w:r>
    </w:p>
    <w:p>
      <w:r>
        <w:rPr>
          <w:b/>
          <w:color w:val="0000B4"/>
        </w:rPr>
        <w:t>步驟：</w:t>
      </w:r>
    </w:p>
    <w:p>
      <w:r>
        <w:t xml:space="preserve">   1. 雙腳與肩同寬站立</w:t>
      </w:r>
    </w:p>
    <w:p>
      <w:r>
        <w:t xml:space="preserve">   2. 慢慢墊起腳尖，用腳掌支撐</w:t>
      </w:r>
    </w:p>
    <w:p>
      <w:r>
        <w:t xml:space="preserve">   3. 保持3秒</w:t>
      </w:r>
    </w:p>
    <w:p>
      <w:r>
        <w:t xml:space="preserve">   4. 慢慢放下</w:t>
      </w:r>
    </w:p>
    <w:p>
      <w:r>
        <w:t xml:space="preserve">   5. 每組15次，共做3組</w:t>
      </w:r>
    </w:p>
    <w:p>
      <w:r>
        <w:rPr>
          <w:b/>
          <w:color w:val="C86400"/>
        </w:rPr>
        <w:t>🏋️ 訓練部位：小腿腓腸肌</w:t>
      </w:r>
    </w:p>
    <w:p/>
    <w:p>
      <w:pPr>
        <w:pStyle w:val="Heading2"/>
      </w:pPr>
      <w:r>
        <w:t>【動作三】坐姿踢腿</w:t>
      </w:r>
    </w:p>
    <w:p>
      <w:r>
        <w:rPr>
          <w:b/>
          <w:color w:val="0000B4"/>
        </w:rPr>
        <w:t>步驟：</w:t>
      </w:r>
    </w:p>
    <w:p>
      <w:r>
        <w:t xml:space="preserve">   1. 坐在椅子上，雙腳平放</w:t>
      </w:r>
    </w:p>
    <w:p>
      <w:r>
        <w:t xml:space="preserve">   2. 慢慢向前踢出右腿</w:t>
      </w:r>
    </w:p>
    <w:p>
      <w:r>
        <w:t xml:space="preserve">   3. 保持2秒</w:t>
      </w:r>
    </w:p>
    <w:p>
      <w:r>
        <w:t xml:space="preserve">   4. 慢慢收回</w:t>
      </w:r>
    </w:p>
    <w:p>
      <w:r>
        <w:t xml:space="preserve">   5. 每側15次為一組，共做3組</w:t>
      </w:r>
    </w:p>
    <w:p>
      <w:r>
        <w:rPr>
          <w:b/>
          <w:color w:val="C86400"/>
        </w:rPr>
        <w:t>🏋️ 訓練部位：大腿內外側肌群</w:t>
      </w:r>
    </w:p>
    <w:p/>
    <w:p>
      <w:pPr>
        <w:pStyle w:val="Heading2"/>
      </w:pPr>
      <w:r>
        <w:t>【動作四】仰臥抬臀（橋式）</w:t>
      </w:r>
    </w:p>
    <w:p>
      <w:r>
        <w:rPr>
          <w:b/>
          <w:color w:val="0000B4"/>
        </w:rPr>
        <w:t>步驟：</w:t>
      </w:r>
    </w:p>
    <w:p>
      <w:r>
        <w:t xml:space="preserve">   1. 仰躺，雙膝彎曲，腳掌貼地</w:t>
      </w:r>
    </w:p>
    <w:p>
      <w:r>
        <w:t xml:space="preserve">   2. 慢慢抬起臀部，使身體呈直線</w:t>
      </w:r>
    </w:p>
    <w:p>
      <w:r>
        <w:t xml:space="preserve">   3. 保持5秒</w:t>
      </w:r>
    </w:p>
    <w:p>
      <w:r>
        <w:t xml:space="preserve">   4. 慢慢放下</w:t>
      </w:r>
    </w:p>
    <w:p>
      <w:r>
        <w:t xml:space="preserve">   5. 每組12次，共做3組</w:t>
      </w:r>
    </w:p>
    <w:p>
      <w:r>
        <w:rPr>
          <w:b/>
          <w:color w:val="C86400"/>
        </w:rPr>
        <w:t>🏋️ 訓練部位：臀大肌、大腿後側肌群</w:t>
      </w:r>
    </w:p>
    <w:p/>
    <w:p>
      <w:pPr>
        <w:pStyle w:val="Heading1"/>
      </w:pPr>
      <w:r>
        <w:t>💪 中階訓練（適合有基礎者）</w:t>
      </w:r>
    </w:p>
    <w:p>
      <w:pPr>
        <w:pStyle w:val="Heading2"/>
      </w:pPr>
      <w:r>
        <w:t>【動作一】深蹲</w:t>
      </w:r>
    </w:p>
    <w:p>
      <w:r>
        <w:rPr>
          <w:b/>
          <w:color w:val="0000B4"/>
        </w:rPr>
        <w:t>步驟：</w:t>
      </w:r>
    </w:p>
    <w:p>
      <w:r>
        <w:t xml:space="preserve">   1. 雙腳與肩同寬站立，腳尖略微向外</w:t>
      </w:r>
    </w:p>
    <w:p>
      <w:r>
        <w:t xml:space="preserve">   2. 慢慢下蹲，膝蓋不超過腳尖</w:t>
      </w:r>
    </w:p>
    <w:p>
      <w:r>
        <w:t xml:space="preserve">   3. 下蹲至大腿與地面平行</w:t>
      </w:r>
    </w:p>
    <w:p>
      <w:r>
        <w:t xml:space="preserve">   4. 用腳跟力量站起</w:t>
      </w:r>
    </w:p>
    <w:p>
      <w:r>
        <w:t xml:space="preserve">   5. 每組15次，共做4組</w:t>
      </w:r>
    </w:p>
    <w:p>
      <w:r>
        <w:rPr>
          <w:b/>
          <w:color w:val="C86400"/>
        </w:rPr>
        <w:t>🏋️ 訓練部位：股四頭肌、臀大肌、腿後肌群</w:t>
      </w:r>
    </w:p>
    <w:p/>
    <w:p>
      <w:pPr>
        <w:pStyle w:val="Heading2"/>
      </w:pPr>
      <w:r>
        <w:t>【動作二】弓步蹲</w:t>
      </w:r>
    </w:p>
    <w:p>
      <w:r>
        <w:rPr>
          <w:b/>
          <w:color w:val="0000B4"/>
        </w:rPr>
        <w:t>步驟：</w:t>
      </w:r>
    </w:p>
    <w:p>
      <w:r>
        <w:t xml:space="preserve">   1. 站立，右腳向前跨一大步</w:t>
      </w:r>
    </w:p>
    <w:p>
      <w:r>
        <w:t xml:space="preserve">   2. 彎曲雙膝，使左膝接近地面</w:t>
      </w:r>
    </w:p>
    <w:p>
      <w:r>
        <w:t xml:space="preserve">   3. 用右腳力量站起</w:t>
      </w:r>
    </w:p>
    <w:p>
      <w:r>
        <w:t xml:space="preserve">   4. 換左腳向前跨步</w:t>
      </w:r>
    </w:p>
    <w:p>
      <w:r>
        <w:t xml:space="preserve">   5. 每側12次為一組，共做3組</w:t>
      </w:r>
    </w:p>
    <w:p>
      <w:r>
        <w:rPr>
          <w:b/>
          <w:color w:val="C86400"/>
        </w:rPr>
        <w:t>🏋️ 訓練部位：股四頭肌、臀大肌、平衡感</w:t>
      </w:r>
    </w:p>
    <w:p/>
    <w:p>
      <w:pPr>
        <w:pStyle w:val="Heading2"/>
      </w:pPr>
      <w:r>
        <w:t>【動作三】側臥抬腿</w:t>
      </w:r>
    </w:p>
    <w:p>
      <w:r>
        <w:rPr>
          <w:b/>
          <w:color w:val="0000B4"/>
        </w:rPr>
        <w:t>步驟：</w:t>
      </w:r>
    </w:p>
    <w:p>
      <w:r>
        <w:t xml:space="preserve">   1. 側躺，下側手支撐頭部</w:t>
      </w:r>
    </w:p>
    <w:p>
      <w:r>
        <w:t xml:space="preserve">   2. 慢慢抬起上側腿，膝蓋伸直</w:t>
      </w:r>
    </w:p>
    <w:p>
      <w:r>
        <w:t xml:space="preserve">   3. 保持3秒</w:t>
      </w:r>
    </w:p>
    <w:p>
      <w:r>
        <w:t xml:space="preserve">   4. 慢慢放下</w:t>
      </w:r>
    </w:p>
    <w:p>
      <w:r>
        <w:t xml:space="preserve">   5. 每側15次為一組，共做3組</w:t>
      </w:r>
    </w:p>
    <w:p>
      <w:r>
        <w:rPr>
          <w:b/>
          <w:color w:val="C86400"/>
        </w:rPr>
        <w:t>🏋️ 訓練部位：大腿外側肌群、臀中肌</w:t>
      </w:r>
    </w:p>
    <w:p/>
    <w:p>
      <w:pPr>
        <w:pStyle w:val="Heading2"/>
      </w:pPr>
      <w:r>
        <w:t>【動作四】階梯訓練</w:t>
      </w:r>
    </w:p>
    <w:p>
      <w:r>
        <w:rPr>
          <w:b/>
          <w:color w:val="0000B4"/>
        </w:rPr>
        <w:t>步驟：</w:t>
      </w:r>
    </w:p>
    <w:p>
      <w:r>
        <w:t xml:space="preserve">   1. 站在階梯前，右腳踏上</w:t>
      </w:r>
    </w:p>
    <w:p>
      <w:r>
        <w:t xml:space="preserve">   2. 左腳跟上，站直</w:t>
      </w:r>
    </w:p>
    <w:p>
      <w:r>
        <w:t xml:space="preserve">   3. 右腳先下</w:t>
      </w:r>
    </w:p>
    <w:p>
      <w:r>
        <w:t xml:space="preserve">   4. 左腳跟上</w:t>
      </w:r>
    </w:p>
    <w:p>
      <w:r>
        <w:t xml:space="preserve">   5. 連續上下10次為一組，共做3組</w:t>
      </w:r>
    </w:p>
    <w:p>
      <w:r>
        <w:rPr>
          <w:b/>
          <w:color w:val="C86400"/>
        </w:rPr>
        <w:t>🏋️ 訓練部位：股四頭肌、小腿、心肺功能</w:t>
      </w:r>
    </w:p>
    <w:p/>
    <w:p>
      <w:pPr>
        <w:pStyle w:val="Heading1"/>
      </w:pPr>
      <w:r>
        <w:t>🔥 高階訓練（適合進階者）</w:t>
      </w:r>
    </w:p>
    <w:p>
      <w:pPr>
        <w:pStyle w:val="Heading2"/>
      </w:pPr>
      <w:r>
        <w:t>【動作一】單腳深蹲</w:t>
      </w:r>
    </w:p>
    <w:p>
      <w:r>
        <w:rPr>
          <w:b/>
          <w:color w:val="0000B4"/>
        </w:rPr>
        <w:t>步驟：</w:t>
      </w:r>
    </w:p>
    <w:p>
      <w:r>
        <w:t xml:space="preserve">   1. 站立，慢慢抬起左腳</w:t>
      </w:r>
    </w:p>
    <w:p>
      <w:r>
        <w:t xml:space="preserve">   2. 慢慢下蹲右腿，保持平衡</w:t>
      </w:r>
    </w:p>
    <w:p>
      <w:r>
        <w:t xml:space="preserve">   3. 下蹲至大腿與地面平行</w:t>
      </w:r>
    </w:p>
    <w:p>
      <w:r>
        <w:t xml:space="preserve">   4. 用右腳力量站起</w:t>
      </w:r>
    </w:p>
    <w:p>
      <w:r>
        <w:t xml:space="preserve">   5. 每側8次為一組，共做3組</w:t>
      </w:r>
    </w:p>
    <w:p>
      <w:r>
        <w:rPr>
          <w:b/>
          <w:color w:val="C86400"/>
        </w:rPr>
        <w:t>🏋️ 訓練部位：股四頭肌、臀大肌、核心穩定性</w:t>
      </w:r>
    </w:p>
    <w:p/>
    <w:p>
      <w:pPr>
        <w:pStyle w:val="Heading2"/>
      </w:pPr>
      <w:r>
        <w:t>【動作二】跳躍深蹲</w:t>
      </w:r>
    </w:p>
    <w:p>
      <w:r>
        <w:rPr>
          <w:b/>
          <w:color w:val="0000B4"/>
        </w:rPr>
        <w:t>步驟：</w:t>
      </w:r>
    </w:p>
    <w:p>
      <w:r>
        <w:t xml:space="preserve">   1. 做標準深蹲姿勢</w:t>
      </w:r>
    </w:p>
    <w:p>
      <w:r>
        <w:t xml:space="preserve">   2. 用力向上跳躍</w:t>
      </w:r>
    </w:p>
    <w:p>
      <w:r>
        <w:t xml:space="preserve">   3. 雙腳平穩落地</w:t>
      </w:r>
    </w:p>
    <w:p>
      <w:r>
        <w:t xml:space="preserve">   4. 立即再次跳躍</w:t>
      </w:r>
    </w:p>
    <w:p>
      <w:r>
        <w:t xml:space="preserve">   5. 每組10次，共做4組</w:t>
      </w:r>
    </w:p>
    <w:p>
      <w:r>
        <w:rPr>
          <w:b/>
          <w:color w:val="C86400"/>
        </w:rPr>
        <w:t>🏋️ 訓練部位：全身爆發力、股四頭肌、心肺功能</w:t>
      </w:r>
    </w:p>
    <w:p/>
    <w:p>
      <w:pPr>
        <w:pStyle w:val="Heading2"/>
      </w:pPr>
      <w:r>
        <w:t>【動作三】登山者訓練</w:t>
      </w:r>
    </w:p>
    <w:p>
      <w:r>
        <w:rPr>
          <w:b/>
          <w:color w:val="0000B4"/>
        </w:rPr>
        <w:t>步驟：</w:t>
      </w:r>
    </w:p>
    <w:p>
      <w:r>
        <w:t xml:space="preserve">   1. 做出俯臥撐姿勢</w:t>
      </w:r>
    </w:p>
    <w:p>
      <w:r>
        <w:t xml:space="preserve">   2. 快速交替將膝蓋提向胸口</w:t>
      </w:r>
    </w:p>
    <w:p>
      <w:r>
        <w:t xml:space="preserve">   3. 保持核心穩定</w:t>
      </w:r>
    </w:p>
    <w:p>
      <w:r>
        <w:t xml:space="preserve">   4. 連續進行30秒為一組</w:t>
      </w:r>
    </w:p>
    <w:p>
      <w:r>
        <w:t xml:space="preserve">   5. 共做4組</w:t>
      </w:r>
    </w:p>
    <w:p>
      <w:r>
        <w:rPr>
          <w:b/>
          <w:color w:val="C86400"/>
        </w:rPr>
        <w:t>🏋️ 訓練部位：核心、髖屈肌、大腿前側</w:t>
      </w:r>
    </w:p>
    <w:p/>
    <w:p>
      <w:pPr>
        <w:pStyle w:val="Heading1"/>
      </w:pPr>
      <w:r>
        <w:t>🧘 運動後拉伸（重要！）</w:t>
      </w:r>
    </w:p>
    <w:p>
      <w:r>
        <w:rPr>
          <w:b/>
          <w:color w:val="640064"/>
        </w:rPr>
        <w:t>【股四頭肌拉伸】</w:t>
      </w:r>
      <w:r>
        <w:br/>
        <w:t>站立，彎曲右膝，用手抓住腳踝，將腳拉向臀部，保持20秒，換腿</w:t>
      </w:r>
    </w:p>
    <w:p/>
    <w:p>
      <w:r>
        <w:rPr>
          <w:b/>
          <w:color w:val="640064"/>
        </w:rPr>
        <w:t>【腿後肌拉伸】</w:t>
      </w:r>
      <w:r>
        <w:br/>
        <w:t>坐在地上，右腿伸直，左腿彎曲，身體向前彎向伸直的腿，保持20秒，換腿</w:t>
      </w:r>
    </w:p>
    <w:p/>
    <w:p>
      <w:r>
        <w:rPr>
          <w:b/>
          <w:color w:val="640064"/>
        </w:rPr>
        <w:t>【小腿拉伸】</w:t>
      </w:r>
      <w:r>
        <w:br/>
        <w:t>面對牆壁，雙手撐牆，右腳在後且伸直，腳跟貼地，保持20秒，換腳</w:t>
      </w:r>
    </w:p>
    <w:p/>
    <w:p>
      <w:r>
        <w:rPr>
          <w:b/>
          <w:color w:val="640064"/>
        </w:rPr>
        <w:t>【臀大肌拉伸】</w:t>
      </w:r>
      <w:r>
        <w:br/>
        <w:t>仰躺，雙膝彎曲，抬右腿放在左膝上，雙手抱住左大腿，往身體拉，保持30秒，換腿</w:t>
      </w:r>
    </w:p>
    <w:p/>
    <w:p>
      <w:pPr>
        <w:pStyle w:val="Heading1"/>
      </w:pPr>
      <w:r>
        <w:t>📅 每週訓練建議</w:t>
      </w:r>
    </w:p>
    <w:p>
      <w:r>
        <w:rPr>
          <w:b/>
          <w:color w:val="C86400"/>
        </w:rPr>
        <w:t>⚠️ 建議：每週至少訓練3次，每次間隔至少1天，讓肌肉休息恢復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時間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訓練內容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強度</w:t>
            </w:r>
          </w:p>
        </w:tc>
      </w:tr>
      <w:tr>
        <w:tc>
          <w:tcPr>
            <w:tcW w:type="dxa" w:w="2880"/>
          </w:tcPr>
          <w:p>
            <w:r>
              <w:t>週一</w:t>
            </w:r>
          </w:p>
        </w:tc>
        <w:tc>
          <w:tcPr>
            <w:tcW w:type="dxa" w:w="2880"/>
          </w:tcPr>
          <w:p>
            <w:r>
              <w:t>深蹲 + 提踵 + 抬腿</w:t>
            </w:r>
          </w:p>
        </w:tc>
        <w:tc>
          <w:tcPr>
            <w:tcW w:type="dxa" w:w="2880"/>
          </w:tcPr>
          <w:p>
            <w:r>
              <w:t>中階</w:t>
            </w:r>
          </w:p>
        </w:tc>
      </w:tr>
      <w:tr>
        <w:tc>
          <w:tcPr>
            <w:tcW w:type="dxa" w:w="2880"/>
          </w:tcPr>
          <w:p>
            <w:r>
              <w:t>週二</w:t>
            </w:r>
          </w:p>
        </w:tc>
        <w:tc>
          <w:tcPr>
            <w:tcW w:type="dxa" w:w="2880"/>
          </w:tcPr>
          <w:p>
            <w:r>
              <w:t>休息或輕度伸展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  <w:tr>
        <w:tc>
          <w:tcPr>
            <w:tcW w:type="dxa" w:w="2880"/>
          </w:tcPr>
          <w:p>
            <w:r>
              <w:t>週三</w:t>
            </w:r>
          </w:p>
        </w:tc>
        <w:tc>
          <w:tcPr>
            <w:tcW w:type="dxa" w:w="2880"/>
          </w:tcPr>
          <w:p>
            <w:r>
              <w:t>弓步蹲 + 階梯訓練</w:t>
            </w:r>
          </w:p>
        </w:tc>
        <w:tc>
          <w:tcPr>
            <w:tcW w:type="dxa" w:w="2880"/>
          </w:tcPr>
          <w:p>
            <w:r>
              <w:t>中階</w:t>
            </w:r>
          </w:p>
        </w:tc>
      </w:tr>
      <w:tr>
        <w:tc>
          <w:tcPr>
            <w:tcW w:type="dxa" w:w="2880"/>
          </w:tcPr>
          <w:p>
            <w:r>
              <w:t>週四</w:t>
            </w:r>
          </w:p>
        </w:tc>
        <w:tc>
          <w:tcPr>
            <w:tcW w:type="dxa" w:w="2880"/>
          </w:tcPr>
          <w:p>
            <w:r>
              <w:t>休息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  <w:tr>
        <w:tc>
          <w:tcPr>
            <w:tcW w:type="dxa" w:w="2880"/>
          </w:tcPr>
          <w:p>
            <w:r>
              <w:t>週五</w:t>
            </w:r>
          </w:p>
        </w:tc>
        <w:tc>
          <w:tcPr>
            <w:tcW w:type="dxa" w:w="2880"/>
          </w:tcPr>
          <w:p>
            <w:r>
              <w:t>深蹲 + 側臥抬腿 + 橋式</w:t>
            </w:r>
          </w:p>
        </w:tc>
        <w:tc>
          <w:tcPr>
            <w:tcW w:type="dxa" w:w="2880"/>
          </w:tcPr>
          <w:p>
            <w:r>
              <w:t>初階+中階</w:t>
            </w:r>
          </w:p>
        </w:tc>
      </w:tr>
      <w:tr>
        <w:tc>
          <w:tcPr>
            <w:tcW w:type="dxa" w:w="2880"/>
          </w:tcPr>
          <w:p>
            <w:r>
              <w:t>週六</w:t>
            </w:r>
          </w:p>
        </w:tc>
        <w:tc>
          <w:tcPr>
            <w:tcW w:type="dxa" w:w="2880"/>
          </w:tcPr>
          <w:p>
            <w:r>
              <w:t>戶外走路或輕度徒步</w:t>
            </w:r>
          </w:p>
        </w:tc>
        <w:tc>
          <w:tcPr>
            <w:tcW w:type="dxa" w:w="2880"/>
          </w:tcPr>
          <w:p>
            <w:r>
              <w:t>視情況</w:t>
            </w:r>
          </w:p>
        </w:tc>
      </w:tr>
      <w:tr>
        <w:tc>
          <w:tcPr>
            <w:tcW w:type="dxa" w:w="2880"/>
          </w:tcPr>
          <w:p>
            <w:r>
              <w:t>週日</w:t>
            </w:r>
          </w:p>
        </w:tc>
        <w:tc>
          <w:tcPr>
            <w:tcW w:type="dxa" w:w="2880"/>
          </w:tcPr>
          <w:p>
            <w:r>
              <w:t>完整休息 + 拉伸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</w:tbl>
    <w:p/>
    <w:p>
      <w:pPr>
        <w:pStyle w:val="Heading1"/>
      </w:pPr>
      <w:r>
        <w:t>⚠️ 重要注意事項</w:t>
      </w:r>
    </w:p>
    <w:p>
      <w:r>
        <w:rPr>
          <w:color w:val="B40000"/>
        </w:rPr>
        <w:t>🚫 運動時感到疼痛應立即停止</w:t>
      </w:r>
    </w:p>
    <w:p>
      <w:r>
        <w:rPr>
          <w:color w:val="B40000"/>
        </w:rPr>
        <w:t>💧 運動中要補充水分，不要等到口渴才喝</w:t>
      </w:r>
    </w:p>
    <w:p>
      <w:r>
        <w:rPr>
          <w:color w:val="B40000"/>
        </w:rPr>
        <w:t>😴 確保充足的睡眠，肌肉在休息時生長</w:t>
      </w:r>
    </w:p>
    <w:p>
      <w:r>
        <w:rPr>
          <w:color w:val="B40000"/>
        </w:rPr>
        <w:t>🍎 運動後補充蛋白質，幫助肌肉修復</w:t>
      </w:r>
    </w:p>
    <w:p>
      <w:r>
        <w:rPr>
          <w:color w:val="B40000"/>
        </w:rPr>
        <w:t>📈 循序漸進，不要急於增加強度</w:t>
      </w:r>
    </w:p>
    <w:p>
      <w:r>
        <w:rPr>
          <w:color w:val="B40000"/>
        </w:rPr>
        <w:t>🩺 有膝蓋或腰部問題者，請先諮詢醫生</w:t>
      </w:r>
    </w:p>
    <w:p/>
    <w:p>
      <w:r>
        <w:t>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i/>
        </w:rPr>
        <w:t>🏋️ 腳肌訓練指南 | RA1 製作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