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00000"/>
        </w:rPr>
        <w:t>學而第一</w:t>
      </w:r>
    </w:p>
    <w:p>
      <w:pPr>
        <w:pStyle w:val="Heading2"/>
      </w:pPr>
      <w:r>
        <w:rPr>
          <w:color w:val="444444"/>
        </w:rPr>
        <w:t>學而之1</w:t>
      </w:r>
    </w:p>
    <w:p>
      <w:pPr>
        <w:pStyle w:val="Heading2"/>
      </w:pPr>
      <w:r>
        <w:rPr>
          <w:color w:val="444444"/>
        </w:rPr>
        <w:t>學而之2</w:t>
      </w:r>
    </w:p>
    <w:p>
      <w:pPr>
        <w:pStyle w:val="Heading2"/>
      </w:pPr>
      <w:r>
        <w:rPr>
          <w:color w:val="444444"/>
        </w:rPr>
        <w:t>學而之3</w:t>
      </w:r>
    </w:p>
    <w:p>
      <w:pPr>
        <w:pStyle w:val="Heading2"/>
      </w:pPr>
      <w:r>
        <w:rPr>
          <w:color w:val="444444"/>
        </w:rPr>
        <w:t>學而之4</w:t>
      </w:r>
    </w:p>
    <w:p>
      <w:pPr>
        <w:pStyle w:val="Heading2"/>
      </w:pPr>
      <w:r>
        <w:rPr>
          <w:color w:val="444444"/>
        </w:rPr>
        <w:t>學而之5</w:t>
      </w:r>
    </w:p>
    <w:p>
      <w:pPr>
        <w:pStyle w:val="Heading2"/>
      </w:pPr>
      <w:r>
        <w:rPr>
          <w:color w:val="444444"/>
        </w:rPr>
        <w:t>學而之6</w:t>
      </w:r>
    </w:p>
    <w:p>
      <w:pPr>
        <w:pStyle w:val="Heading2"/>
      </w:pPr>
      <w:r>
        <w:rPr>
          <w:color w:val="444444"/>
        </w:rPr>
        <w:t>學而之 7</w:t>
      </w:r>
    </w:p>
    <w:p>
      <w:pPr>
        <w:pStyle w:val="Heading2"/>
      </w:pPr>
      <w:r>
        <w:rPr>
          <w:color w:val="444444"/>
        </w:rPr>
        <w:t>學而之 8</w:t>
      </w:r>
    </w:p>
    <w:p>
      <w:pPr>
        <w:pStyle w:val="Heading2"/>
      </w:pPr>
      <w:r>
        <w:rPr>
          <w:color w:val="444444"/>
        </w:rPr>
        <w:t>學而之 9</w:t>
      </w:r>
    </w:p>
    <w:p>
      <w:pPr>
        <w:pStyle w:val="Heading2"/>
      </w:pPr>
      <w:r>
        <w:rPr>
          <w:color w:val="444444"/>
        </w:rPr>
        <w:t>學而之 10</w:t>
      </w:r>
    </w:p>
    <w:p>
      <w:pPr>
        <w:pStyle w:val="Heading2"/>
      </w:pPr>
      <w:r>
        <w:rPr>
          <w:color w:val="444444"/>
        </w:rPr>
        <w:t>學而之 11</w:t>
      </w:r>
    </w:p>
    <w:p>
      <w:pPr>
        <w:pStyle w:val="Heading2"/>
      </w:pPr>
      <w:r>
        <w:rPr>
          <w:color w:val="444444"/>
        </w:rPr>
        <w:t>學而之 12</w:t>
      </w:r>
    </w:p>
    <w:p>
      <w:pPr>
        <w:pStyle w:val="Heading2"/>
      </w:pPr>
      <w:r>
        <w:rPr>
          <w:color w:val="444444"/>
        </w:rPr>
        <w:t>學而之 13</w:t>
      </w:r>
    </w:p>
    <w:p>
      <w:pPr>
        <w:pStyle w:val="Heading2"/>
      </w:pPr>
      <w:r>
        <w:rPr>
          <w:color w:val="444444"/>
        </w:rPr>
        <w:t>學而之 14</w:t>
      </w:r>
    </w:p>
    <w:p>
      <w:pPr>
        <w:pStyle w:val="Heading2"/>
      </w:pPr>
      <w:r>
        <w:rPr>
          <w:color w:val="444444"/>
        </w:rPr>
        <w:t>學而之 15</w:t>
      </w:r>
    </w:p>
    <w:p>
      <w:pPr>
        <w:pStyle w:val="Heading2"/>
      </w:pPr>
      <w:r>
        <w:rPr>
          <w:color w:val="444444"/>
        </w:rPr>
        <w:t>學而之 16</w:t>
      </w:r>
    </w:p>
    <w:p>
      <w:pPr>
        <w:pStyle w:val="Heading1"/>
      </w:pPr>
      <w:r>
        <w:rPr>
          <w:color w:val="800000"/>
        </w:rPr>
        <w:t>為政第二</w:t>
      </w:r>
    </w:p>
    <w:p>
      <w:pPr>
        <w:pStyle w:val="Heading2"/>
      </w:pPr>
      <w:r>
        <w:rPr>
          <w:color w:val="444444"/>
        </w:rPr>
        <w:t>為政之1</w:t>
      </w:r>
    </w:p>
    <w:p>
      <w:pPr>
        <w:pStyle w:val="Heading2"/>
      </w:pPr>
      <w:r>
        <w:rPr>
          <w:color w:val="444444"/>
        </w:rPr>
        <w:t>為政之2</w:t>
      </w:r>
    </w:p>
    <w:p>
      <w:pPr>
        <w:pStyle w:val="Heading2"/>
      </w:pPr>
      <w:r>
        <w:rPr>
          <w:color w:val="444444"/>
        </w:rPr>
        <w:t>為政之3</w:t>
      </w:r>
    </w:p>
    <w:p>
      <w:pPr>
        <w:pStyle w:val="Heading2"/>
      </w:pPr>
      <w:r>
        <w:rPr>
          <w:color w:val="444444"/>
        </w:rPr>
        <w:t>為政之4</w:t>
      </w:r>
    </w:p>
    <w:p>
      <w:pPr>
        <w:pStyle w:val="Heading2"/>
      </w:pPr>
      <w:r>
        <w:rPr>
          <w:color w:val="444444"/>
        </w:rPr>
        <w:t>為政之 5</w:t>
      </w:r>
    </w:p>
    <w:p>
      <w:pPr>
        <w:pStyle w:val="Heading2"/>
      </w:pPr>
      <w:r>
        <w:rPr>
          <w:color w:val="444444"/>
        </w:rPr>
        <w:t>為政之 6</w:t>
      </w:r>
    </w:p>
    <w:p>
      <w:pPr>
        <w:pStyle w:val="Heading2"/>
      </w:pPr>
      <w:r>
        <w:rPr>
          <w:color w:val="444444"/>
        </w:rPr>
        <w:t>為政之 7</w:t>
      </w:r>
    </w:p>
    <w:p>
      <w:pPr>
        <w:pStyle w:val="Heading2"/>
      </w:pPr>
      <w:r>
        <w:rPr>
          <w:color w:val="444444"/>
        </w:rPr>
        <w:t>為政之 8</w:t>
      </w:r>
    </w:p>
    <w:p>
      <w:pPr>
        <w:pStyle w:val="Heading2"/>
      </w:pPr>
      <w:r>
        <w:rPr>
          <w:color w:val="444444"/>
        </w:rPr>
        <w:t>為政之 9</w:t>
      </w:r>
    </w:p>
    <w:p>
      <w:pPr>
        <w:pStyle w:val="Heading2"/>
      </w:pPr>
      <w:r>
        <w:rPr>
          <w:color w:val="444444"/>
        </w:rPr>
        <w:t>為政之 10</w:t>
      </w:r>
    </w:p>
    <w:p>
      <w:pPr>
        <w:pStyle w:val="Heading2"/>
      </w:pPr>
      <w:r>
        <w:rPr>
          <w:color w:val="444444"/>
        </w:rPr>
        <w:t>為政之 11</w:t>
      </w:r>
    </w:p>
    <w:p>
      <w:pPr>
        <w:pStyle w:val="Heading2"/>
      </w:pPr>
      <w:r>
        <w:rPr>
          <w:color w:val="444444"/>
        </w:rPr>
        <w:t>為政之 12</w:t>
      </w:r>
    </w:p>
    <w:p>
      <w:pPr>
        <w:pStyle w:val="Heading2"/>
      </w:pPr>
      <w:r>
        <w:rPr>
          <w:color w:val="444444"/>
        </w:rPr>
        <w:t>為政之 13</w:t>
      </w:r>
    </w:p>
    <w:p>
      <w:pPr>
        <w:pStyle w:val="Heading2"/>
      </w:pPr>
      <w:r>
        <w:rPr>
          <w:color w:val="444444"/>
        </w:rPr>
        <w:t>為政之 14</w:t>
      </w:r>
    </w:p>
    <w:p>
      <w:pPr>
        <w:pStyle w:val="Heading2"/>
      </w:pPr>
      <w:r>
        <w:rPr>
          <w:color w:val="444444"/>
        </w:rPr>
        <w:t>為政之 15</w:t>
      </w:r>
    </w:p>
    <w:p>
      <w:pPr>
        <w:pStyle w:val="Heading2"/>
      </w:pPr>
      <w:r>
        <w:rPr>
          <w:color w:val="444444"/>
        </w:rPr>
        <w:t>為政之 16</w:t>
      </w:r>
    </w:p>
    <w:p>
      <w:pPr>
        <w:pStyle w:val="Heading2"/>
      </w:pPr>
      <w:r>
        <w:rPr>
          <w:color w:val="444444"/>
        </w:rPr>
        <w:t>為政之 17</w:t>
      </w:r>
    </w:p>
    <w:p>
      <w:pPr>
        <w:pStyle w:val="Heading2"/>
      </w:pPr>
      <w:r>
        <w:rPr>
          <w:color w:val="444444"/>
        </w:rPr>
        <w:t>為政之 18</w:t>
      </w:r>
    </w:p>
    <w:p>
      <w:pPr>
        <w:pStyle w:val="Heading2"/>
      </w:pPr>
      <w:r>
        <w:rPr>
          <w:color w:val="444444"/>
        </w:rPr>
        <w:t>為政之 19</w:t>
      </w:r>
    </w:p>
    <w:p>
      <w:pPr>
        <w:pStyle w:val="Heading2"/>
      </w:pPr>
      <w:r>
        <w:rPr>
          <w:color w:val="444444"/>
        </w:rPr>
        <w:t>為政之 20</w:t>
      </w:r>
    </w:p>
    <w:p>
      <w:pPr>
        <w:pStyle w:val="Heading2"/>
      </w:pPr>
      <w:r>
        <w:rPr>
          <w:color w:val="444444"/>
        </w:rPr>
        <w:t>為政之 21</w:t>
      </w:r>
    </w:p>
    <w:p>
      <w:pPr>
        <w:pStyle w:val="Heading2"/>
      </w:pPr>
      <w:r>
        <w:rPr>
          <w:color w:val="444444"/>
        </w:rPr>
        <w:t>為政之 22</w:t>
      </w:r>
    </w:p>
    <w:p>
      <w:pPr>
        <w:pStyle w:val="Heading2"/>
      </w:pPr>
      <w:r>
        <w:rPr>
          <w:color w:val="444444"/>
        </w:rPr>
        <w:t>為政之 23</w:t>
      </w:r>
    </w:p>
    <w:p>
      <w:pPr>
        <w:pStyle w:val="Heading2"/>
      </w:pPr>
      <w:r>
        <w:rPr>
          <w:color w:val="444444"/>
        </w:rPr>
        <w:t>為政之 24</w:t>
      </w:r>
    </w:p>
    <w:p>
      <w:pPr>
        <w:pStyle w:val="Heading1"/>
      </w:pPr>
      <w:r>
        <w:rPr>
          <w:color w:val="800000"/>
        </w:rPr>
        <w:t>八佾第三</w:t>
      </w:r>
    </w:p>
    <w:p>
      <w:pPr>
        <w:pStyle w:val="Heading2"/>
      </w:pPr>
      <w:r>
        <w:rPr>
          <w:color w:val="444444"/>
        </w:rPr>
        <w:t>八佾之1</w:t>
      </w:r>
    </w:p>
    <w:p>
      <w:pPr>
        <w:pStyle w:val="Heading2"/>
      </w:pPr>
      <w:r>
        <w:rPr>
          <w:color w:val="444444"/>
        </w:rPr>
        <w:t>八佾之2</w:t>
      </w:r>
    </w:p>
    <w:p>
      <w:pPr>
        <w:pStyle w:val="Heading2"/>
      </w:pPr>
      <w:r>
        <w:rPr>
          <w:color w:val="444444"/>
        </w:rPr>
        <w:t>八佾之3</w:t>
      </w:r>
    </w:p>
    <w:p>
      <w:pPr>
        <w:pStyle w:val="Heading2"/>
      </w:pPr>
      <w:r>
        <w:rPr>
          <w:color w:val="444444"/>
        </w:rPr>
        <w:t>八佾之4</w:t>
      </w:r>
    </w:p>
    <w:p>
      <w:pPr>
        <w:pStyle w:val="Heading1"/>
      </w:pPr>
      <w:r>
        <w:rPr>
          <w:color w:val="800000"/>
        </w:rPr>
        <w:t>里仁第四</w:t>
      </w:r>
    </w:p>
    <w:p>
      <w:pPr>
        <w:pStyle w:val="Heading2"/>
      </w:pPr>
      <w:r>
        <w:rPr>
          <w:color w:val="444444"/>
        </w:rPr>
        <w:t>里仁之1</w:t>
      </w:r>
    </w:p>
    <w:p>
      <w:pPr>
        <w:pStyle w:val="Heading2"/>
      </w:pPr>
      <w:r>
        <w:rPr>
          <w:color w:val="444444"/>
        </w:rPr>
        <w:t>里仁之2</w:t>
      </w:r>
    </w:p>
    <w:p>
      <w:pPr>
        <w:pStyle w:val="Heading2"/>
      </w:pPr>
      <w:r>
        <w:rPr>
          <w:color w:val="444444"/>
        </w:rPr>
        <w:t>里仁之3</w:t>
      </w:r>
    </w:p>
    <w:p>
      <w:pPr>
        <w:pStyle w:val="Heading2"/>
      </w:pPr>
      <w:r>
        <w:rPr>
          <w:color w:val="444444"/>
        </w:rPr>
        <w:t>里仁之4</w:t>
      </w:r>
    </w:p>
    <w:p>
      <w:pPr>
        <w:pStyle w:val="Heading2"/>
      </w:pPr>
      <w:r>
        <w:rPr>
          <w:color w:val="444444"/>
        </w:rPr>
        <w:t>里仁之5</w:t>
      </w:r>
    </w:p>
    <w:p>
      <w:pPr>
        <w:pStyle w:val="Heading2"/>
      </w:pPr>
      <w:r>
        <w:rPr>
          <w:color w:val="444444"/>
        </w:rPr>
        <w:t>里仁之6</w:t>
      </w:r>
    </w:p>
    <w:p>
      <w:pPr>
        <w:pStyle w:val="Heading2"/>
      </w:pPr>
      <w:r>
        <w:rPr>
          <w:color w:val="444444"/>
        </w:rPr>
        <w:t>里仁之7</w:t>
      </w:r>
    </w:p>
    <w:p>
      <w:pPr>
        <w:pStyle w:val="Heading2"/>
      </w:pPr>
      <w:r>
        <w:rPr>
          <w:color w:val="444444"/>
        </w:rPr>
        <w:t>里仁之8</w:t>
      </w:r>
    </w:p>
    <w:p>
      <w:pPr>
        <w:pStyle w:val="Heading2"/>
      </w:pPr>
      <w:r>
        <w:rPr>
          <w:color w:val="444444"/>
        </w:rPr>
        <w:t>里仁之9</w:t>
      </w:r>
    </w:p>
    <w:p>
      <w:pPr>
        <w:pStyle w:val="Heading2"/>
      </w:pPr>
      <w:r>
        <w:rPr>
          <w:color w:val="444444"/>
        </w:rPr>
        <w:t>里仁之10</w:t>
      </w:r>
    </w:p>
    <w:p>
      <w:pPr>
        <w:pStyle w:val="Heading2"/>
      </w:pPr>
      <w:r>
        <w:rPr>
          <w:color w:val="444444"/>
        </w:rPr>
        <w:t>里仁之11</w:t>
      </w:r>
    </w:p>
    <w:p>
      <w:pPr>
        <w:pStyle w:val="Heading2"/>
      </w:pPr>
      <w:r>
        <w:rPr>
          <w:color w:val="444444"/>
        </w:rPr>
        <w:t>里仁之12</w:t>
      </w:r>
    </w:p>
    <w:p>
      <w:pPr>
        <w:pStyle w:val="Heading2"/>
      </w:pPr>
      <w:r>
        <w:rPr>
          <w:color w:val="444444"/>
        </w:rPr>
        <w:t>里仁之13</w:t>
      </w:r>
    </w:p>
    <w:p>
      <w:pPr>
        <w:pStyle w:val="Heading2"/>
      </w:pPr>
      <w:r>
        <w:rPr>
          <w:color w:val="444444"/>
        </w:rPr>
        <w:t>里仁之14</w:t>
      </w:r>
    </w:p>
    <w:p>
      <w:pPr>
        <w:pStyle w:val="Heading2"/>
      </w:pPr>
      <w:r>
        <w:rPr>
          <w:color w:val="444444"/>
        </w:rPr>
        <w:t>里仁之15</w:t>
      </w:r>
    </w:p>
    <w:p>
      <w:pPr>
        <w:pStyle w:val="Heading2"/>
      </w:pPr>
      <w:r>
        <w:rPr>
          <w:color w:val="444444"/>
        </w:rPr>
        <w:t>里仁之16</w:t>
      </w:r>
    </w:p>
    <w:p>
      <w:pPr>
        <w:pStyle w:val="Heading2"/>
      </w:pPr>
      <w:r>
        <w:rPr>
          <w:color w:val="444444"/>
        </w:rPr>
        <w:t>里仁之17</w:t>
      </w:r>
    </w:p>
    <w:p>
      <w:pPr>
        <w:pStyle w:val="Heading2"/>
      </w:pPr>
      <w:r>
        <w:rPr>
          <w:color w:val="444444"/>
        </w:rPr>
        <w:t>里仁之18</w:t>
      </w:r>
    </w:p>
    <w:p>
      <w:pPr>
        <w:pStyle w:val="Heading2"/>
      </w:pPr>
      <w:r>
        <w:rPr>
          <w:color w:val="444444"/>
        </w:rPr>
        <w:t>里仁之19</w:t>
      </w:r>
    </w:p>
    <w:p>
      <w:pPr>
        <w:pStyle w:val="Heading2"/>
      </w:pPr>
      <w:r>
        <w:rPr>
          <w:color w:val="444444"/>
        </w:rPr>
        <w:t>里仁之20</w:t>
      </w:r>
    </w:p>
    <w:p>
      <w:pPr>
        <w:pStyle w:val="Heading2"/>
      </w:pPr>
      <w:r>
        <w:rPr>
          <w:color w:val="444444"/>
        </w:rPr>
        <w:t>里仁之21</w:t>
      </w:r>
    </w:p>
    <w:p>
      <w:pPr>
        <w:pStyle w:val="Heading2"/>
      </w:pPr>
      <w:r>
        <w:rPr>
          <w:color w:val="444444"/>
        </w:rPr>
        <w:t>里仁之22</w:t>
      </w:r>
    </w:p>
    <w:p>
      <w:pPr>
        <w:pStyle w:val="Heading2"/>
      </w:pPr>
      <w:r>
        <w:rPr>
          <w:color w:val="444444"/>
        </w:rPr>
        <w:t>里仁之23</w:t>
      </w:r>
    </w:p>
    <w:p>
      <w:pPr>
        <w:pStyle w:val="Heading2"/>
      </w:pPr>
      <w:r>
        <w:rPr>
          <w:color w:val="444444"/>
        </w:rPr>
        <w:t>里仁之24</w:t>
      </w:r>
    </w:p>
    <w:p>
      <w:pPr>
        <w:pStyle w:val="Heading2"/>
      </w:pPr>
      <w:r>
        <w:rPr>
          <w:color w:val="444444"/>
        </w:rPr>
        <w:t>里仁之25</w:t>
      </w:r>
    </w:p>
    <w:p>
      <w:pPr>
        <w:pStyle w:val="Heading2"/>
      </w:pPr>
      <w:r>
        <w:rPr>
          <w:color w:val="444444"/>
        </w:rPr>
        <w:t>里仁之26</w:t>
      </w:r>
    </w:p>
    <w:p>
      <w:pPr>
        <w:pStyle w:val="Heading1"/>
      </w:pPr>
      <w:r>
        <w:rPr>
          <w:color w:val="800000"/>
        </w:rPr>
        <w:t>公冶長第五</w:t>
      </w:r>
    </w:p>
    <w:p>
      <w:pPr>
        <w:pStyle w:val="Heading2"/>
      </w:pPr>
      <w:r>
        <w:rPr>
          <w:color w:val="444444"/>
        </w:rPr>
        <w:t>公冶長之1</w:t>
      </w:r>
    </w:p>
    <w:p>
      <w:pPr>
        <w:pStyle w:val="Heading2"/>
      </w:pPr>
      <w:r>
        <w:rPr>
          <w:color w:val="444444"/>
        </w:rPr>
        <w:t>公冶長之2</w:t>
      </w:r>
    </w:p>
    <w:p>
      <w:pPr>
        <w:pStyle w:val="Heading2"/>
      </w:pPr>
      <w:r>
        <w:rPr>
          <w:color w:val="444444"/>
        </w:rPr>
        <w:t>公冶長之3</w:t>
      </w:r>
    </w:p>
    <w:p>
      <w:pPr>
        <w:pStyle w:val="Heading2"/>
      </w:pPr>
      <w:r>
        <w:rPr>
          <w:color w:val="444444"/>
        </w:rPr>
        <w:t>公冶長之4</w:t>
      </w:r>
    </w:p>
    <w:p>
      <w:pPr>
        <w:pStyle w:val="Heading2"/>
      </w:pPr>
      <w:r>
        <w:rPr>
          <w:color w:val="444444"/>
        </w:rPr>
        <w:t>公冶長之5</w:t>
      </w:r>
    </w:p>
    <w:p>
      <w:pPr>
        <w:pStyle w:val="Heading2"/>
      </w:pPr>
      <w:r>
        <w:rPr>
          <w:color w:val="444444"/>
        </w:rPr>
        <w:t>公冶長之6</w:t>
      </w:r>
    </w:p>
    <w:p>
      <w:pPr>
        <w:pStyle w:val="Heading2"/>
      </w:pPr>
      <w:r>
        <w:rPr>
          <w:color w:val="444444"/>
        </w:rPr>
        <w:t>公冶長之7</w:t>
      </w:r>
    </w:p>
    <w:p>
      <w:pPr>
        <w:pStyle w:val="Heading2"/>
      </w:pPr>
      <w:r>
        <w:rPr>
          <w:color w:val="444444"/>
        </w:rPr>
        <w:t>公冶長之8</w:t>
      </w:r>
    </w:p>
    <w:p>
      <w:pPr>
        <w:pStyle w:val="Heading2"/>
      </w:pPr>
      <w:r>
        <w:rPr>
          <w:color w:val="444444"/>
        </w:rPr>
        <w:t>公冶長之9</w:t>
      </w:r>
    </w:p>
    <w:p>
      <w:pPr>
        <w:pStyle w:val="Heading2"/>
      </w:pPr>
      <w:r>
        <w:rPr>
          <w:color w:val="444444"/>
        </w:rPr>
        <w:t>公冶長之10</w:t>
      </w:r>
    </w:p>
    <w:p>
      <w:pPr>
        <w:pStyle w:val="Heading2"/>
      </w:pPr>
      <w:r>
        <w:rPr>
          <w:color w:val="444444"/>
        </w:rPr>
        <w:t>公冶長之11</w:t>
      </w:r>
    </w:p>
    <w:p>
      <w:pPr>
        <w:pStyle w:val="Heading2"/>
      </w:pPr>
      <w:r>
        <w:rPr>
          <w:color w:val="444444"/>
        </w:rPr>
        <w:t>公冶長之12</w:t>
      </w:r>
    </w:p>
    <w:p>
      <w:pPr>
        <w:pStyle w:val="Heading2"/>
      </w:pPr>
      <w:r>
        <w:rPr>
          <w:color w:val="444444"/>
        </w:rPr>
        <w:t>公冶長之13</w:t>
      </w:r>
    </w:p>
    <w:p>
      <w:pPr>
        <w:pStyle w:val="Heading2"/>
      </w:pPr>
      <w:r>
        <w:rPr>
          <w:color w:val="444444"/>
        </w:rPr>
        <w:t>公冶長之14</w:t>
      </w:r>
    </w:p>
    <w:p>
      <w:pPr>
        <w:pStyle w:val="Heading1"/>
      </w:pPr>
      <w:r>
        <w:rPr>
          <w:color w:val="800000"/>
        </w:rPr>
        <w:t>雍也第六</w:t>
      </w:r>
    </w:p>
    <w:p>
      <w:pPr>
        <w:pStyle w:val="Heading2"/>
      </w:pPr>
      <w:r>
        <w:rPr>
          <w:color w:val="444444"/>
        </w:rPr>
        <w:t>雍也之1</w:t>
      </w:r>
    </w:p>
    <w:p>
      <w:pPr>
        <w:pStyle w:val="Heading2"/>
      </w:pPr>
      <w:r>
        <w:rPr>
          <w:color w:val="444444"/>
        </w:rPr>
        <w:t>雍也之2</w:t>
      </w:r>
    </w:p>
    <w:p>
      <w:pPr>
        <w:pStyle w:val="Heading2"/>
      </w:pPr>
      <w:r>
        <w:rPr>
          <w:color w:val="444444"/>
        </w:rPr>
        <w:t>雍也之3</w:t>
      </w:r>
    </w:p>
    <w:p>
      <w:pPr>
        <w:pStyle w:val="Heading2"/>
      </w:pPr>
      <w:r>
        <w:rPr>
          <w:color w:val="444444"/>
        </w:rPr>
        <w:t>雍也之4</w:t>
      </w:r>
    </w:p>
    <w:p>
      <w:pPr>
        <w:pStyle w:val="Heading2"/>
      </w:pPr>
      <w:r>
        <w:rPr>
          <w:color w:val="444444"/>
        </w:rPr>
        <w:t>雍也之5</w:t>
      </w:r>
    </w:p>
    <w:p>
      <w:pPr>
        <w:pStyle w:val="Heading2"/>
      </w:pPr>
      <w:r>
        <w:rPr>
          <w:color w:val="444444"/>
        </w:rPr>
        <w:t>雍也之6</w:t>
      </w:r>
    </w:p>
    <w:p>
      <w:pPr>
        <w:pStyle w:val="Heading2"/>
      </w:pPr>
      <w:r>
        <w:rPr>
          <w:color w:val="444444"/>
        </w:rPr>
        <w:t>雍也之7</w:t>
      </w:r>
    </w:p>
    <w:p>
      <w:pPr>
        <w:pStyle w:val="Heading2"/>
      </w:pPr>
      <w:r>
        <w:rPr>
          <w:color w:val="444444"/>
        </w:rPr>
        <w:t>雍也之8</w:t>
      </w:r>
    </w:p>
    <w:p>
      <w:pPr>
        <w:pStyle w:val="Heading2"/>
      </w:pPr>
      <w:r>
        <w:rPr>
          <w:color w:val="444444"/>
        </w:rPr>
        <w:t>雍也之9</w:t>
      </w:r>
    </w:p>
    <w:p>
      <w:pPr>
        <w:pStyle w:val="Heading2"/>
      </w:pPr>
      <w:r>
        <w:rPr>
          <w:color w:val="444444"/>
        </w:rPr>
        <w:t>雍也之10</w:t>
      </w:r>
    </w:p>
    <w:p>
      <w:pPr>
        <w:pStyle w:val="Heading2"/>
      </w:pPr>
      <w:r>
        <w:rPr>
          <w:color w:val="444444"/>
        </w:rPr>
        <w:t>雍也之11</w:t>
      </w:r>
    </w:p>
    <w:p>
      <w:pPr>
        <w:pStyle w:val="Heading2"/>
      </w:pPr>
      <w:r>
        <w:rPr>
          <w:color w:val="444444"/>
        </w:rPr>
        <w:t>雍也之12</w:t>
      </w:r>
    </w:p>
    <w:p>
      <w:pPr>
        <w:pStyle w:val="Heading2"/>
      </w:pPr>
      <w:r>
        <w:rPr>
          <w:color w:val="444444"/>
        </w:rPr>
        <w:t>雍也之13</w:t>
      </w:r>
    </w:p>
    <w:p>
      <w:pPr>
        <w:pStyle w:val="Heading2"/>
      </w:pPr>
      <w:r>
        <w:rPr>
          <w:color w:val="444444"/>
        </w:rPr>
        <w:t>雍也之14</w:t>
      </w:r>
    </w:p>
    <w:p>
      <w:pPr>
        <w:pStyle w:val="Heading1"/>
      </w:pPr>
      <w:r>
        <w:rPr>
          <w:color w:val="800000"/>
        </w:rPr>
        <w:t>述而第七</w:t>
      </w:r>
    </w:p>
    <w:p>
      <w:pPr>
        <w:pStyle w:val="Heading2"/>
      </w:pPr>
      <w:r>
        <w:rPr>
          <w:color w:val="444444"/>
        </w:rPr>
        <w:t>述而之1</w:t>
      </w:r>
    </w:p>
    <w:p>
      <w:pPr>
        <w:pStyle w:val="Heading2"/>
      </w:pPr>
      <w:r>
        <w:rPr>
          <w:color w:val="444444"/>
        </w:rPr>
        <w:t>述而之2</w:t>
      </w:r>
    </w:p>
    <w:p>
      <w:pPr>
        <w:pStyle w:val="Heading2"/>
      </w:pPr>
      <w:r>
        <w:rPr>
          <w:color w:val="444444"/>
        </w:rPr>
        <w:t>述而之3</w:t>
      </w:r>
    </w:p>
    <w:p>
      <w:pPr>
        <w:pStyle w:val="Heading2"/>
      </w:pPr>
      <w:r>
        <w:rPr>
          <w:color w:val="444444"/>
        </w:rPr>
        <w:t>述而之4</w:t>
      </w:r>
    </w:p>
    <w:p>
      <w:pPr>
        <w:pStyle w:val="Heading2"/>
      </w:pPr>
      <w:r>
        <w:rPr>
          <w:color w:val="444444"/>
        </w:rPr>
        <w:t>述而之5</w:t>
      </w:r>
    </w:p>
    <w:p>
      <w:pPr>
        <w:pStyle w:val="Heading2"/>
      </w:pPr>
      <w:r>
        <w:rPr>
          <w:color w:val="444444"/>
        </w:rPr>
        <w:t>述而之6</w:t>
      </w:r>
    </w:p>
    <w:p>
      <w:pPr>
        <w:pStyle w:val="Heading2"/>
      </w:pPr>
      <w:r>
        <w:rPr>
          <w:color w:val="444444"/>
        </w:rPr>
        <w:t>述而之7</w:t>
      </w:r>
    </w:p>
    <w:p>
      <w:pPr>
        <w:pStyle w:val="Heading2"/>
      </w:pPr>
      <w:r>
        <w:rPr>
          <w:color w:val="444444"/>
        </w:rPr>
        <w:t>述而之8</w:t>
      </w:r>
    </w:p>
    <w:p>
      <w:pPr>
        <w:pStyle w:val="Heading2"/>
      </w:pPr>
      <w:r>
        <w:rPr>
          <w:color w:val="444444"/>
        </w:rPr>
        <w:t>述而之9</w:t>
      </w:r>
    </w:p>
    <w:p>
      <w:pPr>
        <w:pStyle w:val="Heading2"/>
      </w:pPr>
      <w:r>
        <w:rPr>
          <w:color w:val="444444"/>
        </w:rPr>
        <w:t>述而之10</w:t>
      </w:r>
    </w:p>
    <w:p>
      <w:pPr>
        <w:pStyle w:val="Heading2"/>
      </w:pPr>
      <w:r>
        <w:rPr>
          <w:color w:val="444444"/>
        </w:rPr>
        <w:t>述而之11</w:t>
      </w:r>
    </w:p>
    <w:p>
      <w:pPr>
        <w:pStyle w:val="Heading2"/>
      </w:pPr>
      <w:r>
        <w:rPr>
          <w:color w:val="444444"/>
        </w:rPr>
        <w:t>述而之12</w:t>
      </w:r>
    </w:p>
    <w:p>
      <w:pPr>
        <w:pStyle w:val="Heading2"/>
      </w:pPr>
      <w:r>
        <w:rPr>
          <w:color w:val="444444"/>
        </w:rPr>
        <w:t>述而之13</w:t>
      </w:r>
    </w:p>
    <w:p>
      <w:pPr>
        <w:pStyle w:val="Heading2"/>
      </w:pPr>
      <w:r>
        <w:rPr>
          <w:color w:val="444444"/>
        </w:rPr>
        <w:t>述而之14</w:t>
      </w:r>
    </w:p>
    <w:p>
      <w:pPr>
        <w:pStyle w:val="Heading2"/>
      </w:pPr>
      <w:r>
        <w:rPr>
          <w:color w:val="444444"/>
        </w:rPr>
        <w:t>述而之15</w:t>
      </w:r>
    </w:p>
    <w:p>
      <w:pPr>
        <w:pStyle w:val="Heading2"/>
      </w:pPr>
      <w:r>
        <w:rPr>
          <w:color w:val="444444"/>
        </w:rPr>
        <w:t>述而之16</w:t>
      </w:r>
    </w:p>
    <w:p>
      <w:pPr>
        <w:pStyle w:val="Heading2"/>
      </w:pPr>
      <w:r>
        <w:rPr>
          <w:color w:val="444444"/>
        </w:rPr>
        <w:t>述而之17</w:t>
      </w:r>
    </w:p>
    <w:p>
      <w:pPr>
        <w:pStyle w:val="Heading2"/>
      </w:pPr>
      <w:r>
        <w:rPr>
          <w:color w:val="444444"/>
        </w:rPr>
        <w:t>述而之18</w:t>
      </w:r>
    </w:p>
    <w:p>
      <w:pPr>
        <w:pStyle w:val="Heading2"/>
      </w:pPr>
      <w:r>
        <w:rPr>
          <w:color w:val="444444"/>
        </w:rPr>
        <w:t>述而之19</w:t>
      </w:r>
    </w:p>
    <w:p>
      <w:pPr>
        <w:pStyle w:val="Heading2"/>
      </w:pPr>
      <w:r>
        <w:rPr>
          <w:color w:val="444444"/>
        </w:rPr>
        <w:t>述而之20</w:t>
      </w:r>
    </w:p>
    <w:p>
      <w:pPr>
        <w:pStyle w:val="Heading2"/>
      </w:pPr>
      <w:r>
        <w:rPr>
          <w:color w:val="444444"/>
        </w:rPr>
        <w:t>述而之21</w:t>
      </w:r>
    </w:p>
    <w:p>
      <w:pPr>
        <w:pStyle w:val="Heading2"/>
      </w:pPr>
      <w:r>
        <w:rPr>
          <w:color w:val="444444"/>
        </w:rPr>
        <w:t>述而之22</w:t>
      </w:r>
    </w:p>
    <w:p>
      <w:pPr>
        <w:pStyle w:val="Heading2"/>
      </w:pPr>
      <w:r>
        <w:rPr>
          <w:color w:val="444444"/>
        </w:rPr>
        <w:t>述而之23</w:t>
      </w:r>
    </w:p>
    <w:p>
      <w:pPr>
        <w:pStyle w:val="Heading2"/>
      </w:pPr>
      <w:r>
        <w:rPr>
          <w:color w:val="444444"/>
        </w:rPr>
        <w:t>述而之24</w:t>
      </w:r>
    </w:p>
    <w:p>
      <w:pPr>
        <w:pStyle w:val="Heading2"/>
      </w:pPr>
      <w:r>
        <w:rPr>
          <w:color w:val="444444"/>
        </w:rPr>
        <w:t>述而之25</w:t>
      </w:r>
    </w:p>
    <w:p>
      <w:pPr>
        <w:pStyle w:val="Heading2"/>
      </w:pPr>
      <w:r>
        <w:rPr>
          <w:color w:val="444444"/>
        </w:rPr>
        <w:t>述而之26</w:t>
      </w:r>
    </w:p>
    <w:p>
      <w:pPr>
        <w:pStyle w:val="Heading2"/>
      </w:pPr>
      <w:r>
        <w:rPr>
          <w:color w:val="444444"/>
        </w:rPr>
        <w:t>述而之27</w:t>
      </w:r>
    </w:p>
    <w:p>
      <w:pPr>
        <w:pStyle w:val="Heading2"/>
      </w:pPr>
      <w:r>
        <w:rPr>
          <w:color w:val="444444"/>
        </w:rPr>
        <w:t>述而之28</w:t>
      </w:r>
    </w:p>
    <w:p>
      <w:pPr>
        <w:pStyle w:val="Heading2"/>
      </w:pPr>
      <w:r>
        <w:rPr>
          <w:color w:val="444444"/>
        </w:rPr>
        <w:t>述而之29</w:t>
      </w:r>
    </w:p>
    <w:p>
      <w:pPr>
        <w:pStyle w:val="Heading2"/>
      </w:pPr>
      <w:r>
        <w:rPr>
          <w:color w:val="444444"/>
        </w:rPr>
        <w:t>述而之30</w:t>
      </w:r>
    </w:p>
    <w:p>
      <w:pPr>
        <w:pStyle w:val="Heading2"/>
      </w:pPr>
      <w:r>
        <w:rPr>
          <w:color w:val="444444"/>
        </w:rPr>
        <w:t>述而之31</w:t>
      </w:r>
    </w:p>
    <w:p>
      <w:pPr>
        <w:pStyle w:val="Heading2"/>
      </w:pPr>
      <w:r>
        <w:rPr>
          <w:color w:val="444444"/>
        </w:rPr>
        <w:t>述而之32</w:t>
      </w:r>
    </w:p>
    <w:p>
      <w:pPr>
        <w:pStyle w:val="Heading2"/>
      </w:pPr>
      <w:r>
        <w:rPr>
          <w:color w:val="444444"/>
        </w:rPr>
        <w:t>述而之33</w:t>
      </w:r>
    </w:p>
    <w:p>
      <w:pPr>
        <w:pStyle w:val="Heading2"/>
      </w:pPr>
      <w:r>
        <w:rPr>
          <w:color w:val="444444"/>
        </w:rPr>
        <w:t>述而之34</w:t>
      </w:r>
    </w:p>
    <w:p>
      <w:pPr>
        <w:pStyle w:val="Heading2"/>
      </w:pPr>
      <w:r>
        <w:rPr>
          <w:color w:val="444444"/>
        </w:rPr>
        <w:t>述而之35</w:t>
      </w:r>
    </w:p>
    <w:p>
      <w:pPr>
        <w:pStyle w:val="Heading2"/>
      </w:pPr>
      <w:r>
        <w:rPr>
          <w:color w:val="444444"/>
        </w:rPr>
        <w:t>述而之36</w:t>
      </w:r>
    </w:p>
    <w:p>
      <w:pPr>
        <w:pStyle w:val="Heading2"/>
      </w:pPr>
      <w:r>
        <w:rPr>
          <w:color w:val="444444"/>
        </w:rPr>
        <w:t>述而之37</w:t>
      </w:r>
    </w:p>
    <w:p>
      <w:pPr>
        <w:pStyle w:val="Heading2"/>
      </w:pPr>
      <w:r>
        <w:rPr>
          <w:color w:val="444444"/>
        </w:rPr>
        <w:t>述而之38</w:t>
      </w:r>
    </w:p>
    <w:p>
      <w:pPr>
        <w:pStyle w:val="Heading1"/>
      </w:pPr>
      <w:r>
        <w:rPr>
          <w:color w:val="800000"/>
        </w:rPr>
        <w:t>泰伯第八</w:t>
      </w:r>
    </w:p>
    <w:p>
      <w:pPr>
        <w:pStyle w:val="Heading2"/>
      </w:pPr>
      <w:r>
        <w:rPr>
          <w:color w:val="444444"/>
        </w:rPr>
        <w:t>泰伯之1</w:t>
      </w:r>
    </w:p>
    <w:p>
      <w:pPr>
        <w:pStyle w:val="Heading2"/>
      </w:pPr>
      <w:r>
        <w:rPr>
          <w:color w:val="444444"/>
        </w:rPr>
        <w:t>泰伯之2</w:t>
      </w:r>
    </w:p>
    <w:p>
      <w:pPr>
        <w:pStyle w:val="Heading2"/>
      </w:pPr>
      <w:r>
        <w:rPr>
          <w:color w:val="444444"/>
        </w:rPr>
        <w:t>泰伯之3</w:t>
      </w:r>
    </w:p>
    <w:p>
      <w:pPr>
        <w:pStyle w:val="Heading2"/>
      </w:pPr>
      <w:r>
        <w:rPr>
          <w:color w:val="444444"/>
        </w:rPr>
        <w:t>泰伯之4</w:t>
      </w:r>
    </w:p>
    <w:p>
      <w:pPr>
        <w:pStyle w:val="Heading2"/>
      </w:pPr>
      <w:r>
        <w:rPr>
          <w:color w:val="444444"/>
        </w:rPr>
        <w:t>泰伯之5</w:t>
      </w:r>
    </w:p>
    <w:p>
      <w:pPr>
        <w:pStyle w:val="Heading2"/>
      </w:pPr>
      <w:r>
        <w:rPr>
          <w:color w:val="444444"/>
        </w:rPr>
        <w:t>泰伯之6</w:t>
      </w:r>
    </w:p>
    <w:p>
      <w:pPr>
        <w:pStyle w:val="Heading2"/>
      </w:pPr>
      <w:r>
        <w:rPr>
          <w:color w:val="444444"/>
        </w:rPr>
        <w:t>泰伯之7</w:t>
      </w:r>
    </w:p>
    <w:p>
      <w:pPr>
        <w:pStyle w:val="Heading2"/>
      </w:pPr>
      <w:r>
        <w:rPr>
          <w:color w:val="444444"/>
        </w:rPr>
        <w:t>泰伯之8</w:t>
      </w:r>
    </w:p>
    <w:p>
      <w:pPr>
        <w:pStyle w:val="Heading2"/>
      </w:pPr>
      <w:r>
        <w:rPr>
          <w:color w:val="444444"/>
        </w:rPr>
        <w:t>泰伯之9</w:t>
      </w:r>
    </w:p>
    <w:p>
      <w:pPr>
        <w:pStyle w:val="Heading2"/>
      </w:pPr>
      <w:r>
        <w:rPr>
          <w:color w:val="444444"/>
        </w:rPr>
        <w:t>泰伯之10</w:t>
      </w:r>
    </w:p>
    <w:p>
      <w:pPr>
        <w:pStyle w:val="Heading2"/>
      </w:pPr>
      <w:r>
        <w:rPr>
          <w:color w:val="444444"/>
        </w:rPr>
        <w:t>泰伯之11</w:t>
      </w:r>
    </w:p>
    <w:p>
      <w:pPr>
        <w:pStyle w:val="Heading2"/>
      </w:pPr>
      <w:r>
        <w:rPr>
          <w:color w:val="444444"/>
        </w:rPr>
        <w:t>泰伯之12</w:t>
      </w:r>
    </w:p>
    <w:p>
      <w:pPr>
        <w:pStyle w:val="Heading2"/>
      </w:pPr>
      <w:r>
        <w:rPr>
          <w:color w:val="444444"/>
        </w:rPr>
        <w:t>泰伯之13</w:t>
      </w:r>
    </w:p>
    <w:p>
      <w:pPr>
        <w:pStyle w:val="Heading2"/>
      </w:pPr>
      <w:r>
        <w:rPr>
          <w:color w:val="444444"/>
        </w:rPr>
        <w:t>泰伯之14</w:t>
      </w:r>
    </w:p>
    <w:p>
      <w:pPr>
        <w:pStyle w:val="Heading2"/>
      </w:pPr>
      <w:r>
        <w:rPr>
          <w:color w:val="444444"/>
        </w:rPr>
        <w:t>泰伯之15</w:t>
      </w:r>
    </w:p>
    <w:p>
      <w:pPr>
        <w:pStyle w:val="Heading2"/>
      </w:pPr>
      <w:r>
        <w:rPr>
          <w:color w:val="444444"/>
        </w:rPr>
        <w:t>泰伯之16</w:t>
      </w:r>
    </w:p>
    <w:p>
      <w:pPr>
        <w:pStyle w:val="Heading2"/>
      </w:pPr>
      <w:r>
        <w:rPr>
          <w:color w:val="444444"/>
        </w:rPr>
        <w:t>泰伯之17</w:t>
      </w:r>
    </w:p>
    <w:p>
      <w:pPr>
        <w:pStyle w:val="Heading2"/>
      </w:pPr>
      <w:r>
        <w:rPr>
          <w:color w:val="444444"/>
        </w:rPr>
        <w:t>泰伯之18</w:t>
      </w:r>
    </w:p>
    <w:p>
      <w:pPr>
        <w:pStyle w:val="Heading2"/>
      </w:pPr>
      <w:r>
        <w:rPr>
          <w:color w:val="444444"/>
        </w:rPr>
        <w:t>泰伯之19</w:t>
      </w:r>
    </w:p>
    <w:p>
      <w:pPr>
        <w:pStyle w:val="Heading2"/>
      </w:pPr>
      <w:r>
        <w:rPr>
          <w:color w:val="444444"/>
        </w:rPr>
        <w:t>泰伯之20</w:t>
      </w:r>
    </w:p>
    <w:p>
      <w:pPr>
        <w:pStyle w:val="Heading2"/>
      </w:pPr>
      <w:r>
        <w:rPr>
          <w:color w:val="444444"/>
        </w:rPr>
        <w:t>泰伯之21</w:t>
      </w:r>
    </w:p>
    <w:p>
      <w:pPr>
        <w:pStyle w:val="Heading1"/>
      </w:pPr>
      <w:r>
        <w:rPr>
          <w:color w:val="800000"/>
        </w:rPr>
        <w:t>子罕第九</w:t>
      </w:r>
    </w:p>
    <w:p>
      <w:pPr>
        <w:pStyle w:val="Heading2"/>
      </w:pPr>
      <w:r>
        <w:rPr>
          <w:color w:val="444444"/>
        </w:rPr>
        <w:t>子罕之1</w:t>
      </w:r>
    </w:p>
    <w:p>
      <w:pPr>
        <w:pStyle w:val="Heading2"/>
      </w:pPr>
      <w:r>
        <w:rPr>
          <w:color w:val="444444"/>
        </w:rPr>
        <w:t>子罕之2</w:t>
      </w:r>
    </w:p>
    <w:p>
      <w:pPr>
        <w:pStyle w:val="Heading2"/>
      </w:pPr>
      <w:r>
        <w:rPr>
          <w:color w:val="444444"/>
        </w:rPr>
        <w:t>子罕之3</w:t>
      </w:r>
    </w:p>
    <w:p>
      <w:pPr>
        <w:pStyle w:val="Heading2"/>
      </w:pPr>
      <w:r>
        <w:rPr>
          <w:color w:val="444444"/>
        </w:rPr>
        <w:t>子罕之4</w:t>
      </w:r>
    </w:p>
    <w:p>
      <w:pPr>
        <w:pStyle w:val="Heading2"/>
      </w:pPr>
      <w:r>
        <w:rPr>
          <w:color w:val="444444"/>
        </w:rPr>
        <w:t>子罕之5</w:t>
      </w:r>
    </w:p>
    <w:p>
      <w:pPr>
        <w:pStyle w:val="Heading2"/>
      </w:pPr>
      <w:r>
        <w:rPr>
          <w:color w:val="444444"/>
        </w:rPr>
        <w:t>子罕之6</w:t>
      </w:r>
    </w:p>
    <w:p>
      <w:pPr>
        <w:pStyle w:val="Heading2"/>
      </w:pPr>
      <w:r>
        <w:rPr>
          <w:color w:val="444444"/>
        </w:rPr>
        <w:t>子罕之7</w:t>
      </w:r>
    </w:p>
    <w:p>
      <w:pPr>
        <w:pStyle w:val="Heading2"/>
      </w:pPr>
      <w:r>
        <w:rPr>
          <w:color w:val="444444"/>
        </w:rPr>
        <w:t>子罕之8</w:t>
      </w:r>
    </w:p>
    <w:p>
      <w:pPr>
        <w:pStyle w:val="Heading2"/>
      </w:pPr>
      <w:r>
        <w:rPr>
          <w:color w:val="444444"/>
        </w:rPr>
        <w:t>子罕之9</w:t>
      </w:r>
    </w:p>
    <w:p>
      <w:pPr>
        <w:pStyle w:val="Heading2"/>
      </w:pPr>
      <w:r>
        <w:rPr>
          <w:color w:val="444444"/>
        </w:rPr>
        <w:t>子罕之10</w:t>
      </w:r>
    </w:p>
    <w:p>
      <w:pPr>
        <w:pStyle w:val="Heading2"/>
      </w:pPr>
      <w:r>
        <w:rPr>
          <w:color w:val="444444"/>
        </w:rPr>
        <w:t>子罕之11</w:t>
      </w:r>
    </w:p>
    <w:p>
      <w:pPr>
        <w:pStyle w:val="Heading2"/>
      </w:pPr>
      <w:r>
        <w:rPr>
          <w:color w:val="444444"/>
        </w:rPr>
        <w:t>子罕之12</w:t>
      </w:r>
    </w:p>
    <w:p>
      <w:pPr>
        <w:pStyle w:val="Heading2"/>
      </w:pPr>
      <w:r>
        <w:rPr>
          <w:color w:val="444444"/>
        </w:rPr>
        <w:t>子罕之13</w:t>
      </w:r>
    </w:p>
    <w:p>
      <w:pPr>
        <w:pStyle w:val="Heading2"/>
      </w:pPr>
      <w:r>
        <w:rPr>
          <w:color w:val="444444"/>
        </w:rPr>
        <w:t>子罕之14</w:t>
      </w:r>
    </w:p>
    <w:p>
      <w:pPr>
        <w:pStyle w:val="Heading2"/>
      </w:pPr>
      <w:r>
        <w:rPr>
          <w:color w:val="444444"/>
        </w:rPr>
        <w:t>子罕之15</w:t>
      </w:r>
    </w:p>
    <w:p>
      <w:pPr>
        <w:pStyle w:val="Heading2"/>
      </w:pPr>
      <w:r>
        <w:rPr>
          <w:color w:val="444444"/>
        </w:rPr>
        <w:t>子罕之16</w:t>
      </w:r>
    </w:p>
    <w:p>
      <w:pPr>
        <w:pStyle w:val="Heading2"/>
      </w:pPr>
      <w:r>
        <w:rPr>
          <w:color w:val="444444"/>
        </w:rPr>
        <w:t>子罕之17</w:t>
      </w:r>
    </w:p>
    <w:p>
      <w:pPr>
        <w:pStyle w:val="Heading2"/>
      </w:pPr>
      <w:r>
        <w:rPr>
          <w:color w:val="444444"/>
        </w:rPr>
        <w:t>子罕之18</w:t>
      </w:r>
    </w:p>
    <w:p>
      <w:pPr>
        <w:pStyle w:val="Heading2"/>
      </w:pPr>
      <w:r>
        <w:rPr>
          <w:color w:val="444444"/>
        </w:rPr>
        <w:t>子罕之19</w:t>
      </w:r>
    </w:p>
    <w:p>
      <w:pPr>
        <w:pStyle w:val="Heading2"/>
      </w:pPr>
      <w:r>
        <w:rPr>
          <w:color w:val="444444"/>
        </w:rPr>
        <w:t>子罕之20</w:t>
      </w:r>
    </w:p>
    <w:p>
      <w:pPr>
        <w:pStyle w:val="Heading2"/>
      </w:pPr>
      <w:r>
        <w:rPr>
          <w:color w:val="444444"/>
        </w:rPr>
        <w:t>子罕之21</w:t>
      </w:r>
    </w:p>
    <w:p>
      <w:pPr>
        <w:pStyle w:val="Heading2"/>
      </w:pPr>
      <w:r>
        <w:rPr>
          <w:color w:val="444444"/>
        </w:rPr>
        <w:t>子罕之22</w:t>
      </w:r>
    </w:p>
    <w:p>
      <w:pPr>
        <w:pStyle w:val="Heading2"/>
      </w:pPr>
      <w:r>
        <w:rPr>
          <w:color w:val="444444"/>
        </w:rPr>
        <w:t>子罕之23</w:t>
      </w:r>
    </w:p>
    <w:p>
      <w:pPr>
        <w:pStyle w:val="Heading2"/>
      </w:pPr>
      <w:r>
        <w:rPr>
          <w:color w:val="444444"/>
        </w:rPr>
        <w:t>子罕之24</w:t>
      </w:r>
    </w:p>
    <w:p>
      <w:pPr>
        <w:pStyle w:val="Heading2"/>
      </w:pPr>
      <w:r>
        <w:rPr>
          <w:color w:val="444444"/>
        </w:rPr>
        <w:t>子罕之25</w:t>
      </w:r>
    </w:p>
    <w:p>
      <w:pPr>
        <w:pStyle w:val="Heading2"/>
      </w:pPr>
      <w:r>
        <w:rPr>
          <w:color w:val="444444"/>
        </w:rPr>
        <w:t>子罕之26</w:t>
      </w:r>
    </w:p>
    <w:p>
      <w:pPr>
        <w:pStyle w:val="Heading2"/>
      </w:pPr>
      <w:r>
        <w:rPr>
          <w:color w:val="444444"/>
        </w:rPr>
        <w:t>子罕之27</w:t>
      </w:r>
    </w:p>
    <w:p>
      <w:pPr>
        <w:pStyle w:val="Heading2"/>
      </w:pPr>
      <w:r>
        <w:rPr>
          <w:color w:val="444444"/>
        </w:rPr>
        <w:t>子罕之28</w:t>
      </w:r>
    </w:p>
    <w:p>
      <w:pPr>
        <w:pStyle w:val="Heading2"/>
      </w:pPr>
      <w:r>
        <w:rPr>
          <w:color w:val="444444"/>
        </w:rPr>
        <w:t>子罕之29</w:t>
      </w:r>
    </w:p>
    <w:p>
      <w:pPr>
        <w:pStyle w:val="Heading2"/>
      </w:pPr>
      <w:r>
        <w:rPr>
          <w:color w:val="444444"/>
        </w:rPr>
        <w:t>子罕之30</w:t>
      </w:r>
    </w:p>
    <w:p>
      <w:pPr>
        <w:pStyle w:val="Heading2"/>
      </w:pPr>
      <w:r>
        <w:rPr>
          <w:color w:val="444444"/>
        </w:rPr>
        <w:t>子罕之31</w:t>
      </w:r>
    </w:p>
    <w:p>
      <w:pPr>
        <w:pStyle w:val="Heading1"/>
      </w:pPr>
      <w:r>
        <w:rPr>
          <w:color w:val="800000"/>
        </w:rPr>
        <w:t>鄉黨第十</w:t>
      </w:r>
    </w:p>
    <w:p>
      <w:pPr>
        <w:pStyle w:val="Heading2"/>
      </w:pPr>
      <w:r>
        <w:rPr>
          <w:color w:val="444444"/>
        </w:rPr>
        <w:t>鄉黨之1</w:t>
      </w:r>
    </w:p>
    <w:p>
      <w:pPr>
        <w:pStyle w:val="Heading2"/>
      </w:pPr>
      <w:r>
        <w:rPr>
          <w:color w:val="444444"/>
        </w:rPr>
        <w:t>鄉黨之2</w:t>
      </w:r>
    </w:p>
    <w:p>
      <w:pPr>
        <w:pStyle w:val="Heading2"/>
      </w:pPr>
      <w:r>
        <w:rPr>
          <w:color w:val="444444"/>
        </w:rPr>
        <w:t>鄉黨之3</w:t>
      </w:r>
    </w:p>
    <w:p>
      <w:pPr>
        <w:pStyle w:val="Heading2"/>
      </w:pPr>
      <w:r>
        <w:rPr>
          <w:color w:val="444444"/>
        </w:rPr>
        <w:t>鄉黨之4</w:t>
      </w:r>
    </w:p>
    <w:p>
      <w:pPr>
        <w:pStyle w:val="Heading2"/>
      </w:pPr>
      <w:r>
        <w:rPr>
          <w:color w:val="444444"/>
        </w:rPr>
        <w:t>鄉黨之5</w:t>
      </w:r>
    </w:p>
    <w:p>
      <w:pPr>
        <w:pStyle w:val="Heading2"/>
      </w:pPr>
      <w:r>
        <w:rPr>
          <w:color w:val="444444"/>
        </w:rPr>
        <w:t>鄉黨之6</w:t>
      </w:r>
    </w:p>
    <w:p>
      <w:pPr>
        <w:pStyle w:val="Heading2"/>
      </w:pPr>
      <w:r>
        <w:rPr>
          <w:color w:val="444444"/>
        </w:rPr>
        <w:t>鄉黨之7</w:t>
      </w:r>
    </w:p>
    <w:p>
      <w:pPr>
        <w:pStyle w:val="Heading2"/>
      </w:pPr>
      <w:r>
        <w:rPr>
          <w:color w:val="444444"/>
        </w:rPr>
        <w:t>鄉黨之8</w:t>
      </w:r>
    </w:p>
    <w:p>
      <w:pPr>
        <w:pStyle w:val="Heading2"/>
      </w:pPr>
      <w:r>
        <w:rPr>
          <w:color w:val="444444"/>
        </w:rPr>
        <w:t>鄉黨之9</w:t>
      </w:r>
    </w:p>
    <w:p>
      <w:pPr>
        <w:pStyle w:val="Heading2"/>
      </w:pPr>
      <w:r>
        <w:rPr>
          <w:color w:val="444444"/>
        </w:rPr>
        <w:t>鄉黨之10</w:t>
      </w:r>
    </w:p>
    <w:p>
      <w:pPr>
        <w:pStyle w:val="Heading2"/>
      </w:pPr>
      <w:r>
        <w:rPr>
          <w:color w:val="444444"/>
        </w:rPr>
        <w:t>鄉黨之11</w:t>
      </w:r>
    </w:p>
    <w:p>
      <w:pPr>
        <w:pStyle w:val="Heading2"/>
      </w:pPr>
      <w:r>
        <w:rPr>
          <w:color w:val="444444"/>
        </w:rPr>
        <w:t>鄉黨之12</w:t>
      </w:r>
    </w:p>
    <w:p>
      <w:pPr>
        <w:pStyle w:val="Heading2"/>
      </w:pPr>
      <w:r>
        <w:rPr>
          <w:color w:val="444444"/>
        </w:rPr>
        <w:t>鄉黨之13</w:t>
      </w:r>
    </w:p>
    <w:p>
      <w:pPr>
        <w:pStyle w:val="Heading2"/>
      </w:pPr>
      <w:r>
        <w:rPr>
          <w:color w:val="444444"/>
        </w:rPr>
        <w:t>鄉黨之14</w:t>
      </w:r>
    </w:p>
    <w:p>
      <w:pPr>
        <w:pStyle w:val="Heading2"/>
      </w:pPr>
      <w:r>
        <w:rPr>
          <w:color w:val="444444"/>
        </w:rPr>
        <w:t>鄉黨之15</w:t>
      </w:r>
    </w:p>
    <w:p>
      <w:pPr>
        <w:pStyle w:val="Heading2"/>
      </w:pPr>
      <w:r>
        <w:rPr>
          <w:color w:val="444444"/>
        </w:rPr>
        <w:t>鄉黨之16</w:t>
      </w:r>
    </w:p>
    <w:p>
      <w:pPr>
        <w:pStyle w:val="Heading2"/>
      </w:pPr>
      <w:r>
        <w:rPr>
          <w:color w:val="444444"/>
        </w:rPr>
        <w:t>鄉黨之17</w:t>
      </w:r>
    </w:p>
    <w:p>
      <w:pPr>
        <w:pStyle w:val="Heading1"/>
      </w:pPr>
      <w:r>
        <w:rPr>
          <w:color w:val="800000"/>
        </w:rPr>
        <w:t>先進第十一</w:t>
      </w:r>
    </w:p>
    <w:p>
      <w:pPr>
        <w:pStyle w:val="Heading2"/>
      </w:pPr>
      <w:r>
        <w:rPr>
          <w:color w:val="444444"/>
        </w:rPr>
        <w:t>先進之1</w:t>
      </w:r>
    </w:p>
    <w:p>
      <w:pPr>
        <w:pStyle w:val="Heading2"/>
      </w:pPr>
      <w:r>
        <w:rPr>
          <w:color w:val="444444"/>
        </w:rPr>
        <w:t>先進之2</w:t>
      </w:r>
    </w:p>
    <w:p>
      <w:pPr>
        <w:pStyle w:val="Heading2"/>
      </w:pPr>
      <w:r>
        <w:rPr>
          <w:color w:val="444444"/>
        </w:rPr>
        <w:t>先進之3</w:t>
      </w:r>
    </w:p>
    <w:p>
      <w:pPr>
        <w:pStyle w:val="Heading2"/>
      </w:pPr>
      <w:r>
        <w:rPr>
          <w:color w:val="444444"/>
        </w:rPr>
        <w:t>先進之4</w:t>
      </w:r>
    </w:p>
    <w:p>
      <w:pPr>
        <w:pStyle w:val="Heading2"/>
      </w:pPr>
      <w:r>
        <w:rPr>
          <w:color w:val="444444"/>
        </w:rPr>
        <w:t>先進之5</w:t>
      </w:r>
    </w:p>
    <w:p>
      <w:pPr>
        <w:pStyle w:val="Heading2"/>
      </w:pPr>
      <w:r>
        <w:rPr>
          <w:color w:val="444444"/>
        </w:rPr>
        <w:t>先進之6</w:t>
      </w:r>
    </w:p>
    <w:p>
      <w:pPr>
        <w:pStyle w:val="Heading2"/>
      </w:pPr>
      <w:r>
        <w:rPr>
          <w:color w:val="444444"/>
        </w:rPr>
        <w:t>先進之7</w:t>
      </w:r>
    </w:p>
    <w:p>
      <w:pPr>
        <w:pStyle w:val="Heading2"/>
      </w:pPr>
      <w:r>
        <w:rPr>
          <w:color w:val="444444"/>
        </w:rPr>
        <w:t>先進之8</w:t>
      </w:r>
    </w:p>
    <w:p>
      <w:pPr>
        <w:pStyle w:val="Heading2"/>
      </w:pPr>
      <w:r>
        <w:rPr>
          <w:color w:val="444444"/>
        </w:rPr>
        <w:t>先進之9</w:t>
      </w:r>
    </w:p>
    <w:p>
      <w:pPr>
        <w:pStyle w:val="Heading2"/>
      </w:pPr>
      <w:r>
        <w:rPr>
          <w:color w:val="444444"/>
        </w:rPr>
        <w:t>先進之10</w:t>
      </w:r>
    </w:p>
    <w:p>
      <w:pPr>
        <w:pStyle w:val="Heading2"/>
      </w:pPr>
      <w:r>
        <w:rPr>
          <w:color w:val="444444"/>
        </w:rPr>
        <w:t>先進之11</w:t>
      </w:r>
    </w:p>
    <w:p>
      <w:pPr>
        <w:pStyle w:val="Heading2"/>
      </w:pPr>
      <w:r>
        <w:rPr>
          <w:color w:val="444444"/>
        </w:rPr>
        <w:t>先進之12</w:t>
      </w:r>
    </w:p>
    <w:p>
      <w:pPr>
        <w:pStyle w:val="Heading2"/>
      </w:pPr>
      <w:r>
        <w:rPr>
          <w:color w:val="444444"/>
        </w:rPr>
        <w:t>先進之13</w:t>
      </w:r>
    </w:p>
    <w:p>
      <w:pPr>
        <w:pStyle w:val="Heading2"/>
      </w:pPr>
      <w:r>
        <w:rPr>
          <w:color w:val="444444"/>
        </w:rPr>
        <w:t>先進之14</w:t>
      </w:r>
    </w:p>
    <w:p>
      <w:pPr>
        <w:pStyle w:val="Heading2"/>
      </w:pPr>
      <w:r>
        <w:rPr>
          <w:color w:val="444444"/>
        </w:rPr>
        <w:t>先進之15</w:t>
      </w:r>
    </w:p>
    <w:p>
      <w:pPr>
        <w:pStyle w:val="Heading2"/>
      </w:pPr>
      <w:r>
        <w:rPr>
          <w:color w:val="444444"/>
        </w:rPr>
        <w:t>先進之16</w:t>
      </w:r>
    </w:p>
    <w:p>
      <w:pPr>
        <w:pStyle w:val="Heading2"/>
      </w:pPr>
      <w:r>
        <w:rPr>
          <w:color w:val="444444"/>
        </w:rPr>
        <w:t>先進之17</w:t>
      </w:r>
    </w:p>
    <w:p>
      <w:pPr>
        <w:pStyle w:val="Heading2"/>
      </w:pPr>
      <w:r>
        <w:rPr>
          <w:color w:val="444444"/>
        </w:rPr>
        <w:t>先進之18</w:t>
      </w:r>
    </w:p>
    <w:p>
      <w:pPr>
        <w:pStyle w:val="Heading2"/>
      </w:pPr>
      <w:r>
        <w:rPr>
          <w:color w:val="444444"/>
        </w:rPr>
        <w:t>先進之19</w:t>
      </w:r>
    </w:p>
    <w:p>
      <w:pPr>
        <w:pStyle w:val="Heading2"/>
      </w:pPr>
      <w:r>
        <w:rPr>
          <w:color w:val="444444"/>
        </w:rPr>
        <w:t>先進之20</w:t>
      </w:r>
    </w:p>
    <w:p>
      <w:pPr>
        <w:pStyle w:val="Heading2"/>
      </w:pPr>
      <w:r>
        <w:rPr>
          <w:color w:val="444444"/>
        </w:rPr>
        <w:t>先進之21</w:t>
      </w:r>
    </w:p>
    <w:p>
      <w:pPr>
        <w:pStyle w:val="Heading2"/>
      </w:pPr>
      <w:r>
        <w:rPr>
          <w:color w:val="444444"/>
        </w:rPr>
        <w:t>先進之22</w:t>
      </w:r>
    </w:p>
    <w:p>
      <w:pPr>
        <w:pStyle w:val="Heading2"/>
      </w:pPr>
      <w:r>
        <w:rPr>
          <w:color w:val="444444"/>
        </w:rPr>
        <w:t>先進之23</w:t>
      </w:r>
    </w:p>
    <w:p>
      <w:pPr>
        <w:pStyle w:val="Heading2"/>
      </w:pPr>
      <w:r>
        <w:rPr>
          <w:color w:val="444444"/>
        </w:rPr>
        <w:t>先進之24</w:t>
      </w:r>
    </w:p>
    <w:p>
      <w:pPr>
        <w:pStyle w:val="Heading2"/>
      </w:pPr>
      <w:r>
        <w:rPr>
          <w:color w:val="444444"/>
        </w:rPr>
        <w:t>先進之25</w:t>
      </w:r>
    </w:p>
    <w:p>
      <w:pPr>
        <w:pStyle w:val="Heading2"/>
      </w:pPr>
      <w:r>
        <w:rPr>
          <w:color w:val="444444"/>
        </w:rPr>
        <w:t>先進之26</w:t>
      </w:r>
    </w:p>
    <w:p>
      <w:pPr>
        <w:pStyle w:val="Heading1"/>
      </w:pPr>
      <w:r>
        <w:rPr>
          <w:color w:val="800000"/>
        </w:rPr>
        <w:t>顏淵第十二</w:t>
      </w:r>
    </w:p>
    <w:p>
      <w:pPr>
        <w:pStyle w:val="Heading2"/>
      </w:pPr>
      <w:r>
        <w:rPr>
          <w:color w:val="444444"/>
        </w:rPr>
        <w:t>顏淵之1</w:t>
      </w:r>
    </w:p>
    <w:p>
      <w:pPr>
        <w:pStyle w:val="Heading2"/>
      </w:pPr>
      <w:r>
        <w:rPr>
          <w:color w:val="444444"/>
        </w:rPr>
        <w:t>顏淵之2</w:t>
      </w:r>
    </w:p>
    <w:p>
      <w:pPr>
        <w:pStyle w:val="Heading2"/>
      </w:pPr>
      <w:r>
        <w:rPr>
          <w:color w:val="444444"/>
        </w:rPr>
        <w:t>顏淵之3</w:t>
      </w:r>
    </w:p>
    <w:p>
      <w:pPr>
        <w:pStyle w:val="Heading2"/>
      </w:pPr>
      <w:r>
        <w:rPr>
          <w:color w:val="444444"/>
        </w:rPr>
        <w:t>顏淵之4</w:t>
      </w:r>
    </w:p>
    <w:p>
      <w:pPr>
        <w:pStyle w:val="Heading2"/>
      </w:pPr>
      <w:r>
        <w:rPr>
          <w:color w:val="444444"/>
        </w:rPr>
        <w:t>顏淵之5</w:t>
      </w:r>
    </w:p>
    <w:p>
      <w:pPr>
        <w:pStyle w:val="Heading2"/>
      </w:pPr>
      <w:r>
        <w:rPr>
          <w:color w:val="444444"/>
        </w:rPr>
        <w:t>顏淵之6</w:t>
      </w:r>
    </w:p>
    <w:p>
      <w:pPr>
        <w:pStyle w:val="Heading2"/>
      </w:pPr>
      <w:r>
        <w:rPr>
          <w:color w:val="444444"/>
        </w:rPr>
        <w:t>顏淵之7</w:t>
      </w:r>
    </w:p>
    <w:p>
      <w:pPr>
        <w:pStyle w:val="Heading2"/>
      </w:pPr>
      <w:r>
        <w:rPr>
          <w:color w:val="444444"/>
        </w:rPr>
        <w:t>顏淵之8</w:t>
      </w:r>
    </w:p>
    <w:p>
      <w:pPr>
        <w:pStyle w:val="Heading2"/>
      </w:pPr>
      <w:r>
        <w:rPr>
          <w:color w:val="444444"/>
        </w:rPr>
        <w:t>顏淵之9</w:t>
      </w:r>
    </w:p>
    <w:p>
      <w:pPr>
        <w:pStyle w:val="Heading2"/>
      </w:pPr>
      <w:r>
        <w:rPr>
          <w:color w:val="444444"/>
        </w:rPr>
        <w:t>顏淵之10</w:t>
      </w:r>
    </w:p>
    <w:p>
      <w:pPr>
        <w:pStyle w:val="Heading2"/>
      </w:pPr>
      <w:r>
        <w:rPr>
          <w:color w:val="444444"/>
        </w:rPr>
        <w:t>顏淵之11</w:t>
      </w:r>
    </w:p>
    <w:p>
      <w:pPr>
        <w:pStyle w:val="Heading2"/>
      </w:pPr>
      <w:r>
        <w:rPr>
          <w:color w:val="444444"/>
        </w:rPr>
        <w:t>顏淵之12</w:t>
      </w:r>
    </w:p>
    <w:p>
      <w:pPr>
        <w:pStyle w:val="Heading2"/>
      </w:pPr>
      <w:r>
        <w:rPr>
          <w:color w:val="444444"/>
        </w:rPr>
        <w:t>顏淵之13</w:t>
      </w:r>
    </w:p>
    <w:p>
      <w:pPr>
        <w:pStyle w:val="Heading2"/>
      </w:pPr>
      <w:r>
        <w:rPr>
          <w:color w:val="444444"/>
        </w:rPr>
        <w:t>顏淵之14</w:t>
      </w:r>
    </w:p>
    <w:p>
      <w:pPr>
        <w:pStyle w:val="Heading2"/>
      </w:pPr>
      <w:r>
        <w:rPr>
          <w:color w:val="444444"/>
        </w:rPr>
        <w:t>顏淵之15</w:t>
      </w:r>
    </w:p>
    <w:p>
      <w:pPr>
        <w:pStyle w:val="Heading2"/>
      </w:pPr>
      <w:r>
        <w:rPr>
          <w:color w:val="444444"/>
        </w:rPr>
        <w:t>顏淵之16</w:t>
      </w:r>
    </w:p>
    <w:p>
      <w:pPr>
        <w:pStyle w:val="Heading2"/>
      </w:pPr>
      <w:r>
        <w:rPr>
          <w:color w:val="444444"/>
        </w:rPr>
        <w:t>顏淵之17</w:t>
      </w:r>
    </w:p>
    <w:p>
      <w:pPr>
        <w:pStyle w:val="Heading2"/>
      </w:pPr>
      <w:r>
        <w:rPr>
          <w:color w:val="444444"/>
        </w:rPr>
        <w:t>顏淵之18</w:t>
      </w:r>
    </w:p>
    <w:p>
      <w:pPr>
        <w:pStyle w:val="Heading2"/>
      </w:pPr>
      <w:r>
        <w:rPr>
          <w:color w:val="444444"/>
        </w:rPr>
        <w:t>顏淵之19</w:t>
      </w:r>
    </w:p>
    <w:p>
      <w:pPr>
        <w:pStyle w:val="Heading2"/>
      </w:pPr>
      <w:r>
        <w:rPr>
          <w:color w:val="444444"/>
        </w:rPr>
        <w:t>顏淵之20</w:t>
      </w:r>
    </w:p>
    <w:p>
      <w:pPr>
        <w:pStyle w:val="Heading2"/>
      </w:pPr>
      <w:r>
        <w:rPr>
          <w:color w:val="444444"/>
        </w:rPr>
        <w:t>顏淵之21</w:t>
      </w:r>
    </w:p>
    <w:p>
      <w:pPr>
        <w:pStyle w:val="Heading2"/>
      </w:pPr>
      <w:r>
        <w:rPr>
          <w:color w:val="444444"/>
        </w:rPr>
        <w:t>顏淵之22</w:t>
      </w:r>
    </w:p>
    <w:p>
      <w:pPr>
        <w:pStyle w:val="Heading2"/>
      </w:pPr>
      <w:r>
        <w:rPr>
          <w:color w:val="444444"/>
        </w:rPr>
        <w:t>顏淵之23</w:t>
      </w:r>
    </w:p>
    <w:p>
      <w:pPr>
        <w:pStyle w:val="Heading2"/>
      </w:pPr>
      <w:r>
        <w:rPr>
          <w:color w:val="444444"/>
        </w:rPr>
        <w:t>顏淵之24</w:t>
      </w:r>
    </w:p>
    <w:p>
      <w:pPr>
        <w:pStyle w:val="Heading1"/>
      </w:pPr>
      <w:r>
        <w:rPr>
          <w:color w:val="800000"/>
        </w:rPr>
        <w:t>子路第十三</w:t>
      </w:r>
    </w:p>
    <w:p>
      <w:pPr>
        <w:pStyle w:val="Heading2"/>
      </w:pPr>
      <w:r>
        <w:rPr>
          <w:color w:val="444444"/>
        </w:rPr>
        <w:t>子路之1</w:t>
      </w:r>
    </w:p>
    <w:p>
      <w:pPr>
        <w:pStyle w:val="Heading2"/>
      </w:pPr>
      <w:r>
        <w:rPr>
          <w:color w:val="444444"/>
        </w:rPr>
        <w:t>子路之2</w:t>
      </w:r>
    </w:p>
    <w:p>
      <w:pPr>
        <w:pStyle w:val="Heading2"/>
      </w:pPr>
      <w:r>
        <w:rPr>
          <w:color w:val="444444"/>
        </w:rPr>
        <w:t>子路之3</w:t>
      </w:r>
    </w:p>
    <w:p>
      <w:pPr>
        <w:pStyle w:val="Heading2"/>
      </w:pPr>
      <w:r>
        <w:rPr>
          <w:color w:val="444444"/>
        </w:rPr>
        <w:t>子路之4</w:t>
      </w:r>
    </w:p>
    <w:p>
      <w:pPr>
        <w:pStyle w:val="Heading2"/>
      </w:pPr>
      <w:r>
        <w:rPr>
          <w:color w:val="444444"/>
        </w:rPr>
        <w:t>子路之5</w:t>
      </w:r>
    </w:p>
    <w:p>
      <w:pPr>
        <w:pStyle w:val="Heading2"/>
      </w:pPr>
      <w:r>
        <w:rPr>
          <w:color w:val="444444"/>
        </w:rPr>
        <w:t>子路之6</w:t>
      </w:r>
    </w:p>
    <w:p>
      <w:pPr>
        <w:pStyle w:val="Heading2"/>
      </w:pPr>
      <w:r>
        <w:rPr>
          <w:color w:val="444444"/>
        </w:rPr>
        <w:t>子路之7</w:t>
      </w:r>
    </w:p>
    <w:p>
      <w:pPr>
        <w:pStyle w:val="Heading2"/>
      </w:pPr>
      <w:r>
        <w:rPr>
          <w:color w:val="444444"/>
        </w:rPr>
        <w:t>子路之8</w:t>
      </w:r>
    </w:p>
    <w:p>
      <w:pPr>
        <w:pStyle w:val="Heading2"/>
      </w:pPr>
      <w:r>
        <w:rPr>
          <w:color w:val="444444"/>
        </w:rPr>
        <w:t>子路之9</w:t>
      </w:r>
    </w:p>
    <w:p>
      <w:pPr>
        <w:pStyle w:val="Heading2"/>
      </w:pPr>
      <w:r>
        <w:rPr>
          <w:color w:val="444444"/>
        </w:rPr>
        <w:t>子路之10</w:t>
      </w:r>
    </w:p>
    <w:p>
      <w:pPr>
        <w:pStyle w:val="Heading2"/>
      </w:pPr>
      <w:r>
        <w:rPr>
          <w:color w:val="444444"/>
        </w:rPr>
        <w:t>子路之11</w:t>
      </w:r>
    </w:p>
    <w:p>
      <w:pPr>
        <w:pStyle w:val="Heading2"/>
      </w:pPr>
      <w:r>
        <w:rPr>
          <w:color w:val="444444"/>
        </w:rPr>
        <w:t>子路之12</w:t>
      </w:r>
    </w:p>
    <w:p>
      <w:pPr>
        <w:pStyle w:val="Heading2"/>
      </w:pPr>
      <w:r>
        <w:rPr>
          <w:color w:val="444444"/>
        </w:rPr>
        <w:t>子路之13</w:t>
      </w:r>
    </w:p>
    <w:p>
      <w:pPr>
        <w:pStyle w:val="Heading2"/>
      </w:pPr>
      <w:r>
        <w:rPr>
          <w:color w:val="444444"/>
        </w:rPr>
        <w:t>子路之14</w:t>
      </w:r>
    </w:p>
    <w:p>
      <w:pPr>
        <w:pStyle w:val="Heading2"/>
      </w:pPr>
      <w:r>
        <w:rPr>
          <w:color w:val="444444"/>
        </w:rPr>
        <w:t>子路之15</w:t>
      </w:r>
    </w:p>
    <w:p>
      <w:pPr>
        <w:pStyle w:val="Heading2"/>
      </w:pPr>
      <w:r>
        <w:rPr>
          <w:color w:val="444444"/>
        </w:rPr>
        <w:t>子路之16</w:t>
      </w:r>
    </w:p>
    <w:p>
      <w:pPr>
        <w:pStyle w:val="Heading2"/>
      </w:pPr>
      <w:r>
        <w:rPr>
          <w:color w:val="444444"/>
        </w:rPr>
        <w:t>子路之17</w:t>
      </w:r>
    </w:p>
    <w:p>
      <w:pPr>
        <w:pStyle w:val="Heading2"/>
      </w:pPr>
      <w:r>
        <w:rPr>
          <w:color w:val="444444"/>
        </w:rPr>
        <w:t>子路之18</w:t>
      </w:r>
    </w:p>
    <w:p>
      <w:pPr>
        <w:pStyle w:val="Heading2"/>
      </w:pPr>
      <w:r>
        <w:rPr>
          <w:color w:val="444444"/>
        </w:rPr>
        <w:t>子路之19</w:t>
      </w:r>
    </w:p>
    <w:p>
      <w:pPr>
        <w:pStyle w:val="Heading2"/>
      </w:pPr>
      <w:r>
        <w:rPr>
          <w:color w:val="444444"/>
        </w:rPr>
        <w:t>子路之20</w:t>
      </w:r>
    </w:p>
    <w:p>
      <w:pPr>
        <w:pStyle w:val="Heading2"/>
      </w:pPr>
      <w:r>
        <w:rPr>
          <w:color w:val="444444"/>
        </w:rPr>
        <w:t>子路之21</w:t>
      </w:r>
    </w:p>
    <w:p>
      <w:pPr>
        <w:pStyle w:val="Heading2"/>
      </w:pPr>
      <w:r>
        <w:rPr>
          <w:color w:val="444444"/>
        </w:rPr>
        <w:t>子路之22</w:t>
      </w:r>
    </w:p>
    <w:p>
      <w:pPr>
        <w:pStyle w:val="Heading2"/>
      </w:pPr>
      <w:r>
        <w:rPr>
          <w:color w:val="444444"/>
        </w:rPr>
        <w:t>子路之23</w:t>
      </w:r>
    </w:p>
    <w:p>
      <w:pPr>
        <w:pStyle w:val="Heading2"/>
      </w:pPr>
      <w:r>
        <w:rPr>
          <w:color w:val="444444"/>
        </w:rPr>
        <w:t>子路之24</w:t>
      </w:r>
    </w:p>
    <w:p>
      <w:pPr>
        <w:pStyle w:val="Heading2"/>
      </w:pPr>
      <w:r>
        <w:rPr>
          <w:color w:val="444444"/>
        </w:rPr>
        <w:t>子路之25</w:t>
      </w:r>
    </w:p>
    <w:p>
      <w:pPr>
        <w:pStyle w:val="Heading2"/>
      </w:pPr>
      <w:r>
        <w:rPr>
          <w:color w:val="444444"/>
        </w:rPr>
        <w:t>子路之26</w:t>
      </w:r>
    </w:p>
    <w:p>
      <w:pPr>
        <w:pStyle w:val="Heading2"/>
      </w:pPr>
      <w:r>
        <w:rPr>
          <w:color w:val="444444"/>
        </w:rPr>
        <w:t>子路之27</w:t>
      </w:r>
    </w:p>
    <w:p>
      <w:pPr>
        <w:pStyle w:val="Heading2"/>
      </w:pPr>
      <w:r>
        <w:rPr>
          <w:color w:val="444444"/>
        </w:rPr>
        <w:t>子路之28</w:t>
      </w:r>
    </w:p>
    <w:p>
      <w:pPr>
        <w:pStyle w:val="Heading2"/>
      </w:pPr>
      <w:r>
        <w:rPr>
          <w:color w:val="444444"/>
        </w:rPr>
        <w:t>子路之29</w:t>
      </w:r>
    </w:p>
    <w:p>
      <w:pPr>
        <w:pStyle w:val="Heading2"/>
      </w:pPr>
      <w:r>
        <w:rPr>
          <w:color w:val="444444"/>
        </w:rPr>
        <w:t>子路之30</w:t>
      </w:r>
    </w:p>
    <w:p>
      <w:pPr>
        <w:pStyle w:val="Heading1"/>
      </w:pPr>
      <w:r>
        <w:rPr>
          <w:color w:val="800000"/>
        </w:rPr>
        <w:t>憲問第十四</w:t>
      </w:r>
    </w:p>
    <w:p>
      <w:pPr>
        <w:pStyle w:val="Heading2"/>
      </w:pPr>
      <w:r>
        <w:rPr>
          <w:color w:val="444444"/>
        </w:rPr>
        <w:t>十四之1</w:t>
      </w:r>
    </w:p>
    <w:p>
      <w:pPr>
        <w:pStyle w:val="Heading2"/>
      </w:pPr>
      <w:r>
        <w:rPr>
          <w:color w:val="444444"/>
        </w:rPr>
        <w:t>十四之2</w:t>
      </w:r>
    </w:p>
    <w:p>
      <w:pPr>
        <w:pStyle w:val="Heading2"/>
      </w:pPr>
      <w:r>
        <w:rPr>
          <w:color w:val="444444"/>
        </w:rPr>
        <w:t>十四之3</w:t>
      </w:r>
    </w:p>
    <w:p>
      <w:pPr>
        <w:pStyle w:val="Heading2"/>
      </w:pPr>
      <w:r>
        <w:rPr>
          <w:color w:val="444444"/>
        </w:rPr>
        <w:t>十四之4</w:t>
      </w:r>
    </w:p>
    <w:p>
      <w:pPr>
        <w:pStyle w:val="Heading2"/>
      </w:pPr>
      <w:r>
        <w:rPr>
          <w:color w:val="444444"/>
        </w:rPr>
        <w:t>十四之5</w:t>
      </w:r>
    </w:p>
    <w:p>
      <w:pPr>
        <w:pStyle w:val="Heading2"/>
      </w:pPr>
      <w:r>
        <w:rPr>
          <w:color w:val="444444"/>
        </w:rPr>
        <w:t>十四之6</w:t>
      </w:r>
    </w:p>
    <w:p>
      <w:pPr>
        <w:pStyle w:val="Heading2"/>
      </w:pPr>
      <w:r>
        <w:rPr>
          <w:color w:val="444444"/>
        </w:rPr>
        <w:t>十四之7</w:t>
      </w:r>
    </w:p>
    <w:p>
      <w:pPr>
        <w:pStyle w:val="Heading2"/>
      </w:pPr>
      <w:r>
        <w:rPr>
          <w:color w:val="444444"/>
        </w:rPr>
        <w:t>十四之8</w:t>
      </w:r>
    </w:p>
    <w:p>
      <w:pPr>
        <w:pStyle w:val="Heading2"/>
      </w:pPr>
      <w:r>
        <w:rPr>
          <w:color w:val="444444"/>
        </w:rPr>
        <w:t>十四之9</w:t>
      </w:r>
    </w:p>
    <w:p>
      <w:pPr>
        <w:pStyle w:val="Heading2"/>
      </w:pPr>
      <w:r>
        <w:rPr>
          <w:color w:val="444444"/>
        </w:rPr>
        <w:t>十四之10</w:t>
      </w:r>
    </w:p>
    <w:p>
      <w:pPr>
        <w:pStyle w:val="Heading2"/>
      </w:pPr>
      <w:r>
        <w:rPr>
          <w:color w:val="444444"/>
        </w:rPr>
        <w:t>十四之11</w:t>
      </w:r>
    </w:p>
    <w:p>
      <w:pPr>
        <w:pStyle w:val="Heading2"/>
      </w:pPr>
      <w:r>
        <w:rPr>
          <w:color w:val="444444"/>
        </w:rPr>
        <w:t>十四之12</w:t>
      </w:r>
    </w:p>
    <w:p>
      <w:pPr>
        <w:pStyle w:val="Heading2"/>
      </w:pPr>
      <w:r>
        <w:rPr>
          <w:color w:val="444444"/>
        </w:rPr>
        <w:t>十四之13</w:t>
      </w:r>
    </w:p>
    <w:p>
      <w:pPr>
        <w:pStyle w:val="Heading2"/>
      </w:pPr>
      <w:r>
        <w:rPr>
          <w:color w:val="444444"/>
        </w:rPr>
        <w:t>十四之14</w:t>
      </w:r>
    </w:p>
    <w:p>
      <w:pPr>
        <w:pStyle w:val="Heading2"/>
      </w:pPr>
      <w:r>
        <w:rPr>
          <w:color w:val="444444"/>
        </w:rPr>
        <w:t>十四之15</w:t>
      </w:r>
    </w:p>
    <w:p>
      <w:pPr>
        <w:pStyle w:val="Heading2"/>
      </w:pPr>
      <w:r>
        <w:rPr>
          <w:color w:val="444444"/>
        </w:rPr>
        <w:t>十四之16</w:t>
      </w:r>
    </w:p>
    <w:p>
      <w:pPr>
        <w:pStyle w:val="Heading2"/>
      </w:pPr>
      <w:r>
        <w:rPr>
          <w:color w:val="444444"/>
        </w:rPr>
        <w:t>十四之17</w:t>
      </w:r>
    </w:p>
    <w:p>
      <w:pPr>
        <w:pStyle w:val="Heading2"/>
      </w:pPr>
      <w:r>
        <w:rPr>
          <w:color w:val="444444"/>
        </w:rPr>
        <w:t>十四之18</w:t>
      </w:r>
    </w:p>
    <w:p>
      <w:pPr>
        <w:pStyle w:val="Heading2"/>
      </w:pPr>
      <w:r>
        <w:rPr>
          <w:color w:val="444444"/>
        </w:rPr>
        <w:t>十四之19</w:t>
      </w:r>
    </w:p>
    <w:p>
      <w:pPr>
        <w:pStyle w:val="Heading2"/>
      </w:pPr>
      <w:r>
        <w:rPr>
          <w:color w:val="444444"/>
        </w:rPr>
        <w:t>十四之20</w:t>
      </w:r>
    </w:p>
    <w:p>
      <w:pPr>
        <w:pStyle w:val="Heading2"/>
      </w:pPr>
      <w:r>
        <w:rPr>
          <w:color w:val="444444"/>
        </w:rPr>
        <w:t>十四之21</w:t>
      </w:r>
    </w:p>
    <w:p>
      <w:pPr>
        <w:pStyle w:val="Heading2"/>
      </w:pPr>
      <w:r>
        <w:rPr>
          <w:color w:val="444444"/>
        </w:rPr>
        <w:t>十四之22</w:t>
      </w:r>
    </w:p>
    <w:p>
      <w:pPr>
        <w:pStyle w:val="Heading2"/>
      </w:pPr>
      <w:r>
        <w:rPr>
          <w:color w:val="444444"/>
        </w:rPr>
        <w:t>十四之23</w:t>
      </w:r>
    </w:p>
    <w:p>
      <w:pPr>
        <w:pStyle w:val="Heading2"/>
      </w:pPr>
      <w:r>
        <w:rPr>
          <w:color w:val="444444"/>
        </w:rPr>
        <w:t>十四之24</w:t>
      </w:r>
    </w:p>
    <w:p>
      <w:pPr>
        <w:pStyle w:val="Heading2"/>
      </w:pPr>
      <w:r>
        <w:rPr>
          <w:color w:val="444444"/>
        </w:rPr>
        <w:t>十四之25</w:t>
      </w:r>
    </w:p>
    <w:p>
      <w:pPr>
        <w:pStyle w:val="Heading2"/>
      </w:pPr>
      <w:r>
        <w:rPr>
          <w:color w:val="444444"/>
        </w:rPr>
        <w:t>十四之26</w:t>
      </w:r>
    </w:p>
    <w:p>
      <w:pPr>
        <w:pStyle w:val="Heading2"/>
      </w:pPr>
      <w:r>
        <w:rPr>
          <w:color w:val="444444"/>
        </w:rPr>
        <w:t>十四之27</w:t>
      </w:r>
    </w:p>
    <w:p>
      <w:pPr>
        <w:pStyle w:val="Heading2"/>
      </w:pPr>
      <w:r>
        <w:rPr>
          <w:color w:val="444444"/>
        </w:rPr>
        <w:t>十四之28</w:t>
      </w:r>
    </w:p>
    <w:p>
      <w:pPr>
        <w:pStyle w:val="Heading2"/>
      </w:pPr>
      <w:r>
        <w:rPr>
          <w:color w:val="444444"/>
        </w:rPr>
        <w:t>十四之29</w:t>
      </w:r>
    </w:p>
    <w:p>
      <w:pPr>
        <w:pStyle w:val="Heading2"/>
      </w:pPr>
      <w:r>
        <w:rPr>
          <w:color w:val="444444"/>
        </w:rPr>
        <w:t>十四之30</w:t>
      </w:r>
    </w:p>
    <w:p>
      <w:pPr>
        <w:pStyle w:val="Heading2"/>
      </w:pPr>
      <w:r>
        <w:rPr>
          <w:color w:val="444444"/>
        </w:rPr>
        <w:t>十四之31</w:t>
      </w:r>
    </w:p>
    <w:p>
      <w:pPr>
        <w:pStyle w:val="Heading2"/>
      </w:pPr>
      <w:r>
        <w:rPr>
          <w:color w:val="444444"/>
        </w:rPr>
        <w:t>十四之32</w:t>
      </w:r>
    </w:p>
    <w:p>
      <w:pPr>
        <w:pStyle w:val="Heading2"/>
      </w:pPr>
      <w:r>
        <w:rPr>
          <w:color w:val="444444"/>
        </w:rPr>
        <w:t>十四之33</w:t>
      </w:r>
    </w:p>
    <w:p>
      <w:pPr>
        <w:pStyle w:val="Heading2"/>
      </w:pPr>
      <w:r>
        <w:rPr>
          <w:color w:val="444444"/>
        </w:rPr>
        <w:t>十四之34</w:t>
      </w:r>
    </w:p>
    <w:p>
      <w:pPr>
        <w:pStyle w:val="Heading2"/>
      </w:pPr>
      <w:r>
        <w:rPr>
          <w:color w:val="444444"/>
        </w:rPr>
        <w:t>十四之35</w:t>
      </w:r>
    </w:p>
    <w:p>
      <w:pPr>
        <w:pStyle w:val="Heading2"/>
      </w:pPr>
      <w:r>
        <w:rPr>
          <w:color w:val="444444"/>
        </w:rPr>
        <w:t>十四之36</w:t>
      </w:r>
    </w:p>
    <w:p>
      <w:pPr>
        <w:pStyle w:val="Heading2"/>
      </w:pPr>
      <w:r>
        <w:rPr>
          <w:color w:val="444444"/>
        </w:rPr>
        <w:t>十四之37</w:t>
      </w:r>
    </w:p>
    <w:p>
      <w:pPr>
        <w:pStyle w:val="Heading2"/>
      </w:pPr>
      <w:r>
        <w:rPr>
          <w:color w:val="444444"/>
        </w:rPr>
        <w:t>十四之38</w:t>
      </w:r>
    </w:p>
    <w:p>
      <w:pPr>
        <w:pStyle w:val="Heading2"/>
      </w:pPr>
      <w:r>
        <w:rPr>
          <w:color w:val="444444"/>
        </w:rPr>
        <w:t>十四之39</w:t>
      </w:r>
    </w:p>
    <w:p>
      <w:pPr>
        <w:pStyle w:val="Heading2"/>
      </w:pPr>
      <w:r>
        <w:rPr>
          <w:color w:val="444444"/>
        </w:rPr>
        <w:t>十四之40</w:t>
      </w:r>
    </w:p>
    <w:p>
      <w:pPr>
        <w:pStyle w:val="Heading2"/>
      </w:pPr>
      <w:r>
        <w:rPr>
          <w:color w:val="444444"/>
        </w:rPr>
        <w:t>十四之41</w:t>
      </w:r>
    </w:p>
    <w:p>
      <w:pPr>
        <w:pStyle w:val="Heading2"/>
      </w:pPr>
      <w:r>
        <w:rPr>
          <w:color w:val="444444"/>
        </w:rPr>
        <w:t>十四之42</w:t>
      </w:r>
    </w:p>
    <w:p>
      <w:pPr>
        <w:pStyle w:val="Heading2"/>
      </w:pPr>
      <w:r>
        <w:rPr>
          <w:color w:val="444444"/>
        </w:rPr>
        <w:t>十四之43</w:t>
      </w:r>
    </w:p>
    <w:p>
      <w:pPr>
        <w:pStyle w:val="Heading2"/>
      </w:pPr>
      <w:r>
        <w:rPr>
          <w:color w:val="444444"/>
        </w:rPr>
        <w:t>十四之44</w:t>
      </w:r>
    </w:p>
    <w:p>
      <w:pPr>
        <w:pStyle w:val="Heading1"/>
      </w:pPr>
      <w:r>
        <w:rPr>
          <w:color w:val="800000"/>
        </w:rPr>
        <w:t>衛靈公第十五</w:t>
      </w:r>
    </w:p>
    <w:p>
      <w:pPr>
        <w:pStyle w:val="Heading2"/>
      </w:pPr>
      <w:r>
        <w:rPr>
          <w:color w:val="444444"/>
        </w:rPr>
        <w:t>十五之1</w:t>
      </w:r>
    </w:p>
    <w:p>
      <w:pPr>
        <w:pStyle w:val="Heading2"/>
      </w:pPr>
      <w:r>
        <w:rPr>
          <w:color w:val="444444"/>
        </w:rPr>
        <w:t>十五之2</w:t>
      </w:r>
    </w:p>
    <w:p>
      <w:pPr>
        <w:pStyle w:val="Heading2"/>
      </w:pPr>
      <w:r>
        <w:rPr>
          <w:color w:val="444444"/>
        </w:rPr>
        <w:t>十五之3</w:t>
      </w:r>
    </w:p>
    <w:p>
      <w:pPr>
        <w:pStyle w:val="Heading2"/>
      </w:pPr>
      <w:r>
        <w:rPr>
          <w:color w:val="444444"/>
        </w:rPr>
        <w:t>十五之4</w:t>
      </w:r>
    </w:p>
    <w:p>
      <w:pPr>
        <w:pStyle w:val="Heading2"/>
      </w:pPr>
      <w:r>
        <w:rPr>
          <w:color w:val="444444"/>
        </w:rPr>
        <w:t>十五之5</w:t>
      </w:r>
    </w:p>
    <w:p>
      <w:pPr>
        <w:pStyle w:val="Heading2"/>
      </w:pPr>
      <w:r>
        <w:rPr>
          <w:color w:val="444444"/>
        </w:rPr>
        <w:t>十五之6</w:t>
      </w:r>
    </w:p>
    <w:p>
      <w:pPr>
        <w:pStyle w:val="Heading2"/>
      </w:pPr>
      <w:r>
        <w:rPr>
          <w:color w:val="444444"/>
        </w:rPr>
        <w:t>十五之7</w:t>
      </w:r>
    </w:p>
    <w:p>
      <w:pPr>
        <w:pStyle w:val="Heading2"/>
      </w:pPr>
      <w:r>
        <w:rPr>
          <w:color w:val="444444"/>
        </w:rPr>
        <w:t>十五之8</w:t>
      </w:r>
    </w:p>
    <w:p>
      <w:pPr>
        <w:pStyle w:val="Heading2"/>
      </w:pPr>
      <w:r>
        <w:rPr>
          <w:color w:val="444444"/>
        </w:rPr>
        <w:t>十五之9</w:t>
      </w:r>
    </w:p>
    <w:p>
      <w:pPr>
        <w:pStyle w:val="Heading2"/>
      </w:pPr>
      <w:r>
        <w:rPr>
          <w:color w:val="444444"/>
        </w:rPr>
        <w:t>十五之10</w:t>
      </w:r>
    </w:p>
    <w:p>
      <w:pPr>
        <w:pStyle w:val="Heading2"/>
      </w:pPr>
      <w:r>
        <w:rPr>
          <w:color w:val="444444"/>
        </w:rPr>
        <w:t>十五之11</w:t>
      </w:r>
    </w:p>
    <w:p>
      <w:pPr>
        <w:pStyle w:val="Heading2"/>
      </w:pPr>
      <w:r>
        <w:rPr>
          <w:color w:val="444444"/>
        </w:rPr>
        <w:t>十五之12</w:t>
      </w:r>
    </w:p>
    <w:p>
      <w:pPr>
        <w:pStyle w:val="Heading2"/>
      </w:pPr>
      <w:r>
        <w:rPr>
          <w:color w:val="444444"/>
        </w:rPr>
        <w:t>十五之13</w:t>
      </w:r>
    </w:p>
    <w:p>
      <w:pPr>
        <w:pStyle w:val="Heading2"/>
      </w:pPr>
      <w:r>
        <w:rPr>
          <w:color w:val="444444"/>
        </w:rPr>
        <w:t>十五之14</w:t>
      </w:r>
    </w:p>
    <w:p>
      <w:pPr>
        <w:pStyle w:val="Heading2"/>
      </w:pPr>
      <w:r>
        <w:rPr>
          <w:color w:val="444444"/>
        </w:rPr>
        <w:t>十五之15</w:t>
      </w:r>
    </w:p>
    <w:p>
      <w:pPr>
        <w:pStyle w:val="Heading2"/>
      </w:pPr>
      <w:r>
        <w:rPr>
          <w:color w:val="444444"/>
        </w:rPr>
        <w:t>十五之16</w:t>
      </w:r>
    </w:p>
    <w:p>
      <w:pPr>
        <w:pStyle w:val="Heading2"/>
      </w:pPr>
      <w:r>
        <w:rPr>
          <w:color w:val="444444"/>
        </w:rPr>
        <w:t>十五之17</w:t>
      </w:r>
    </w:p>
    <w:p>
      <w:pPr>
        <w:pStyle w:val="Heading2"/>
      </w:pPr>
      <w:r>
        <w:rPr>
          <w:color w:val="444444"/>
        </w:rPr>
        <w:t>十五之18</w:t>
      </w:r>
    </w:p>
    <w:p>
      <w:pPr>
        <w:pStyle w:val="Heading2"/>
      </w:pPr>
      <w:r>
        <w:rPr>
          <w:color w:val="444444"/>
        </w:rPr>
        <w:t>十五之19</w:t>
      </w:r>
    </w:p>
    <w:p>
      <w:pPr>
        <w:pStyle w:val="Heading2"/>
      </w:pPr>
      <w:r>
        <w:rPr>
          <w:color w:val="444444"/>
        </w:rPr>
        <w:t>十五之20</w:t>
      </w:r>
    </w:p>
    <w:p>
      <w:pPr>
        <w:pStyle w:val="Heading2"/>
      </w:pPr>
      <w:r>
        <w:rPr>
          <w:color w:val="444444"/>
        </w:rPr>
        <w:t>十五之21</w:t>
      </w:r>
    </w:p>
    <w:p>
      <w:pPr>
        <w:pStyle w:val="Heading2"/>
      </w:pPr>
      <w:r>
        <w:rPr>
          <w:color w:val="444444"/>
        </w:rPr>
        <w:t>十五之22</w:t>
      </w:r>
    </w:p>
    <w:p>
      <w:pPr>
        <w:pStyle w:val="Heading2"/>
      </w:pPr>
      <w:r>
        <w:rPr>
          <w:color w:val="444444"/>
        </w:rPr>
        <w:t>十五之23</w:t>
      </w:r>
    </w:p>
    <w:p>
      <w:pPr>
        <w:pStyle w:val="Heading2"/>
      </w:pPr>
      <w:r>
        <w:rPr>
          <w:color w:val="444444"/>
        </w:rPr>
        <w:t>十五之24</w:t>
      </w:r>
    </w:p>
    <w:p>
      <w:pPr>
        <w:pStyle w:val="Heading2"/>
      </w:pPr>
      <w:r>
        <w:rPr>
          <w:color w:val="444444"/>
        </w:rPr>
        <w:t>十五之25</w:t>
      </w:r>
    </w:p>
    <w:p>
      <w:pPr>
        <w:pStyle w:val="Heading2"/>
      </w:pPr>
      <w:r>
        <w:rPr>
          <w:color w:val="444444"/>
        </w:rPr>
        <w:t>十五之26</w:t>
      </w:r>
    </w:p>
    <w:p>
      <w:pPr>
        <w:pStyle w:val="Heading2"/>
      </w:pPr>
      <w:r>
        <w:rPr>
          <w:color w:val="444444"/>
        </w:rPr>
        <w:t>十五之27</w:t>
      </w:r>
    </w:p>
    <w:p>
      <w:pPr>
        <w:pStyle w:val="Heading2"/>
      </w:pPr>
      <w:r>
        <w:rPr>
          <w:color w:val="444444"/>
        </w:rPr>
        <w:t>十五之28</w:t>
      </w:r>
    </w:p>
    <w:p>
      <w:pPr>
        <w:pStyle w:val="Heading2"/>
      </w:pPr>
      <w:r>
        <w:rPr>
          <w:color w:val="444444"/>
        </w:rPr>
        <w:t>十五之29</w:t>
      </w:r>
    </w:p>
    <w:p>
      <w:pPr>
        <w:pStyle w:val="Heading2"/>
      </w:pPr>
      <w:r>
        <w:rPr>
          <w:color w:val="444444"/>
        </w:rPr>
        <w:t>十五之30</w:t>
      </w:r>
    </w:p>
    <w:p>
      <w:pPr>
        <w:pStyle w:val="Heading2"/>
      </w:pPr>
      <w:r>
        <w:rPr>
          <w:color w:val="444444"/>
        </w:rPr>
        <w:t>十五之31</w:t>
      </w:r>
    </w:p>
    <w:p>
      <w:pPr>
        <w:pStyle w:val="Heading2"/>
      </w:pPr>
      <w:r>
        <w:rPr>
          <w:color w:val="444444"/>
        </w:rPr>
        <w:t>十五之32</w:t>
      </w:r>
    </w:p>
    <w:p>
      <w:pPr>
        <w:pStyle w:val="Heading2"/>
      </w:pPr>
      <w:r>
        <w:rPr>
          <w:color w:val="444444"/>
        </w:rPr>
        <w:t>十五之33</w:t>
      </w:r>
    </w:p>
    <w:p>
      <w:pPr>
        <w:pStyle w:val="Heading2"/>
      </w:pPr>
      <w:r>
        <w:rPr>
          <w:color w:val="444444"/>
        </w:rPr>
        <w:t>十五之34</w:t>
      </w:r>
    </w:p>
    <w:p>
      <w:pPr>
        <w:pStyle w:val="Heading2"/>
      </w:pPr>
      <w:r>
        <w:rPr>
          <w:color w:val="444444"/>
        </w:rPr>
        <w:t>十五之35</w:t>
      </w:r>
    </w:p>
    <w:p>
      <w:pPr>
        <w:pStyle w:val="Heading2"/>
      </w:pPr>
      <w:r>
        <w:rPr>
          <w:color w:val="444444"/>
        </w:rPr>
        <w:t>十五之36</w:t>
      </w:r>
    </w:p>
    <w:p>
      <w:pPr>
        <w:pStyle w:val="Heading2"/>
      </w:pPr>
      <w:r>
        <w:rPr>
          <w:color w:val="444444"/>
        </w:rPr>
        <w:t>十五之37</w:t>
      </w:r>
    </w:p>
    <w:p>
      <w:pPr>
        <w:pStyle w:val="Heading2"/>
      </w:pPr>
      <w:r>
        <w:rPr>
          <w:color w:val="444444"/>
        </w:rPr>
        <w:t>十五之38</w:t>
      </w:r>
    </w:p>
    <w:p>
      <w:pPr>
        <w:pStyle w:val="Heading2"/>
      </w:pPr>
      <w:r>
        <w:rPr>
          <w:color w:val="444444"/>
        </w:rPr>
        <w:t>十五之39</w:t>
      </w:r>
    </w:p>
    <w:p>
      <w:pPr>
        <w:pStyle w:val="Heading2"/>
      </w:pPr>
      <w:r>
        <w:rPr>
          <w:color w:val="444444"/>
        </w:rPr>
        <w:t>十五之40</w:t>
      </w:r>
    </w:p>
    <w:p>
      <w:pPr>
        <w:pStyle w:val="Heading2"/>
      </w:pPr>
      <w:r>
        <w:rPr>
          <w:color w:val="444444"/>
        </w:rPr>
        <w:t>十五之41</w:t>
      </w:r>
    </w:p>
    <w:p>
      <w:pPr>
        <w:pStyle w:val="Heading2"/>
      </w:pPr>
      <w:r>
        <w:rPr>
          <w:color w:val="444444"/>
        </w:rPr>
        <w:t>十五之42</w:t>
      </w:r>
    </w:p>
    <w:p>
      <w:pPr>
        <w:pStyle w:val="Heading1"/>
      </w:pPr>
      <w:r>
        <w:rPr>
          <w:color w:val="800000"/>
        </w:rPr>
        <w:t>季氏第十六</w:t>
      </w:r>
    </w:p>
    <w:p>
      <w:pPr>
        <w:pStyle w:val="Heading2"/>
      </w:pPr>
      <w:r>
        <w:rPr>
          <w:color w:val="444444"/>
        </w:rPr>
        <w:t>十六之一</w:t>
      </w:r>
    </w:p>
    <w:p>
      <w:pPr>
        <w:pStyle w:val="Heading2"/>
      </w:pPr>
      <w:r>
        <w:rPr>
          <w:color w:val="444444"/>
        </w:rPr>
        <w:t>十六之二</w:t>
      </w:r>
    </w:p>
    <w:p>
      <w:pPr>
        <w:pStyle w:val="Heading2"/>
      </w:pPr>
      <w:r>
        <w:rPr>
          <w:color w:val="444444"/>
        </w:rPr>
        <w:t>十六之三</w:t>
      </w:r>
    </w:p>
    <w:p>
      <w:pPr>
        <w:pStyle w:val="Heading2"/>
      </w:pPr>
      <w:r>
        <w:rPr>
          <w:color w:val="444444"/>
        </w:rPr>
        <w:t>十六之四</w:t>
      </w:r>
    </w:p>
    <w:p>
      <w:pPr>
        <w:pStyle w:val="Heading2"/>
      </w:pPr>
      <w:r>
        <w:rPr>
          <w:color w:val="444444"/>
        </w:rPr>
        <w:t>十六之五</w:t>
      </w:r>
    </w:p>
    <w:p>
      <w:pPr>
        <w:pStyle w:val="Heading2"/>
      </w:pPr>
      <w:r>
        <w:rPr>
          <w:color w:val="444444"/>
        </w:rPr>
        <w:t>十六之六</w:t>
      </w:r>
    </w:p>
    <w:p>
      <w:pPr>
        <w:pStyle w:val="Heading2"/>
      </w:pPr>
      <w:r>
        <w:rPr>
          <w:color w:val="444444"/>
        </w:rPr>
        <w:t>十六之七</w:t>
      </w:r>
    </w:p>
    <w:p>
      <w:pPr>
        <w:pStyle w:val="Heading2"/>
      </w:pPr>
      <w:r>
        <w:rPr>
          <w:color w:val="444444"/>
        </w:rPr>
        <w:t>十六之八</w:t>
      </w:r>
    </w:p>
    <w:p>
      <w:pPr>
        <w:pStyle w:val="Heading2"/>
      </w:pPr>
      <w:r>
        <w:rPr>
          <w:color w:val="444444"/>
        </w:rPr>
        <w:t>十六之九</w:t>
      </w:r>
    </w:p>
    <w:p>
      <w:pPr>
        <w:pStyle w:val="Heading2"/>
      </w:pPr>
      <w:r>
        <w:rPr>
          <w:color w:val="444444"/>
        </w:rPr>
        <w:t>十六之十</w:t>
      </w:r>
    </w:p>
    <w:p>
      <w:pPr>
        <w:pStyle w:val="Heading2"/>
      </w:pPr>
      <w:r>
        <w:rPr>
          <w:color w:val="444444"/>
        </w:rPr>
        <w:t>十六之十一</w:t>
      </w:r>
    </w:p>
    <w:p>
      <w:pPr>
        <w:pStyle w:val="Heading2"/>
      </w:pPr>
      <w:r>
        <w:rPr>
          <w:color w:val="444444"/>
        </w:rPr>
        <w:t>十六之十二</w:t>
      </w:r>
    </w:p>
    <w:p>
      <w:pPr>
        <w:pStyle w:val="Heading2"/>
      </w:pPr>
      <w:r>
        <w:rPr>
          <w:color w:val="444444"/>
        </w:rPr>
        <w:t>十六之十三</w:t>
      </w:r>
    </w:p>
    <w:p>
      <w:pPr>
        <w:pStyle w:val="Heading2"/>
      </w:pPr>
      <w:r>
        <w:rPr>
          <w:color w:val="444444"/>
        </w:rPr>
        <w:t>十六之十四</w:t>
      </w:r>
    </w:p>
    <w:p>
      <w:pPr>
        <w:pStyle w:val="Heading1"/>
      </w:pPr>
      <w:r>
        <w:rPr>
          <w:color w:val="800000"/>
        </w:rPr>
        <w:t>陽貨第十七</w:t>
      </w:r>
    </w:p>
    <w:p>
      <w:pPr>
        <w:pStyle w:val="Heading2"/>
      </w:pPr>
      <w:r>
        <w:rPr>
          <w:color w:val="444444"/>
        </w:rPr>
        <w:t>十七之一</w:t>
      </w:r>
    </w:p>
    <w:p>
      <w:pPr>
        <w:pStyle w:val="Heading2"/>
      </w:pPr>
      <w:r>
        <w:rPr>
          <w:color w:val="444444"/>
        </w:rPr>
        <w:t>十七之二</w:t>
      </w:r>
    </w:p>
    <w:p>
      <w:pPr>
        <w:pStyle w:val="Heading2"/>
      </w:pPr>
      <w:r>
        <w:rPr>
          <w:color w:val="444444"/>
        </w:rPr>
        <w:t>十七之三</w:t>
      </w:r>
    </w:p>
    <w:p>
      <w:pPr>
        <w:pStyle w:val="Heading2"/>
      </w:pPr>
      <w:r>
        <w:rPr>
          <w:color w:val="444444"/>
        </w:rPr>
        <w:t>十七之四</w:t>
      </w:r>
    </w:p>
    <w:p>
      <w:pPr>
        <w:pStyle w:val="Heading2"/>
      </w:pPr>
      <w:r>
        <w:rPr>
          <w:color w:val="444444"/>
        </w:rPr>
        <w:t>十七之五</w:t>
      </w:r>
    </w:p>
    <w:p>
      <w:pPr>
        <w:pStyle w:val="Heading2"/>
      </w:pPr>
      <w:r>
        <w:rPr>
          <w:color w:val="444444"/>
        </w:rPr>
        <w:t>十七之六</w:t>
      </w:r>
    </w:p>
    <w:p>
      <w:pPr>
        <w:pStyle w:val="Heading2"/>
      </w:pPr>
      <w:r>
        <w:rPr>
          <w:color w:val="444444"/>
        </w:rPr>
        <w:t>十七之七</w:t>
      </w:r>
    </w:p>
    <w:p>
      <w:pPr>
        <w:pStyle w:val="Heading2"/>
      </w:pPr>
      <w:r>
        <w:rPr>
          <w:color w:val="444444"/>
        </w:rPr>
        <w:t>十七之八</w:t>
      </w:r>
    </w:p>
    <w:p>
      <w:pPr>
        <w:pStyle w:val="Heading2"/>
      </w:pPr>
      <w:r>
        <w:rPr>
          <w:color w:val="444444"/>
        </w:rPr>
        <w:t>十七之九</w:t>
      </w:r>
    </w:p>
    <w:p>
      <w:pPr>
        <w:pStyle w:val="Heading2"/>
      </w:pPr>
      <w:r>
        <w:rPr>
          <w:color w:val="444444"/>
        </w:rPr>
        <w:t>十七之十</w:t>
      </w:r>
    </w:p>
    <w:p>
      <w:pPr>
        <w:pStyle w:val="Heading2"/>
      </w:pPr>
      <w:r>
        <w:rPr>
          <w:color w:val="444444"/>
        </w:rPr>
        <w:t>十七之十一</w:t>
      </w:r>
    </w:p>
    <w:p>
      <w:pPr>
        <w:pStyle w:val="Heading2"/>
      </w:pPr>
      <w:r>
        <w:rPr>
          <w:color w:val="444444"/>
        </w:rPr>
        <w:t>十七之十二</w:t>
      </w:r>
    </w:p>
    <w:p>
      <w:pPr>
        <w:pStyle w:val="Heading2"/>
      </w:pPr>
      <w:r>
        <w:rPr>
          <w:color w:val="444444"/>
        </w:rPr>
        <w:t>十七之十三</w:t>
      </w:r>
    </w:p>
    <w:p>
      <w:pPr>
        <w:pStyle w:val="Heading2"/>
      </w:pPr>
      <w:r>
        <w:rPr>
          <w:color w:val="444444"/>
        </w:rPr>
        <w:t>十七之十四</w:t>
      </w:r>
    </w:p>
    <w:p>
      <w:pPr>
        <w:pStyle w:val="Heading2"/>
      </w:pPr>
      <w:r>
        <w:rPr>
          <w:color w:val="444444"/>
        </w:rPr>
        <w:t>十七之十五</w:t>
      </w:r>
    </w:p>
    <w:p>
      <w:pPr>
        <w:pStyle w:val="Heading2"/>
      </w:pPr>
      <w:r>
        <w:rPr>
          <w:color w:val="444444"/>
        </w:rPr>
        <w:t>十七之十六</w:t>
      </w:r>
    </w:p>
    <w:p>
      <w:pPr>
        <w:pStyle w:val="Heading2"/>
      </w:pPr>
      <w:r>
        <w:rPr>
          <w:color w:val="444444"/>
        </w:rPr>
        <w:t>十七之十七</w:t>
      </w:r>
    </w:p>
    <w:p>
      <w:pPr>
        <w:pStyle w:val="Heading2"/>
      </w:pPr>
      <w:r>
        <w:rPr>
          <w:color w:val="444444"/>
        </w:rPr>
        <w:t>十七之十八</w:t>
      </w:r>
    </w:p>
    <w:p>
      <w:pPr>
        <w:pStyle w:val="Heading2"/>
      </w:pPr>
      <w:r>
        <w:rPr>
          <w:color w:val="444444"/>
        </w:rPr>
        <w:t>十七之十九</w:t>
      </w:r>
    </w:p>
    <w:p>
      <w:pPr>
        <w:pStyle w:val="Heading2"/>
      </w:pPr>
      <w:r>
        <w:rPr>
          <w:color w:val="444444"/>
        </w:rPr>
        <w:t>十七之二十</w:t>
      </w:r>
    </w:p>
    <w:p>
      <w:pPr>
        <w:pStyle w:val="Heading2"/>
      </w:pPr>
      <w:r>
        <w:rPr>
          <w:color w:val="444444"/>
        </w:rPr>
        <w:t>十七之二十一</w:t>
      </w:r>
    </w:p>
    <w:p>
      <w:pPr>
        <w:pStyle w:val="Heading2"/>
      </w:pPr>
      <w:r>
        <w:rPr>
          <w:color w:val="444444"/>
        </w:rPr>
        <w:t>十七之二十二</w:t>
      </w:r>
    </w:p>
    <w:p>
      <w:pPr>
        <w:pStyle w:val="Heading2"/>
      </w:pPr>
      <w:r>
        <w:rPr>
          <w:color w:val="444444"/>
        </w:rPr>
        <w:t>十七之二十三</w:t>
      </w:r>
    </w:p>
    <w:p>
      <w:pPr>
        <w:pStyle w:val="Heading2"/>
      </w:pPr>
      <w:r>
        <w:rPr>
          <w:color w:val="444444"/>
        </w:rPr>
        <w:t>十七之二十四</w:t>
      </w:r>
    </w:p>
    <w:p>
      <w:pPr>
        <w:pStyle w:val="Heading2"/>
      </w:pPr>
      <w:r>
        <w:rPr>
          <w:color w:val="444444"/>
        </w:rPr>
        <w:t>十七之二十五</w:t>
      </w:r>
    </w:p>
    <w:p>
      <w:pPr>
        <w:pStyle w:val="Heading2"/>
      </w:pPr>
      <w:r>
        <w:rPr>
          <w:color w:val="444444"/>
        </w:rPr>
        <w:t>十七之二十六</w:t>
      </w:r>
    </w:p>
    <w:p>
      <w:pPr>
        <w:pStyle w:val="Heading1"/>
      </w:pPr>
      <w:r>
        <w:rPr>
          <w:color w:val="800000"/>
        </w:rPr>
        <w:t>微子第十八</w:t>
      </w:r>
    </w:p>
    <w:p>
      <w:pPr>
        <w:pStyle w:val="Heading2"/>
      </w:pPr>
      <w:r>
        <w:rPr>
          <w:color w:val="444444"/>
        </w:rPr>
        <w:t>十八之一</w:t>
      </w:r>
    </w:p>
    <w:p>
      <w:pPr>
        <w:pStyle w:val="Heading2"/>
      </w:pPr>
      <w:r>
        <w:rPr>
          <w:color w:val="444444"/>
        </w:rPr>
        <w:t>十八之二</w:t>
      </w:r>
    </w:p>
    <w:p>
      <w:pPr>
        <w:pStyle w:val="Heading2"/>
      </w:pPr>
      <w:r>
        <w:rPr>
          <w:color w:val="444444"/>
        </w:rPr>
        <w:t>十八之三</w:t>
      </w:r>
    </w:p>
    <w:p>
      <w:pPr>
        <w:pStyle w:val="Heading2"/>
      </w:pPr>
      <w:r>
        <w:rPr>
          <w:color w:val="444444"/>
        </w:rPr>
        <w:t>十八之四</w:t>
      </w:r>
    </w:p>
    <w:p>
      <w:pPr>
        <w:pStyle w:val="Heading2"/>
      </w:pPr>
      <w:r>
        <w:rPr>
          <w:color w:val="444444"/>
        </w:rPr>
        <w:t>十八之五</w:t>
      </w:r>
    </w:p>
    <w:p>
      <w:pPr>
        <w:pStyle w:val="Heading2"/>
      </w:pPr>
      <w:r>
        <w:rPr>
          <w:color w:val="444444"/>
        </w:rPr>
        <w:t>十八之六</w:t>
      </w:r>
    </w:p>
    <w:p>
      <w:pPr>
        <w:pStyle w:val="Heading2"/>
      </w:pPr>
      <w:r>
        <w:rPr>
          <w:color w:val="444444"/>
        </w:rPr>
        <w:t>十八之七</w:t>
      </w:r>
    </w:p>
    <w:p>
      <w:pPr>
        <w:pStyle w:val="Heading2"/>
      </w:pPr>
      <w:r>
        <w:rPr>
          <w:color w:val="444444"/>
        </w:rPr>
        <w:t>十八之八</w:t>
      </w:r>
    </w:p>
    <w:p>
      <w:pPr>
        <w:pStyle w:val="Heading2"/>
      </w:pPr>
      <w:r>
        <w:rPr>
          <w:color w:val="444444"/>
        </w:rPr>
        <w:t>十八之九</w:t>
      </w:r>
    </w:p>
    <w:p>
      <w:pPr>
        <w:pStyle w:val="Heading2"/>
      </w:pPr>
      <w:r>
        <w:rPr>
          <w:color w:val="444444"/>
        </w:rPr>
        <w:t>十八之十</w:t>
      </w:r>
    </w:p>
    <w:p>
      <w:pPr>
        <w:pStyle w:val="Heading2"/>
      </w:pPr>
      <w:r>
        <w:rPr>
          <w:color w:val="444444"/>
        </w:rPr>
        <w:t>十八之十一</w:t>
      </w:r>
    </w:p>
    <w:p>
      <w:pPr>
        <w:pStyle w:val="Heading1"/>
      </w:pPr>
      <w:r>
        <w:rPr>
          <w:color w:val="800000"/>
        </w:rPr>
        <w:t>子張第十九</w:t>
      </w:r>
    </w:p>
    <w:p>
      <w:pPr>
        <w:pStyle w:val="Heading2"/>
      </w:pPr>
      <w:r>
        <w:rPr>
          <w:color w:val="444444"/>
        </w:rPr>
        <w:t>十九之一</w:t>
      </w:r>
    </w:p>
    <w:p>
      <w:pPr>
        <w:pStyle w:val="Heading2"/>
      </w:pPr>
      <w:r>
        <w:rPr>
          <w:color w:val="444444"/>
        </w:rPr>
        <w:t>十九之二</w:t>
      </w:r>
    </w:p>
    <w:p>
      <w:pPr>
        <w:pStyle w:val="Heading2"/>
      </w:pPr>
      <w:r>
        <w:rPr>
          <w:color w:val="444444"/>
        </w:rPr>
        <w:t>十九之三</w:t>
      </w:r>
    </w:p>
    <w:p>
      <w:pPr>
        <w:pStyle w:val="Heading2"/>
      </w:pPr>
      <w:r>
        <w:rPr>
          <w:color w:val="444444"/>
        </w:rPr>
        <w:t>十九之四</w:t>
      </w:r>
    </w:p>
    <w:p>
      <w:pPr>
        <w:pStyle w:val="Heading2"/>
      </w:pPr>
      <w:r>
        <w:rPr>
          <w:color w:val="444444"/>
        </w:rPr>
        <w:t>十九之五</w:t>
      </w:r>
    </w:p>
    <w:p>
      <w:pPr>
        <w:pStyle w:val="Heading2"/>
      </w:pPr>
      <w:r>
        <w:rPr>
          <w:color w:val="444444"/>
        </w:rPr>
        <w:t>十九之六</w:t>
      </w:r>
    </w:p>
    <w:p>
      <w:pPr>
        <w:pStyle w:val="Heading2"/>
      </w:pPr>
      <w:r>
        <w:rPr>
          <w:color w:val="444444"/>
        </w:rPr>
        <w:t>十九之七</w:t>
      </w:r>
    </w:p>
    <w:p>
      <w:pPr>
        <w:pStyle w:val="Heading2"/>
      </w:pPr>
      <w:r>
        <w:rPr>
          <w:color w:val="444444"/>
        </w:rPr>
        <w:t>十九之八</w:t>
      </w:r>
    </w:p>
    <w:p>
      <w:pPr>
        <w:pStyle w:val="Heading2"/>
      </w:pPr>
      <w:r>
        <w:rPr>
          <w:color w:val="444444"/>
        </w:rPr>
        <w:t>十九之九</w:t>
      </w:r>
    </w:p>
    <w:p>
      <w:pPr>
        <w:pStyle w:val="Heading2"/>
      </w:pPr>
      <w:r>
        <w:rPr>
          <w:color w:val="444444"/>
        </w:rPr>
        <w:t>十九之十</w:t>
      </w:r>
    </w:p>
    <w:p>
      <w:pPr>
        <w:pStyle w:val="Heading2"/>
      </w:pPr>
      <w:r>
        <w:rPr>
          <w:color w:val="444444"/>
        </w:rPr>
        <w:t>十九之十一</w:t>
      </w:r>
    </w:p>
    <w:p>
      <w:pPr>
        <w:pStyle w:val="Heading2"/>
      </w:pPr>
      <w:r>
        <w:rPr>
          <w:color w:val="444444"/>
        </w:rPr>
        <w:t>十九之十二</w:t>
      </w:r>
    </w:p>
    <w:p>
      <w:pPr>
        <w:pStyle w:val="Heading2"/>
      </w:pPr>
      <w:r>
        <w:rPr>
          <w:color w:val="444444"/>
        </w:rPr>
        <w:t>十九之十三</w:t>
      </w:r>
    </w:p>
    <w:p>
      <w:pPr>
        <w:pStyle w:val="Heading2"/>
      </w:pPr>
      <w:r>
        <w:rPr>
          <w:color w:val="444444"/>
        </w:rPr>
        <w:t>十九之十四</w:t>
      </w:r>
    </w:p>
    <w:p>
      <w:pPr>
        <w:pStyle w:val="Heading2"/>
      </w:pPr>
      <w:r>
        <w:rPr>
          <w:color w:val="444444"/>
        </w:rPr>
        <w:t>十九之十五</w:t>
      </w:r>
    </w:p>
    <w:p>
      <w:pPr>
        <w:pStyle w:val="Heading2"/>
      </w:pPr>
      <w:r>
        <w:rPr>
          <w:color w:val="444444"/>
        </w:rPr>
        <w:t>十九之十六</w:t>
      </w:r>
    </w:p>
    <w:p>
      <w:pPr>
        <w:pStyle w:val="Heading2"/>
      </w:pPr>
      <w:r>
        <w:rPr>
          <w:color w:val="444444"/>
        </w:rPr>
        <w:t>十九之十七</w:t>
      </w:r>
    </w:p>
    <w:p>
      <w:pPr>
        <w:pStyle w:val="Heading2"/>
      </w:pPr>
      <w:r>
        <w:rPr>
          <w:color w:val="444444"/>
        </w:rPr>
        <w:t>十九之十八</w:t>
      </w:r>
    </w:p>
    <w:p>
      <w:pPr>
        <w:pStyle w:val="Heading2"/>
      </w:pPr>
      <w:r>
        <w:rPr>
          <w:color w:val="444444"/>
        </w:rPr>
        <w:t>十九之十九</w:t>
      </w:r>
    </w:p>
    <w:p>
      <w:pPr>
        <w:pStyle w:val="Heading2"/>
      </w:pPr>
      <w:r>
        <w:rPr>
          <w:color w:val="444444"/>
        </w:rPr>
        <w:t>十九之二十</w:t>
      </w:r>
    </w:p>
    <w:p>
      <w:pPr>
        <w:pStyle w:val="Heading2"/>
      </w:pPr>
      <w:r>
        <w:rPr>
          <w:color w:val="444444"/>
        </w:rPr>
        <w:t>十九之二十一</w:t>
      </w:r>
    </w:p>
    <w:p>
      <w:pPr>
        <w:pStyle w:val="Heading2"/>
      </w:pPr>
      <w:r>
        <w:rPr>
          <w:color w:val="444444"/>
        </w:rPr>
        <w:t>十九之二十二</w:t>
      </w:r>
    </w:p>
    <w:p>
      <w:pPr>
        <w:pStyle w:val="Heading2"/>
      </w:pPr>
      <w:r>
        <w:rPr>
          <w:color w:val="444444"/>
        </w:rPr>
        <w:t>十九之二十三</w:t>
      </w:r>
    </w:p>
    <w:p>
      <w:pPr>
        <w:pStyle w:val="Heading2"/>
      </w:pPr>
      <w:r>
        <w:rPr>
          <w:color w:val="444444"/>
        </w:rPr>
        <w:t>十九之二十四</w:t>
      </w:r>
    </w:p>
    <w:p>
      <w:pPr>
        <w:pStyle w:val="Heading2"/>
      </w:pPr>
      <w:r>
        <w:rPr>
          <w:color w:val="444444"/>
        </w:rPr>
        <w:t>十九之二十五</w:t>
      </w:r>
    </w:p>
    <w:p>
      <w:pPr>
        <w:pStyle w:val="Heading1"/>
      </w:pPr>
      <w:r>
        <w:rPr>
          <w:color w:val="800000"/>
        </w:rPr>
        <w:t>堯曰第二十</w:t>
      </w:r>
    </w:p>
    <w:p>
      <w:pPr>
        <w:pStyle w:val="Heading2"/>
      </w:pPr>
      <w:r>
        <w:rPr>
          <w:color w:val="444444"/>
        </w:rPr>
        <w:t>二十之一</w:t>
      </w:r>
    </w:p>
    <w:p>
      <w:pPr>
        <w:pStyle w:val="Heading2"/>
      </w:pPr>
      <w:r>
        <w:rPr>
          <w:color w:val="444444"/>
        </w:rPr>
        <w:t>二十之二</w:t>
      </w:r>
    </w:p>
    <w:p>
      <w:pPr>
        <w:pStyle w:val="Heading2"/>
      </w:pPr>
      <w:r>
        <w:rPr>
          <w:color w:val="444444"/>
        </w:rPr>
        <w:t>二十之三</w:t>
      </w:r>
    </w:p>
    <w:p>
      <w:pPr>
        <w:pStyle w:val="Heading2"/>
      </w:pPr>
      <w:r>
        <w:rPr>
          <w:color w:val="444444"/>
        </w:rPr>
        <w:t>二十之四</w:t>
      </w:r>
    </w:p>
    <w:p>
      <w:pPr>
        <w:pStyle w:val="Heading2"/>
      </w:pPr>
      <w:r>
        <w:rPr>
          <w:color w:val="444444"/>
        </w:rPr>
        <w:t>二十之五</w:t>
      </w:r>
    </w:p>
    <w:p>
      <w:pPr>
        <w:pStyle w:val="Heading2"/>
      </w:pPr>
      <w:r>
        <w:rPr>
          <w:color w:val="444444"/>
        </w:rPr>
        <w:t>二十之六</w:t>
      </w:r>
    </w:p>
    <w:p>
      <w:pPr>
        <w:pStyle w:val="Heading2"/>
      </w:pPr>
      <w:r>
        <w:rPr>
          <w:color w:val="444444"/>
        </w:rPr>
        <w:t>二十之七</w:t>
      </w:r>
    </w:p>
    <w:p>
      <w:pPr>
        <w:pStyle w:val="Heading2"/>
      </w:pPr>
      <w:r>
        <w:rPr>
          <w:color w:val="444444"/>
        </w:rPr>
        <w:t>二十之八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