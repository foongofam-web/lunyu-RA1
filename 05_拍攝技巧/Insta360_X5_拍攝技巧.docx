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Insta360 X5 Shooting Guide</w:t>
      </w:r>
    </w:p>
    <w:p>
      <w:pPr>
        <w:jc w:val="center"/>
      </w:pPr>
      <w:r>
        <w:t>Simple &amp; Easy to Use / 簡單易明 · 輕鬆上手</w:t>
      </w:r>
    </w:p>
    <w:p/>
    <w:p>
      <w:pPr>
        <w:pStyle w:val="Heading1"/>
      </w:pPr>
      <w:r>
        <w:t>一、基本設定 / Basic Setup</w:t>
      </w:r>
    </w:p>
    <w:p>
      <w:pPr>
        <w:pStyle w:val="Heading2"/>
      </w:pPr>
      <w:r>
        <w:t>1. 鏡頭清潔 / Lens Cleaning</w:t>
      </w:r>
    </w:p>
    <w:p>
      <w:r>
        <w:t>► 拍攝前用擦拭布清潔鏡頭，否則畫面會有污點</w:t>
      </w:r>
    </w:p>
    <w:p>
      <w:r>
        <w:t>► Clean lens with microfiber cloth before shooting, or spots will appear</w:t>
      </w:r>
    </w:p>
    <w:p>
      <w:pPr>
        <w:pStyle w:val="Heading2"/>
      </w:pPr>
      <w:r>
        <w:t>2. 拍攝模式 / Shooting Modes</w:t>
      </w:r>
    </w:p>
    <w:p>
      <w:r>
        <w:rPr>
          <w:b/>
        </w:rPr>
        <w:t xml:space="preserve">普通拍照 / Photo: </w:t>
      </w:r>
      <w:r>
        <w:t>按快門鍵 / Press shutter button</w:t>
      </w:r>
    </w:p>
    <w:p>
      <w:r>
        <w:t>錄影 / Video: 長按快門鍵 / Long press shutter</w:t>
      </w:r>
    </w:p>
    <w:p>
      <w:pPr>
        <w:pStyle w:val="Heading2"/>
      </w:pPr>
      <w:r>
        <w:t>3. 解析度 / Resolution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模式 Mode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設定 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說明 Note</w:t>
            </w:r>
          </w:p>
        </w:tc>
      </w:tr>
      <w:tr>
        <w:tc>
          <w:tcPr>
            <w:tcW w:type="dxa" w:w="2880"/>
          </w:tcPr>
          <w:p>
            <w:r>
              <w:t>普通錄影 Video</w:t>
            </w:r>
          </w:p>
        </w:tc>
        <w:tc>
          <w:tcPr>
            <w:tcW w:type="dxa" w:w="2880"/>
          </w:tcPr>
          <w:p>
            <w:r>
              <w:t>4K 30fps</w:t>
            </w:r>
          </w:p>
        </w:tc>
        <w:tc>
          <w:tcPr>
            <w:tcW w:type="dxa" w:w="2880"/>
          </w:tcPr>
          <w:p>
            <w:r>
              <w:t>推薦 / Recommended</w:t>
            </w:r>
          </w:p>
        </w:tc>
      </w:tr>
      <w:tr>
        <w:tc>
          <w:tcPr>
            <w:tcW w:type="dxa" w:w="2880"/>
          </w:tcPr>
          <w:p>
            <w:r>
              <w:t>慢動作 Slo-mo</w:t>
            </w:r>
          </w:p>
        </w:tc>
        <w:tc>
          <w:tcPr>
            <w:tcW w:type="dxa" w:w="2880"/>
          </w:tcPr>
          <w:p>
            <w:r>
              <w:t>1080p 120fps</w:t>
            </w:r>
          </w:p>
        </w:tc>
        <w:tc>
          <w:tcPr>
            <w:tcW w:type="dxa" w:w="2880"/>
          </w:tcPr>
          <w:p>
            <w:r>
              <w:t>4x 慢動作 / 4x slower</w:t>
            </w:r>
          </w:p>
        </w:tc>
      </w:tr>
      <w:tr>
        <w:tc>
          <w:tcPr>
            <w:tcW w:type="dxa" w:w="2880"/>
          </w:tcPr>
          <w:p>
            <w:r>
              <w:t>全景照片 360 Photo</w:t>
            </w:r>
          </w:p>
        </w:tc>
        <w:tc>
          <w:tcPr>
            <w:tcW w:type="dxa" w:w="2880"/>
          </w:tcPr>
          <w:p>
            <w:r>
              <w:t>5.7K 30fps</w:t>
            </w:r>
          </w:p>
        </w:tc>
        <w:tc>
          <w:tcPr>
            <w:tcW w:type="dxa" w:w="2880"/>
          </w:tcPr>
          <w:p>
            <w:r>
              <w:t>全景 / Panoramic</w:t>
            </w:r>
          </w:p>
        </w:tc>
      </w:tr>
    </w:tbl>
    <w:p/>
    <w:p>
      <w:pPr>
        <w:pStyle w:val="Heading2"/>
      </w:pPr>
      <w:r>
        <w:t>4. HDR 設定 / HDR Setting</w:t>
      </w:r>
    </w:p>
    <w:p>
      <w:r>
        <w:t>► 逆光場景 / Backlit scenes: 開啟 HDR</w:t>
      </w:r>
    </w:p>
    <w:p>
      <w:r>
        <w:t>► 普通場景 / Normal: 關閉 HDR（顏色更自然 / more natural colors）</w:t>
      </w:r>
    </w:p>
    <w:p>
      <w:pPr>
        <w:pStyle w:val="Heading1"/>
      </w:pPr>
      <w:r>
        <w:t>二、場景拍攝技巧 / Scene Tips</w:t>
      </w:r>
    </w:p>
    <w:p>
      <w:pPr>
        <w:pStyle w:val="Heading2"/>
      </w:pPr>
      <w:r>
        <w:t>1. 風景大片 / Landscape Shots</w:t>
      </w:r>
    </w:p>
    <w:p>
      <w:r>
        <w:t>• 角度 / Angle: 低角度仰拍，天空佔 1/3 / Low angle, sky 1/3</w:t>
      </w:r>
    </w:p>
    <w:p>
      <w:r>
        <w:t>• 時間 / Timing: 日出/日落前 30 分鐘（magic hour）</w:t>
      </w:r>
    </w:p>
    <w:p>
      <w:r>
        <w:t>• 技巧 / Tip: 開啟 PureShot / Enable PureShot</w:t>
      </w:r>
    </w:p>
    <w:p>
      <w:pPr>
        <w:pStyle w:val="Heading2"/>
      </w:pPr>
      <w:r>
        <w:t>2. 行走路自拍 / Walking Selfie</w:t>
      </w:r>
    </w:p>
    <w:p>
      <w:r>
        <w:t>• 使用隱形自拍桿 / Use invisible selfie stick（X5 自動消除桿子 / auto-removes stick）</w:t>
      </w:r>
    </w:p>
    <w:p>
      <w:r>
        <w:t>• 手臂伸直，桿子越長效果越好 / Arm extended, longer = better effect</w:t>
      </w:r>
    </w:p>
    <w:p>
      <w:r>
        <w:t>• 走路時保持穩定，不要太快 / Walk steadily, not too fast</w:t>
      </w:r>
    </w:p>
    <w:p>
      <w:pPr>
        <w:pStyle w:val="Heading2"/>
      </w:pPr>
      <w:r>
        <w:t>3. 騎車/滑雪 / Cycling/Skiing</w:t>
      </w:r>
    </w:p>
    <w:p>
      <w:r>
        <w:t>• 設定 / Setting: 1080p 120fps（慢動作 / slow-mo）</w:t>
      </w:r>
    </w:p>
    <w:p>
      <w:r>
        <w:t>• 安裝在頭盔或車把 / Mount on helmet or handlebar</w:t>
      </w:r>
    </w:p>
    <w:p>
      <w:r>
        <w:t>• 广角視角效果最震撼 / Wide angle is most dramatic</w:t>
      </w:r>
    </w:p>
    <w:p>
      <w:pPr>
        <w:pStyle w:val="Heading2"/>
      </w:pPr>
      <w:r>
        <w:t>4. 夜景拍攝 / Night Shooting</w:t>
      </w:r>
    </w:p>
    <w:p>
      <w:r>
        <w:t>• 使用夜間模式 / Use Night Mode</w:t>
      </w:r>
    </w:p>
    <w:p>
      <w:r>
        <w:t>• 必須保持穩定（用腳架）/ Keep stable (use tripod)</w:t>
      </w:r>
    </w:p>
    <w:p>
      <w:r>
        <w:t>• 光源要夠，否則會有噪點 / Need enough light or grainy result</w:t>
      </w:r>
    </w:p>
    <w:p>
      <w:pPr>
        <w:pStyle w:val="Heading2"/>
      </w:pPr>
      <w:r>
        <w:t>5. 人物採訪 / Interview</w:t>
      </w:r>
    </w:p>
    <w:p>
      <w:r>
        <w:t>• 距離 / Distance: 1-2 米 / meters</w:t>
      </w:r>
    </w:p>
    <w:p>
      <w:r>
        <w:t>• 視角 / Angle: 與眼睛同高 / Eye level</w:t>
      </w:r>
    </w:p>
    <w:p>
      <w:r>
        <w:t>• 背景 / Background: 簡單乾淨 / Simple &amp; clean</w:t>
      </w:r>
    </w:p>
    <w:p>
      <w:pPr>
        <w:pStyle w:val="Heading1"/>
      </w:pPr>
      <w:r>
        <w:t>三、進階技巧 / Advanced Tips</w:t>
      </w:r>
    </w:p>
    <w:p>
      <w:pPr>
        <w:pStyle w:val="Heading2"/>
      </w:pPr>
      <w:r>
        <w:t>1. 慢動作 / Slow Motion</w:t>
      </w:r>
    </w:p>
    <w:p>
      <w:r>
        <w:t>► 選定精彩瞬間 / Great for: 跳水、跑步、寵物跳躍 / diving, running, pet jumps</w:t>
      </w:r>
    </w:p>
    <w:p>
      <w:r>
        <w:t>► 設定 120fps，回放時慢 4 倍 / Set 120fps, playback is 4x slower</w:t>
      </w:r>
    </w:p>
    <w:p>
      <w:pPr>
        <w:pStyle w:val="Heading2"/>
      </w:pPr>
      <w:r>
        <w:t>2. 子彈時間 / Bullet Time</w:t>
      </w:r>
    </w:p>
    <w:p>
      <w:r>
        <w:t>► 高速旋轉自拍桿拍 3 秒 / Spin selfie stick fast for 3 sec</w:t>
      </w:r>
    </w:p>
    <w:p>
      <w:r>
        <w:t>► 適合背景有特色的場景 / Best with interesting backgrounds</w:t>
      </w:r>
    </w:p>
    <w:p>
      <w:pPr>
        <w:pStyle w:val="Heading2"/>
      </w:pPr>
      <w:r>
        <w:t>3. 全景照片 / 360 Photos</w:t>
      </w:r>
    </w:p>
    <w:p>
      <w:r>
        <w:t>► 按一次快門，相機自動拍 360° / One press, camera auto-captures 360°</w:t>
      </w:r>
    </w:p>
    <w:p>
      <w:r>
        <w:t>► 適合大的風景、建築 / Great for landscapes &amp; buildings</w:t>
      </w:r>
    </w:p>
    <w:p>
      <w:pPr>
        <w:pStyle w:val="Heading1"/>
      </w:pPr>
      <w:r>
        <w:t>四、注意事項 / Important Notes</w:t>
      </w:r>
    </w:p>
    <w:p>
      <w:r>
        <w:t>⚠️ 防水殼需額外購買 / Waterproof case sold separately</w:t>
      </w:r>
    </w:p>
    <w:p>
      <w:r>
        <w:t>⚠️ 續航約 2 小時，出門帶備用電池 / ~2hr battery, bring spare</w:t>
      </w:r>
    </w:p>
    <w:p>
      <w:r>
        <w:t>⚠️ 記憶卡用 UHS-I V30 以上 / Use UHS-I V30+ microSD</w:t>
      </w:r>
    </w:p>
    <w:p>
      <w:pPr>
        <w:pStyle w:val="Heading1"/>
      </w:pPr>
      <w:r>
        <w:t>五、快速參考 /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 / 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方法 / Method</w:t>
            </w:r>
          </w:p>
        </w:tc>
      </w:tr>
      <w:tr>
        <w:tc>
          <w:tcPr>
            <w:tcW w:type="dxa" w:w="4320"/>
          </w:tcPr>
          <w:p>
            <w:r>
              <w:t>開始錄影 / Start Recording</w:t>
            </w:r>
          </w:p>
        </w:tc>
        <w:tc>
          <w:tcPr>
            <w:tcW w:type="dxa" w:w="4320"/>
          </w:tcPr>
          <w:p>
            <w:r>
              <w:t>按快門鍵 / Press shutter</w:t>
            </w:r>
          </w:p>
        </w:tc>
      </w:tr>
      <w:tr>
        <w:tc>
          <w:tcPr>
            <w:tcW w:type="dxa" w:w="4320"/>
          </w:tcPr>
          <w:p>
            <w:r>
              <w:t>切換前後鏡頭 / Flip Lens</w:t>
            </w:r>
          </w:p>
        </w:tc>
        <w:tc>
          <w:tcPr>
            <w:tcW w:type="dxa" w:w="4320"/>
          </w:tcPr>
          <w:p>
            <w:r>
              <w:t>在屏幕上滑動 / Swipe screen</w:t>
            </w:r>
          </w:p>
        </w:tc>
      </w:tr>
      <w:tr>
        <w:tc>
          <w:tcPr>
            <w:tcW w:type="dxa" w:w="4320"/>
          </w:tcPr>
          <w:p>
            <w:r>
              <w:t>調整角度 / Adjust Angle</w:t>
            </w:r>
          </w:p>
        </w:tc>
        <w:tc>
          <w:tcPr>
            <w:tcW w:type="dxa" w:w="4320"/>
          </w:tcPr>
          <w:p>
            <w:r>
              <w:t>雙擊屏幕 / Double-tap screen</w:t>
            </w:r>
          </w:p>
        </w:tc>
      </w:tr>
      <w:tr>
        <w:tc>
          <w:tcPr>
            <w:tcW w:type="dxa" w:w="4320"/>
          </w:tcPr>
          <w:p>
            <w:r>
              <w:t>查看素材 / View Footage</w:t>
            </w:r>
          </w:p>
        </w:tc>
        <w:tc>
          <w:tcPr>
            <w:tcW w:type="dxa" w:w="4320"/>
          </w:tcPr>
          <w:p>
            <w:r>
              <w:t>從右滑動 / Swipe right</w:t>
            </w:r>
          </w:p>
        </w:tc>
      </w:tr>
      <w:tr>
        <w:tc>
          <w:tcPr>
            <w:tcW w:type="dxa" w:w="4320"/>
          </w:tcPr>
          <w:p>
            <w:r>
              <w:t>刪除檔案 / Delete</w:t>
            </w:r>
          </w:p>
        </w:tc>
        <w:tc>
          <w:tcPr>
            <w:tcW w:type="dxa" w:w="4320"/>
          </w:tcPr>
          <w:p>
            <w:r>
              <w:t>長按快門鍵 / Long press shutter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