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DJI Pocket 3 Shooting Guide</w:t>
      </w:r>
    </w:p>
    <w:p>
      <w:pPr>
        <w:jc w:val="center"/>
      </w:pPr>
      <w:r>
        <w:t>Simple &amp; Easy to Use / 簡單易明 · 輕鬆上手</w:t>
      </w:r>
    </w:p>
    <w:p/>
    <w:p>
      <w:pPr>
        <w:pStyle w:val="Heading1"/>
      </w:pPr>
      <w:r>
        <w:t>一、基本設定 / Basic Setup</w:t>
      </w:r>
    </w:p>
    <w:p>
      <w:pPr>
        <w:pStyle w:val="Heading2"/>
      </w:pPr>
      <w:r>
        <w:t>1. 開機方式 / Power On/Off</w:t>
      </w:r>
    </w:p>
    <w:p>
      <w:r>
        <w:t>► 展開雲台自動開機 / Auto power on when unfolded</w:t>
      </w:r>
    </w:p>
    <w:p>
      <w:r>
        <w:t>► 摺疊後自動關機 / Auto power off when folded</w:t>
      </w:r>
    </w:p>
    <w:p>
      <w:pPr>
        <w:pStyle w:val="Heading2"/>
      </w:pPr>
      <w:r>
        <w:t>2. 拍攝模式 / Shooting Modes</w:t>
      </w:r>
    </w:p>
    <w:p>
      <w:r>
        <w:t>• 拍照 / Photo: 按快門鍵 / Press shutter</w:t>
      </w:r>
    </w:p>
    <w:p>
      <w:r>
        <w:t>• 錄影 / Video: 按快門鍵，螢幕變紅即開始 / Press shutter, screen turns red = recording</w:t>
      </w:r>
    </w:p>
    <w:p>
      <w:pPr>
        <w:pStyle w:val="Heading2"/>
      </w:pPr>
      <w:r>
        <w:t>3. 解析度 / Resolution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模式 Mode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設定 Setting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說明 Note</w:t>
            </w:r>
          </w:p>
        </w:tc>
      </w:tr>
      <w:tr>
        <w:tc>
          <w:tcPr>
            <w:tcW w:type="dxa" w:w="2880"/>
          </w:tcPr>
          <w:p>
            <w:r>
              <w:t>普通錄影 Video</w:t>
            </w:r>
          </w:p>
        </w:tc>
        <w:tc>
          <w:tcPr>
            <w:tcW w:type="dxa" w:w="2880"/>
          </w:tcPr>
          <w:p>
            <w:r>
              <w:t>4K 30fps</w:t>
            </w:r>
          </w:p>
        </w:tc>
        <w:tc>
          <w:tcPr>
            <w:tcW w:type="dxa" w:w="2880"/>
          </w:tcPr>
          <w:p>
            <w:r>
              <w:t>推薦 / Recommended</w:t>
            </w:r>
          </w:p>
        </w:tc>
      </w:tr>
      <w:tr>
        <w:tc>
          <w:tcPr>
            <w:tcW w:type="dxa" w:w="2880"/>
          </w:tcPr>
          <w:p>
            <w:r>
              <w:t>慢動作 Slo-mo</w:t>
            </w:r>
          </w:p>
        </w:tc>
        <w:tc>
          <w:tcPr>
            <w:tcW w:type="dxa" w:w="2880"/>
          </w:tcPr>
          <w:p>
            <w:r>
              <w:t>1080p 120fps</w:t>
            </w:r>
          </w:p>
        </w:tc>
        <w:tc>
          <w:tcPr>
            <w:tcW w:type="dxa" w:w="2880"/>
          </w:tcPr>
          <w:p>
            <w:r>
              <w:t>4x 慢動作 / 4x slower</w:t>
            </w:r>
          </w:p>
        </w:tc>
      </w:tr>
      <w:tr>
        <w:tc>
          <w:tcPr>
            <w:tcW w:type="dxa" w:w="2880"/>
          </w:tcPr>
          <w:p>
            <w:r>
              <w:t>豎拍 Vertical</w:t>
            </w:r>
          </w:p>
        </w:tc>
        <w:tc>
          <w:tcPr>
            <w:tcW w:type="dxa" w:w="2880"/>
          </w:tcPr>
          <w:p>
            <w:r>
              <w:t>3K 60fps</w:t>
            </w:r>
          </w:p>
        </w:tc>
        <w:tc>
          <w:tcPr>
            <w:tcW w:type="dxa" w:w="2880"/>
          </w:tcPr>
          <w:p>
            <w:r>
              <w:t>適合社群 / Great for social</w:t>
            </w:r>
          </w:p>
        </w:tc>
      </w:tr>
      <w:tr>
        <w:tc>
          <w:tcPr>
            <w:tcW w:type="dxa" w:w="2880"/>
          </w:tcPr>
          <w:p>
            <w:r>
              <w:t>夜景 Night</w:t>
            </w:r>
          </w:p>
        </w:tc>
        <w:tc>
          <w:tcPr>
            <w:tcW w:type="dxa" w:w="2880"/>
          </w:tcPr>
          <w:p>
            <w:r>
              <w:t>4K 30fps + 自動曝光</w:t>
            </w:r>
          </w:p>
        </w:tc>
        <w:tc>
          <w:tcPr>
            <w:tcW w:type="dxa" w:w="2880"/>
          </w:tcPr>
          <w:p>
            <w:r>
              <w:t>自動切換 / Auto</w:t>
            </w:r>
          </w:p>
        </w:tc>
      </w:tr>
    </w:tbl>
    <w:p/>
    <w:p>
      <w:pPr>
        <w:pStyle w:val="Heading2"/>
      </w:pPr>
      <w:r>
        <w:t>4. 對焦設定 / Focus</w:t>
      </w:r>
    </w:p>
    <w:p>
      <w:r>
        <w:t>► 輕點螢幕 / Tap screen: 定點對焦 / Focus lock</w:t>
      </w:r>
    </w:p>
    <w:p>
      <w:r>
        <w:t>► 自動對焦 / AF: 適合移動主體 / Good for moving subjects</w:t>
      </w:r>
    </w:p>
    <w:p>
      <w:r>
        <w:t>► 臉部追蹤 / Face Track: 開啟後始終對準人臉 / Always locks on face</w:t>
      </w:r>
    </w:p>
    <w:p>
      <w:pPr>
        <w:pStyle w:val="Heading1"/>
      </w:pPr>
      <w:r>
        <w:t>二、場景拍攝技巧 / Scene Tips</w:t>
      </w:r>
    </w:p>
    <w:p>
      <w:pPr>
        <w:pStyle w:val="Heading2"/>
      </w:pPr>
      <w:r>
        <w:t>1. Vlog 自拍 / Vlog Selfie</w:t>
      </w:r>
    </w:p>
    <w:p>
      <w:r>
        <w:t>• 握持 / Hold: 雙手托住，手肘靠身 / Both hands, elbows tucked</w:t>
      </w:r>
    </w:p>
    <w:p>
      <w:r>
        <w:t>• 角度 / Angle: 微微上仰 15° / Slight upward 15°</w:t>
      </w:r>
    </w:p>
    <w:p>
      <w:r>
        <w:t>• 距離 / Distance: 手臂長度（約 50cm） / Arm length (~50cm)</w:t>
      </w:r>
    </w:p>
    <w:p>
      <w:r>
        <w:t>• 建議開啟 / Enable: 臉部追蹤 + 美顏 / Face Track + Glamour</w:t>
      </w:r>
    </w:p>
    <w:p>
      <w:pPr>
        <w:pStyle w:val="Heading2"/>
      </w:pPr>
      <w:r>
        <w:t>2. 行走拍攝 / Walking Shots</w:t>
      </w:r>
    </w:p>
    <w:p>
      <w:r>
        <w:t>• 三腳架接環 / Tripod mount: 接延長桿增加穩定性 / Attach extension rod for stability</w:t>
      </w:r>
    </w:p>
    <w:p>
      <w:r>
        <w:t>• 步伐 / Steps: 放慢，腳跟先著地 / Slow down, heel first</w:t>
      </w:r>
    </w:p>
    <w:p>
      <w:r>
        <w:t>• 手臂 / Arms: 微微彎曲吸震 / Slight bend to absorb shock</w:t>
      </w:r>
    </w:p>
    <w:p>
      <w:pPr>
        <w:pStyle w:val="Heading2"/>
      </w:pPr>
      <w:r>
        <w:t>3. 定點採訪 / Interview</w:t>
      </w:r>
    </w:p>
    <w:p>
      <w:r>
        <w:t>• 使用迷你三腳架 / Use mini tripod</w:t>
      </w:r>
    </w:p>
    <w:p>
      <w:r>
        <w:t>• 與主體保持 1-1.5 米 / 1-1.5m from subject</w:t>
      </w:r>
    </w:p>
    <w:p>
      <w:r>
        <w:t>• 背景虛化 / Bokeh: 開啟大光圈模式 / Enable wide aperture</w:t>
      </w:r>
    </w:p>
    <w:p>
      <w:pPr>
        <w:pStyle w:val="Heading2"/>
      </w:pPr>
      <w:r>
        <w:t>4. 慢動作 / Slow Motion</w:t>
      </w:r>
    </w:p>
    <w:p>
      <w:r>
        <w:t>• 設定 / Setting: 1080p 120fps</w:t>
      </w:r>
    </w:p>
    <w:p>
      <w:r>
        <w:t>• 適合 / Great for: 舞蹈、運動、水花 / dance, sports, splashes</w:t>
      </w:r>
    </w:p>
    <w:p>
      <w:r>
        <w:t>• 注意 / Note: 光線要充足 / Need good lighting</w:t>
      </w:r>
    </w:p>
    <w:p>
      <w:pPr>
        <w:pStyle w:val="Heading2"/>
      </w:pPr>
      <w:r>
        <w:t>5. 夜景 / Night Shots</w:t>
      </w:r>
    </w:p>
    <w:p>
      <w:r>
        <w:t>• 開啟夜景模式（自動）/ Night mode (auto)</w:t>
      </w:r>
    </w:p>
    <w:p>
      <w:r>
        <w:t>• 保持穩定，最好用腳架 / Keep stable, use tripod</w:t>
      </w:r>
    </w:p>
    <w:p>
      <w:r>
        <w:t>• 避免對著強光 / Avoid pointing at bright lights</w:t>
      </w:r>
    </w:p>
    <w:p>
      <w:pPr>
        <w:pStyle w:val="Heading1"/>
      </w:pPr>
      <w:r>
        <w:t>三、雲台控制 / Gimbal Control</w:t>
      </w:r>
    </w:p>
    <w:p>
      <w:pPr>
        <w:pStyle w:val="Heading2"/>
      </w:pPr>
      <w:r>
        <w:t>1. 觸控操作 / Touch Gestures</w:t>
      </w:r>
    </w:p>
    <w:p>
      <w:r>
        <w:t>► 上滑 / Swipe Up：切換模式 / Switch mode</w:t>
      </w:r>
    </w:p>
    <w:p>
      <w:r>
        <w:t>► 下滑 / Swipe Down：查看相簿 / View album</w:t>
      </w:r>
    </w:p>
    <w:p>
      <w:r>
        <w:t>► 左滑 / Swipe Left：雲台跟隨模式 / Gimbal follow mode</w:t>
      </w:r>
    </w:p>
    <w:p>
      <w:r>
        <w:t>► 右滑 / Swipe Right：設定選單 / Settings</w:t>
      </w:r>
    </w:p>
    <w:p>
      <w:r>
        <w:t>► 雙擊主體 / Double-tap：啟動追蹤 / Start tracking</w:t>
      </w:r>
    </w:p>
    <w:p>
      <w:pPr>
        <w:pStyle w:val="Heading2"/>
      </w:pPr>
      <w:r>
        <w:t>2. 跟隨模式 / Follow Modes</w:t>
      </w:r>
    </w:p>
    <w:p>
      <w:r>
        <w:t>• 俯仰鎖定 / Tilt Lock: 只跟水平移動 / Horizontal movement only</w:t>
      </w:r>
    </w:p>
    <w:p>
      <w:r>
        <w:t>• 全方向跟隨 / All-follow: 適用 Vlog / Best for Vlog</w:t>
      </w:r>
    </w:p>
    <w:p>
      <w:r>
        <w:t>• FPV 模式 / FPV Mode: 適用自行車/跑步 / For biking/running</w:t>
      </w:r>
    </w:p>
    <w:p>
      <w:pPr>
        <w:pStyle w:val="Heading1"/>
      </w:pPr>
      <w:r>
        <w:t>四、進階技巧 / Advanced Tips</w:t>
      </w:r>
    </w:p>
    <w:p>
      <w:pPr>
        <w:pStyle w:val="Heading2"/>
      </w:pPr>
      <w:r>
        <w:t>1. 豎屏拍攝 / Vertical Video</w:t>
      </w:r>
    </w:p>
    <w:p>
      <w:r>
        <w:t>► 旋轉雲台 90° 即變豎屏 / Rotate gimbal 90° for vertical</w:t>
      </w:r>
    </w:p>
    <w:p>
      <w:r>
        <w:t>► 適合 / Great for: Instagram Reels / TikTok / 小紅書</w:t>
      </w:r>
    </w:p>
    <w:p>
      <w:pPr>
        <w:pStyle w:val="Heading2"/>
      </w:pPr>
      <w:r>
        <w:t>2. 一鍵切換前後 / Quick Flip</w:t>
      </w:r>
    </w:p>
    <w:p>
      <w:r>
        <w:t>► 快速轉動雲台 180° / Quickly spin gimbal 180°</w:t>
      </w:r>
    </w:p>
    <w:p>
      <w:r>
        <w:t>► 適合自拍轉介紹 / For switching selfie to surroundings</w:t>
      </w:r>
    </w:p>
    <w:p>
      <w:pPr>
        <w:pStyle w:val="Heading2"/>
      </w:pPr>
      <w:r>
        <w:t>3. 手機遙控 / Phone Remote</w:t>
      </w:r>
    </w:p>
    <w:p>
      <w:r>
        <w:t>► Wi-Fi 連接手機 App / Connect via Wi-Fi to app</w:t>
      </w:r>
    </w:p>
    <w:p>
      <w:r>
        <w:t>► 支援遙控拍攝和即時預覽 / Remote control &amp; live preview</w:t>
      </w:r>
    </w:p>
    <w:p>
      <w:pPr>
        <w:pStyle w:val="Heading1"/>
      </w:pPr>
      <w:r>
        <w:t>五、注意事項 / Important Notes</w:t>
      </w:r>
    </w:p>
    <w:p>
      <w:r>
        <w:t>⚠️ 續航約 2 小時，標配不放備用電池 / ~2hr battery, bring spare</w:t>
      </w:r>
    </w:p>
    <w:p>
      <w:r>
        <w:t>⚠️ 雲台很精密，避免碰撞 / Gimbal is delicate, avoid impact</w:t>
      </w:r>
    </w:p>
    <w:p>
      <w:r>
        <w:t>⚠️ 散熱有限，連續錄 4K 過熱會自動停 / Can overheat in 4K, auto-stops</w:t>
      </w:r>
    </w:p>
    <w:p>
      <w:pPr>
        <w:pStyle w:val="Heading1"/>
      </w:pPr>
      <w:r>
        <w:t>六、快速參考 /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操作 / 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方法 / Method</w:t>
            </w:r>
          </w:p>
        </w:tc>
      </w:tr>
      <w:tr>
        <w:tc>
          <w:tcPr>
            <w:tcW w:type="dxa" w:w="4320"/>
          </w:tcPr>
          <w:p>
            <w:r>
              <w:t>開始錄影 / Start Recording</w:t>
            </w:r>
          </w:p>
        </w:tc>
        <w:tc>
          <w:tcPr>
            <w:tcW w:type="dxa" w:w="4320"/>
          </w:tcPr>
          <w:p>
            <w:r>
              <w:t>按快門鍵 / Press shutter</w:t>
            </w:r>
          </w:p>
        </w:tc>
      </w:tr>
      <w:tr>
        <w:tc>
          <w:tcPr>
            <w:tcW w:type="dxa" w:w="4320"/>
          </w:tcPr>
          <w:p>
            <w:r>
              <w:t>拍照 / Take Photo</w:t>
            </w:r>
          </w:p>
        </w:tc>
        <w:tc>
          <w:tcPr>
            <w:tcW w:type="dxa" w:w="4320"/>
          </w:tcPr>
          <w:p>
            <w:r>
              <w:t>單擊模式鍵 / Single-click mode button</w:t>
            </w:r>
          </w:p>
        </w:tc>
      </w:tr>
      <w:tr>
        <w:tc>
          <w:tcPr>
            <w:tcW w:type="dxa" w:w="4320"/>
          </w:tcPr>
          <w:p>
            <w:r>
              <w:t>鎖定主體 / Lock Subject</w:t>
            </w:r>
          </w:p>
        </w:tc>
        <w:tc>
          <w:tcPr>
            <w:tcW w:type="dxa" w:w="4320"/>
          </w:tcPr>
          <w:p>
            <w:r>
              <w:t>雙擊螢幕 / Double-tap screen</w:t>
            </w:r>
          </w:p>
        </w:tc>
      </w:tr>
      <w:tr>
        <w:tc>
          <w:tcPr>
            <w:tcW w:type="dxa" w:w="4320"/>
          </w:tcPr>
          <w:p>
            <w:r>
              <w:t>切換豎屏 / Vertical Mode</w:t>
            </w:r>
          </w:p>
        </w:tc>
        <w:tc>
          <w:tcPr>
            <w:tcW w:type="dxa" w:w="4320"/>
          </w:tcPr>
          <w:p>
            <w:r>
              <w:t>旋轉雲台 90° / Rotate gimbal 90°</w:t>
            </w:r>
          </w:p>
        </w:tc>
      </w:tr>
      <w:tr>
        <w:tc>
          <w:tcPr>
            <w:tcW w:type="dxa" w:w="4320"/>
          </w:tcPr>
          <w:p>
            <w:r>
              <w:t>智慧跟隨 / Smart Track</w:t>
            </w:r>
          </w:p>
        </w:tc>
        <w:tc>
          <w:tcPr>
            <w:tcW w:type="dxa" w:w="4320"/>
          </w:tcPr>
          <w:p>
            <w:r>
              <w:t>在螢幕上划選目標 / Draw box on screen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