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Vietnam + Taiwan Travel Risk Management &amp; Assistance</w:t>
      </w:r>
    </w:p>
    <w:p>
      <w:pPr>
        <w:pStyle w:val="Heading1"/>
      </w:pPr>
      <w:r>
        <w:t>⚠️ Known Risk Assessment</w:t>
      </w:r>
    </w:p>
    <w:p>
      <w:pPr>
        <w:pStyle w:val="Heading2"/>
      </w:pPr>
      <w:r>
        <w:t>🌡️ 天氣風險</w:t>
      </w:r>
    </w:p>
    <w:p>
      <w:r>
        <w:t>4月底越南已進入雨季（5-11月），芽莊/大叻可能午後雷陣雨。</w:t>
      </w:r>
    </w:p>
    <w:p>
      <w:pPr>
        <w:pStyle w:val="Heading2"/>
      </w:pPr>
      <w:r>
        <w:t>🦟 蚊蟲風險</w:t>
      </w:r>
    </w:p>
    <w:p>
      <w:r>
        <w:t>越南全年有登革熱風險，大叻山區蚊蟲較多。</w:t>
      </w:r>
    </w:p>
    <w:p>
      <w:pPr>
        <w:pStyle w:val="Heading2"/>
      </w:pPr>
      <w:r>
        <w:t>🍜 食物安全</w:t>
      </w:r>
    </w:p>
    <w:p>
      <w:r>
        <w:t>路邊攤食物可能引起腸胃不適，茹素者選擇有限需注意。</w:t>
      </w:r>
    </w:p>
    <w:p>
      <w:pPr>
        <w:pStyle w:val="Heading2"/>
      </w:pPr>
      <w:r>
        <w:t>🚗 交通安全</w:t>
      </w:r>
    </w:p>
    <w:p>
      <w:r>
        <w:t>越南機車多，過馬路需特別小心；市區交通混亂。</w:t>
      </w:r>
    </w:p>
    <w:p>
      <w:pPr>
        <w:pStyle w:val="Heading2"/>
      </w:pPr>
      <w:r>
        <w:t>💰 財物安全</w:t>
      </w:r>
    </w:p>
    <w:p>
      <w:r>
        <w:t>觀光區扒竊風險，胡志明市/芽莊海灘需注意隨身物品。</w:t>
      </w:r>
    </w:p>
    <w:p>
      <w:pPr>
        <w:pStyle w:val="Heading2"/>
      </w:pPr>
      <w:r>
        <w:t>🏥 醫療風險</w:t>
      </w:r>
    </w:p>
    <w:p>
      <w:r>
        <w:t>越南醫療水準城鄉差距大，偏遠地區就醫不易。</w:t>
      </w:r>
    </w:p>
    <w:p>
      <w:pPr>
        <w:pStyle w:val="Heading2"/>
      </w:pPr>
      <w:r>
        <w:t>📱 網路/通訊</w:t>
      </w:r>
    </w:p>
    <w:p>
      <w:r>
        <w:t>山區訊號不穩，大叻部分地區網路較慢。</w:t>
      </w:r>
    </w:p>
    <w:p>
      <w:pPr>
        <w:pStyle w:val="Heading2"/>
      </w:pPr>
      <w:r>
        <w:t>✈️ 航班延誤</w:t>
      </w:r>
    </w:p>
    <w:p>
      <w:r>
        <w:t>越南境內航班常有延誤或取消。</w:t>
      </w:r>
    </w:p>
    <w:p>
      <w:pPr>
        <w:pStyle w:val="Heading2"/>
      </w:pPr>
      <w:r>
        <w:t>🛏️ 住宿標準</w:t>
      </w:r>
    </w:p>
    <w:p>
      <w:r>
        <w:t>Swiss Belresort Tuyen Lam（大叻）無自助洗衣，口碑兩極。</w:t>
      </w:r>
    </w:p>
    <w:p>
      <w:pPr>
        <w:pStyle w:val="Heading1"/>
      </w:pPr>
      <w:r>
        <w:t>✅ Mitigation &amp; Solutions</w:t>
      </w:r>
    </w:p>
    <w:p>
      <w:pPr>
        <w:pStyle w:val="Heading2"/>
      </w:pPr>
      <w:r>
        <w:t>🌧️ 雨天備案</w:t>
      </w:r>
    </w:p>
    <w:p>
      <w:r>
        <w:t>Indoor backup: cafes, malls, spa. Check weather daily, carry collapsible umbrella.</w:t>
      </w:r>
    </w:p>
    <w:p>
      <w:pPr>
        <w:pStyle w:val="Heading2"/>
      </w:pPr>
      <w:r>
        <w:t>🦟 防蚊措施</w:t>
      </w:r>
    </w:p>
    <w:p>
      <w:r>
        <w:t>Bring DEET mosquito repellent, wear long sleeves in mountain areas, avoid shorts at night.</w:t>
      </w:r>
    </w:p>
    <w:p>
      <w:pPr>
        <w:pStyle w:val="Heading2"/>
      </w:pPr>
      <w:r>
        <w:t>🍜 飲食安全</w:t>
      </w:r>
    </w:p>
    <w:p>
      <w:r>
        <w:t>Stick to reviewed veg restaurants, drink only bottled water, avoid raw foods.</w:t>
      </w:r>
    </w:p>
    <w:p>
      <w:pPr>
        <w:pStyle w:val="Heading2"/>
      </w:pPr>
      <w:r>
        <w:t>🚗 交通對策</w:t>
      </w:r>
    </w:p>
    <w:p>
      <w:r>
        <w:t>Use Grab for transportation, avoid riding motorbikes at night. Look right first when crossing.</w:t>
      </w:r>
    </w:p>
    <w:p>
      <w:pPr>
        <w:pStyle w:val="Heading2"/>
      </w:pPr>
      <w:r>
        <w:t>💰 財物保護</w:t>
      </w:r>
    </w:p>
    <w:p>
      <w:r>
        <w:t>Split cash/cards, use anti-theft waist bag at beaches/night markets. Keep important docs in hotel safe.</w:t>
      </w:r>
    </w:p>
    <w:p>
      <w:pPr>
        <w:pStyle w:val="Heading2"/>
      </w:pPr>
      <w:r>
        <w:t>🏥 醫療準備</w:t>
      </w:r>
    </w:p>
    <w:p>
      <w:r>
        <w:t>Buy travel insurance with medical coverage before departure. Bring: anti-diarrhea meds, painkillers, band-aids, masks.</w:t>
      </w:r>
    </w:p>
    <w:p>
      <w:pPr>
        <w:pStyle w:val="Heading2"/>
      </w:pPr>
      <w:r>
        <w:t>📱 通訊方案</w:t>
      </w:r>
    </w:p>
    <w:p>
      <w:r>
        <w:t>Buy Viettel/Mobifone prepaid SIM at airport. Use home carrier roaming in Taiwan.</w:t>
      </w:r>
    </w:p>
    <w:p>
      <w:pPr>
        <w:pStyle w:val="Heading2"/>
      </w:pPr>
      <w:r>
        <w:t>✈️ 航班備案</w:t>
      </w:r>
    </w:p>
    <w:p>
      <w:r>
        <w:t>Book early morning domestic flights, allow 3+ hours connection buffer. Avoid last flight of day for important connections.</w:t>
      </w:r>
    </w:p>
    <w:p>
      <w:pPr>
        <w:pStyle w:val="Heading1"/>
      </w:pPr>
      <w:r>
        <w:t>🏦 Insurance &amp; Assistance Programs</w:t>
      </w:r>
    </w:p>
    <w:p>
      <w:pPr>
        <w:pStyle w:val="Heading2"/>
      </w:pPr>
      <w:r>
        <w:t>📋 Recommended Insurance Types</w:t>
      </w:r>
    </w:p>
    <w:p>
      <w:r>
        <w:t>• 旅遊平安險：含意外、醫療、緊急救援，建議保額 NT$500萬以上。</w:t>
      </w:r>
    </w:p>
    <w:p>
      <w:r>
        <w:t>• 旅遊不便險：航班延誤、取消、行李遺失可申請理賠。</w:t>
      </w:r>
    </w:p>
    <w:p>
      <w:r>
        <w:t>• 海外醫療險：國外就醫費用昂貴，務必加保。</w:t>
      </w:r>
    </w:p>
    <w:p>
      <w:r>
        <w:t>• 個人責任險：如有安排潛水等活動，建議加保。</w:t>
      </w:r>
    </w:p>
    <w:p>
      <w:pPr>
        <w:pStyle w:val="Heading2"/>
      </w:pPr>
      <w:r>
        <w:t>💊 Personal Medication Checklist</w:t>
      </w:r>
    </w:p>
    <w:p>
      <w:r>
        <w:t>• 腸胃藥（正露丸、喇叭牌）</w:t>
      </w:r>
    </w:p>
    <w:p>
      <w:r>
        <w:t>• 止痛藥（普拿疼）</w:t>
      </w:r>
    </w:p>
    <w:p>
      <w:r>
        <w:t>• 過敏藥</w:t>
      </w:r>
    </w:p>
    <w:p>
      <w:r>
        <w:t>• OK繃、碘酒棉片</w:t>
      </w:r>
    </w:p>
    <w:p>
      <w:r>
        <w:t>• 口罩</w:t>
      </w:r>
    </w:p>
    <w:p>
      <w:r>
        <w:t>• 防蚊液（DEET）</w:t>
      </w:r>
    </w:p>
    <w:p>
      <w:r>
        <w:t>• 個人處方藥（足量）</w:t>
      </w:r>
    </w:p>
    <w:p>
      <w:r>
        <w:t>• 維他命C</w:t>
      </w:r>
    </w:p>
    <w:p>
      <w:pPr>
        <w:pStyle w:val="Heading2"/>
      </w:pPr>
      <w:r>
        <w:t>🆘 Emergency Contacts</w:t>
      </w:r>
    </w:p>
    <w:p>
      <w:r>
        <w:t>美國在台協會（AIT）：+886-2-2162-2000</w:t>
      </w:r>
    </w:p>
    <w:p>
      <w:r>
        <w:t>台灣旅外救助熱線：+886-800-085-095（免費）</w:t>
      </w:r>
    </w:p>
    <w:p>
      <w:r>
        <w:t>越南旅遊急救：115（救護車）</w:t>
      </w:r>
    </w:p>
    <w:p>
      <w:r>
        <w:t>Grab 越南客服：用 App 內建聯絡</w:t>
      </w:r>
    </w:p>
    <w:p>
      <w:r>
        <w:t>駐胡志明市台北經濟文化辦事處：+84-28-3542-4800</w:t>
      </w:r>
    </w:p>
    <w:p>
      <w:pPr>
        <w:pStyle w:val="Heading1"/>
      </w:pPr>
      <w:r>
        <w:t>🔄 Contingency Plans</w:t>
      </w:r>
    </w:p>
    <w:p>
      <w:pPr>
        <w:pStyle w:val="Heading2"/>
      </w:pPr>
      <w:r>
        <w:t>• 雨天備案</w:t>
      </w:r>
    </w:p>
    <w:p>
      <w:r>
        <w:t xml:space="preserve">  - 芽莊：Vinpearl Land室內遊樂區、Nha Trang Center 商場</w:t>
      </w:r>
    </w:p>
    <w:p>
      <w:r>
        <w:t xml:space="preserve">  - 大叻：室內咖啡廳（Mentaya、Stop and Go）、大叻按摩</w:t>
      </w:r>
    </w:p>
    <w:p>
      <w:r>
        <w:t xml:space="preserve">  - 台灣：台北車站地下街、誠品、南西商圈</w:t>
      </w:r>
    </w:p>
    <w:p>
      <w:pPr>
        <w:pStyle w:val="Heading2"/>
      </w:pPr>
      <w:r>
        <w:t>• 健康問題備案</w:t>
      </w:r>
    </w:p>
    <w:p>
      <w:r>
        <w:t xml:space="preserve">  - 胡志明市：FV Hospital（法國醫院，品質佳）</w:t>
      </w:r>
    </w:p>
    <w:p>
      <w:r>
        <w:t xml:space="preserve">  - 芽莊：Nha Trang Pasteur Hospital</w:t>
      </w:r>
    </w:p>
    <w:p>
      <w:r>
        <w:t xml:space="preserve">  - 大叻：Dalat Central Hospital</w:t>
      </w:r>
    </w:p>
    <w:p>
      <w:r>
        <w:t xml:space="preserve">  - 台灣：任何醫療院所，急診可直接就醫</w:t>
      </w:r>
    </w:p>
    <w:p>
      <w:pPr>
        <w:pStyle w:val="Heading2"/>
      </w:pPr>
      <w:r>
        <w:t>• 航班取消備案</w:t>
      </w:r>
    </w:p>
    <w:p>
      <w:r>
        <w:t xml:space="preserve">  - 越南境內：越捷航空VietJet、越南航空VN都有次日航班</w:t>
      </w:r>
    </w:p>
    <w:p>
      <w:r>
        <w:t xml:space="preserve">  - 預留彈性：重要銜接點（胡志明市→平順）留一天緩衝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Prepared by RA1 | Updated: 2026-04-13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