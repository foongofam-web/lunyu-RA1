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越南 + 台灣旅行攻略</w:t>
      </w:r>
    </w:p>
    <w:p>
      <w:pPr>
        <w:jc w:val="center"/>
      </w:pPr>
      <w:r>
        <w:t>行程：胡志明市→芽莊→大叻→台灣</w:t>
        <w:br/>
      </w:r>
      <w:r>
        <w:t>日期：2026年4月16日-5月2日 (17天)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🏨 住宿飯店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飯店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電話</w:t>
            </w:r>
          </w:p>
        </w:tc>
      </w:tr>
      <w:tr>
        <w:tc>
          <w:tcPr>
            <w:tcW w:type="dxa" w:w="1728"/>
          </w:tcPr>
          <w:p>
            <w:r>
              <w:t>4/18-4/22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Sherwood Residence Ho Chi Minh City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4/22-4/26</w:t>
            </w:r>
          </w:p>
        </w:tc>
        <w:tc>
          <w:tcPr>
            <w:tcW w:type="dxa" w:w="1728"/>
          </w:tcPr>
          <w:p>
            <w:r>
              <w:t>芽莊</w:t>
            </w:r>
          </w:p>
        </w:tc>
        <w:tc>
          <w:tcPr>
            <w:tcW w:type="dxa" w:w="1728"/>
          </w:tcPr>
          <w:p>
            <w:r>
              <w:t>Sunrise Nha Trang Beach Hotel</w:t>
            </w:r>
          </w:p>
        </w:tc>
        <w:tc>
          <w:tcPr>
            <w:tcW w:type="dxa" w:w="1728"/>
          </w:tcPr>
          <w:p>
            <w:r>
              <w:t>Sunrise Nha Trang Beach Hotel Nha Trang</w:t>
            </w:r>
          </w:p>
        </w:tc>
        <w:tc>
          <w:tcPr>
            <w:tcW w:type="dxa" w:w="1728"/>
          </w:tcPr>
          <w:p>
            <w:r>
              <w:t>+1-888-205-7322</w:t>
            </w:r>
          </w:p>
        </w:tc>
      </w:tr>
      <w:tr>
        <w:tc>
          <w:tcPr>
            <w:tcW w:type="dxa" w:w="1728"/>
          </w:tcPr>
          <w:p>
            <w:r>
              <w:t>4/26-4/28</w:t>
            </w:r>
          </w:p>
        </w:tc>
        <w:tc>
          <w:tcPr>
            <w:tcW w:type="dxa" w:w="1728"/>
          </w:tcPr>
          <w:p>
            <w:r>
              <w:t>大叻</w:t>
            </w:r>
          </w:p>
        </w:tc>
        <w:tc>
          <w:tcPr>
            <w:tcW w:type="dxa" w:w="1728"/>
          </w:tcPr>
          <w:p>
            <w:r>
              <w:t>Swiss Belresort Tuyen Lam</w:t>
            </w:r>
          </w:p>
        </w:tc>
        <w:tc>
          <w:tcPr>
            <w:tcW w:type="dxa" w:w="1728"/>
          </w:tcPr>
          <w:p>
            <w:r>
              <w:t>Swiss Belresort Tuyen Lam Dalat</w:t>
            </w:r>
          </w:p>
        </w:tc>
        <w:tc>
          <w:tcPr>
            <w:tcW w:type="dxa" w:w="1728"/>
          </w:tcPr>
          <w:p>
            <w:r>
              <w:t>+84 02633 800 800</w:t>
            </w:r>
          </w:p>
        </w:tc>
      </w:tr>
      <w:tr>
        <w:tc>
          <w:tcPr>
            <w:tcW w:type="dxa" w:w="1728"/>
          </w:tcPr>
          <w:p>
            <w:r>
              <w:t>4/28-4/29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Sherwood Residence Ho Chi Minh City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4/29-5/2</w:t>
            </w:r>
          </w:p>
        </w:tc>
        <w:tc>
          <w:tcPr>
            <w:tcW w:type="dxa" w:w="1728"/>
          </w:tcPr>
          <w:p>
            <w:r>
              <w:t>台灣</w:t>
            </w:r>
          </w:p>
        </w:tc>
        <w:tc>
          <w:tcPr>
            <w:tcW w:type="dxa" w:w="1728"/>
          </w:tcPr>
          <w:p>
            <w:r>
              <w:t>Grand Forward Hotel</w:t>
            </w:r>
          </w:p>
        </w:tc>
        <w:tc>
          <w:tcPr>
            <w:tcW w:type="dxa" w:w="1728"/>
          </w:tcPr>
          <w:p>
            <w:r>
              <w:t>Grand Forward Hotel Banqiao New Taipei</w:t>
            </w:r>
          </w:p>
        </w:tc>
        <w:tc>
          <w:tcPr>
            <w:tcW w:type="dxa" w:w="1728"/>
          </w:tcPr>
          <w:p>
            <w:r>
              <w:t>+886-2-8951-2345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✈️ 航班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航空公司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航班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航線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機場</w:t>
            </w:r>
          </w:p>
        </w:tc>
      </w:tr>
      <w:tr>
        <w:tc>
          <w:tcPr>
            <w:tcW w:type="dxa" w:w="1728"/>
          </w:tcPr>
          <w:p>
            <w:r>
              <w:t>中華航空</w:t>
            </w:r>
          </w:p>
        </w:tc>
        <w:tc>
          <w:tcPr>
            <w:tcW w:type="dxa" w:w="1728"/>
          </w:tcPr>
          <w:p>
            <w:r>
              <w:t>CI 0023</w:t>
            </w:r>
          </w:p>
        </w:tc>
        <w:tc>
          <w:tcPr>
            <w:tcW w:type="dxa" w:w="1728"/>
          </w:tcPr>
          <w:p>
            <w:r>
              <w:t>安大略 ONT→台北 TPE</w:t>
            </w:r>
          </w:p>
        </w:tc>
        <w:tc>
          <w:tcPr>
            <w:tcW w:type="dxa" w:w="1728"/>
          </w:tcPr>
          <w:p>
            <w:r>
              <w:t>4/17 00:10→4/18 05:15</w:t>
            </w:r>
          </w:p>
        </w:tc>
        <w:tc>
          <w:tcPr>
            <w:tcW w:type="dxa" w:w="1728"/>
          </w:tcPr>
          <w:p>
            <w:r>
              <w:t>Ontario International Airport</w:t>
            </w:r>
          </w:p>
        </w:tc>
      </w:tr>
      <w:tr>
        <w:tc>
          <w:tcPr>
            <w:tcW w:type="dxa" w:w="1728"/>
          </w:tcPr>
          <w:p>
            <w:r>
              <w:t>中華航空</w:t>
            </w:r>
          </w:p>
        </w:tc>
        <w:tc>
          <w:tcPr>
            <w:tcW w:type="dxa" w:w="1728"/>
          </w:tcPr>
          <w:p>
            <w:r>
              <w:t>CI 0781</w:t>
            </w:r>
          </w:p>
        </w:tc>
        <w:tc>
          <w:tcPr>
            <w:tcW w:type="dxa" w:w="1728"/>
          </w:tcPr>
          <w:p>
            <w:r>
              <w:t>台北 TPE→胡志明市 SGN</w:t>
            </w:r>
          </w:p>
        </w:tc>
        <w:tc>
          <w:tcPr>
            <w:tcW w:type="dxa" w:w="1728"/>
          </w:tcPr>
          <w:p>
            <w:r>
              <w:t>4/18 07:15-09:25</w:t>
            </w:r>
          </w:p>
        </w:tc>
        <w:tc>
          <w:tcPr>
            <w:tcW w:type="dxa" w:w="1728"/>
          </w:tcPr>
          <w:p>
            <w:r>
              <w:t>Taiwan Taoyuan International Airport</w:t>
            </w:r>
          </w:p>
        </w:tc>
      </w:tr>
      <w:tr>
        <w:tc>
          <w:tcPr>
            <w:tcW w:type="dxa" w:w="1728"/>
          </w:tcPr>
          <w:p>
            <w:r>
              <w:t>Vietnam Airlines</w:t>
            </w:r>
          </w:p>
        </w:tc>
        <w:tc>
          <w:tcPr>
            <w:tcW w:type="dxa" w:w="1728"/>
          </w:tcPr>
          <w:p>
            <w:r>
              <w:t>待補充</w:t>
            </w:r>
          </w:p>
        </w:tc>
        <w:tc>
          <w:tcPr>
            <w:tcW w:type="dxa" w:w="1728"/>
          </w:tcPr>
          <w:p>
            <w:r>
              <w:t>胡志明市 SGN→芽莊 CXR</w:t>
            </w:r>
          </w:p>
        </w:tc>
        <w:tc>
          <w:tcPr>
            <w:tcW w:type="dxa" w:w="1728"/>
          </w:tcPr>
          <w:p>
            <w:r>
              <w:t>4/22 請提供起飛時間</w:t>
            </w:r>
          </w:p>
        </w:tc>
        <w:tc>
          <w:tcPr>
            <w:tcW w:type="dxa" w:w="1728"/>
          </w:tcPr>
          <w:p>
            <w:r>
              <w:t>Tan Son Nhat International Airport</w:t>
            </w:r>
          </w:p>
        </w:tc>
      </w:tr>
      <w:tr>
        <w:tc>
          <w:tcPr>
            <w:tcW w:type="dxa" w:w="1728"/>
          </w:tcPr>
          <w:p>
            <w:r>
              <w:t>Vietnam Airlines</w:t>
            </w:r>
          </w:p>
        </w:tc>
        <w:tc>
          <w:tcPr>
            <w:tcW w:type="dxa" w:w="1728"/>
          </w:tcPr>
          <w:p>
            <w:r>
              <w:t>VN 1342</w:t>
            </w:r>
          </w:p>
        </w:tc>
        <w:tc>
          <w:tcPr>
            <w:tcW w:type="dxa" w:w="1728"/>
          </w:tcPr>
          <w:p>
            <w:r>
              <w:t>芽莊 CXR→大叻 DLI</w:t>
            </w:r>
          </w:p>
        </w:tc>
        <w:tc>
          <w:tcPr>
            <w:tcW w:type="dxa" w:w="1728"/>
          </w:tcPr>
          <w:p>
            <w:r>
              <w:t>4/22 07:30-08:10</w:t>
            </w:r>
          </w:p>
        </w:tc>
        <w:tc>
          <w:tcPr>
            <w:tcW w:type="dxa" w:w="1728"/>
          </w:tcPr>
          <w:p>
            <w:r>
              <w:t>Cam Ranh International Airport Nha Trang</w:t>
            </w:r>
          </w:p>
        </w:tc>
      </w:tr>
      <w:tr>
        <w:tc>
          <w:tcPr>
            <w:tcW w:type="dxa" w:w="1728"/>
          </w:tcPr>
          <w:p>
            <w:r>
              <w:t>Vietnam Airlines</w:t>
            </w:r>
          </w:p>
        </w:tc>
        <w:tc>
          <w:tcPr>
            <w:tcW w:type="dxa" w:w="1728"/>
          </w:tcPr>
          <w:p>
            <w:r>
              <w:t>VN 583</w:t>
            </w:r>
          </w:p>
        </w:tc>
        <w:tc>
          <w:tcPr>
            <w:tcW w:type="dxa" w:w="1728"/>
          </w:tcPr>
          <w:p>
            <w:r>
              <w:t>大叻 DLI→胡志明市 SGN</w:t>
            </w:r>
          </w:p>
        </w:tc>
        <w:tc>
          <w:tcPr>
            <w:tcW w:type="dxa" w:w="1728"/>
          </w:tcPr>
          <w:p>
            <w:r>
              <w:t>4/28 10:30-11:25</w:t>
            </w:r>
          </w:p>
        </w:tc>
        <w:tc>
          <w:tcPr>
            <w:tcW w:type="dxa" w:w="1728"/>
          </w:tcPr>
          <w:p>
            <w:r>
              <w:t>Lien Khuong Airport Dalat</w:t>
            </w:r>
          </w:p>
        </w:tc>
      </w:tr>
      <w:tr>
        <w:tc>
          <w:tcPr>
            <w:tcW w:type="dxa" w:w="1728"/>
          </w:tcPr>
          <w:p>
            <w:r>
              <w:t>中華航空</w:t>
            </w:r>
          </w:p>
        </w:tc>
        <w:tc>
          <w:tcPr>
            <w:tcW w:type="dxa" w:w="1728"/>
          </w:tcPr>
          <w:p>
            <w:r>
              <w:t>CI 0782</w:t>
            </w:r>
          </w:p>
        </w:tc>
        <w:tc>
          <w:tcPr>
            <w:tcW w:type="dxa" w:w="1728"/>
          </w:tcPr>
          <w:p>
            <w:r>
              <w:t>胡志明市 SGN→台北 TPE</w:t>
            </w:r>
          </w:p>
        </w:tc>
        <w:tc>
          <w:tcPr>
            <w:tcW w:type="dxa" w:w="1728"/>
          </w:tcPr>
          <w:p>
            <w:r>
              <w:t>4/29 10:50-15:20</w:t>
            </w:r>
          </w:p>
        </w:tc>
        <w:tc>
          <w:tcPr>
            <w:tcW w:type="dxa" w:w="1728"/>
          </w:tcPr>
          <w:p>
            <w:r>
              <w:t>Tan Son Nhat International Airport Ho Chi Minh City</w:t>
            </w:r>
          </w:p>
        </w:tc>
      </w:tr>
      <w:tr>
        <w:tc>
          <w:tcPr>
            <w:tcW w:type="dxa" w:w="1728"/>
          </w:tcPr>
          <w:p>
            <w:r>
              <w:t>中華航空</w:t>
            </w:r>
          </w:p>
        </w:tc>
        <w:tc>
          <w:tcPr>
            <w:tcW w:type="dxa" w:w="1728"/>
          </w:tcPr>
          <w:p>
            <w:r>
              <w:t>CI 0024</w:t>
            </w:r>
          </w:p>
        </w:tc>
        <w:tc>
          <w:tcPr>
            <w:tcW w:type="dxa" w:w="1728"/>
          </w:tcPr>
          <w:p>
            <w:r>
              <w:t>台北 TPE→安大略 ONT</w:t>
            </w:r>
          </w:p>
        </w:tc>
        <w:tc>
          <w:tcPr>
            <w:tcW w:type="dxa" w:w="1728"/>
          </w:tcPr>
          <w:p>
            <w:r>
              <w:t>5/2 21:10→5/2 18:00</w:t>
            </w:r>
          </w:p>
        </w:tc>
        <w:tc>
          <w:tcPr>
            <w:tcW w:type="dxa" w:w="1728"/>
          </w:tcPr>
          <w:p>
            <w:r>
              <w:t>Taiwan Taoyuan International Airport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📅 每日行程</w:t>
      </w:r>
    </w:p>
    <w:p>
      <w:r>
        <w:rPr>
          <w:b/>
        </w:rPr>
        <w:t>Day 1 | 4/16 | 準備出發</w:t>
      </w:r>
    </w:p>
    <w:p>
      <w:r>
        <w:t>全天  🕊 整理行李、確認證件</w:t>
      </w:r>
    </w:p>
    <w:p/>
    <w:p>
      <w:r>
        <w:rPr>
          <w:b/>
        </w:rPr>
        <w:t>Day 2 | 4/17 | 飛往台灣</w:t>
      </w:r>
    </w:p>
    <w:p>
      <w:r>
        <w:t>00:10  ✈️ CI 0023 起飛 — ONT→TPE  📍 Ontario International Airport</w:t>
      </w:r>
    </w:p>
    <w:p/>
    <w:p>
      <w:r>
        <w:rPr>
          <w:b/>
        </w:rPr>
        <w:t>Day 3 | 4/18 | 抵達胡志明市  🏨 Sherwood Residence</w:t>
      </w:r>
    </w:p>
    <w:p>
      <w:r>
        <w:t>05:15  ✈️ CI 0023 抵達 TPE  📍 Taiwan Taoyuan International Airport</w:t>
      </w:r>
    </w:p>
    <w:p>
      <w:r>
        <w:t>07:15  ✈️ CI 0781 起飛 TPE→SGN  📍 Taiwan Taoyuan International Airport</w:t>
      </w:r>
    </w:p>
    <w:p>
      <w:r>
        <w:t>09:25  ✈️ CI 0781 抵達 SGN  📍 Tan Son Nhat International Airport</w:t>
      </w:r>
    </w:p>
    <w:p>
      <w:r>
        <w:t>下午  🏨 入住 Sherwood Residence  📍 Sherwood Residence Ho Chi Minh City</w:t>
      </w:r>
    </w:p>
    <w:p>
      <w:r>
        <w:t>晚上  🍜 就近品嚐 Phở Chay（素食河粉）</w:t>
      </w:r>
    </w:p>
    <w:p/>
    <w:p>
      <w:r>
        <w:rPr>
          <w:b/>
        </w:rPr>
        <w:t>Day 4 | 4/19 | 胡志明市—市區觀光  🏨 Sherwood Residence</w:t>
      </w:r>
    </w:p>
    <w:p>
      <w:r>
        <w:t>08:00  🍜 早餐：Bánh Mì（越南法棍）  📍 Banh Mi HCMC</w:t>
      </w:r>
    </w:p>
    <w:p>
      <w:r>
        <w:t>09:00  🏛 統一宮 Reunification Palace  📍 Reunification Palace</w:t>
      </w:r>
    </w:p>
    <w:p>
      <w:r>
        <w:t>11:00  🏛 聖母大教堂（粉紅教堂）  📍 Saigon Notre-Dame Basilica</w:t>
      </w:r>
    </w:p>
    <w:p>
      <w:r>
        <w:t>12:30  🍜 午餐：Quan Chay Nhu 素食  📍 Quan Chay Nhu</w:t>
      </w:r>
    </w:p>
    <w:p>
      <w:r>
        <w:t>14:00  🏛 中央郵政局  📍 Saigon Central Post Office</w:t>
      </w:r>
    </w:p>
    <w:p>
      <w:r>
        <w:t>15:30  🏛 書街 Saigon Book Street  📍 Saigon Book Street</w:t>
      </w:r>
    </w:p>
    <w:p>
      <w:r>
        <w:t>18:00  🍜 晚餐：酒店附近素食</w:t>
      </w:r>
    </w:p>
    <w:p>
      <w:r>
        <w:t>19:30  🏛 阮廌路散步街夜景  📍 Nguyen Hue Walking Street</w:t>
      </w:r>
    </w:p>
    <w:p/>
    <w:p>
      <w:r>
        <w:rPr>
          <w:b/>
        </w:rPr>
        <w:t>Day 5 | 4/20 | 胡志明市—網紅打卡日  🏨 Sherwood Residence</w:t>
      </w:r>
    </w:p>
    <w:p>
      <w:r>
        <w:t>08:00  🍜 早餐：酒店早餐</w:t>
      </w:r>
    </w:p>
    <w:p>
      <w:r>
        <w:t>09:30  📸 The Cafe Apartment 7層網紅咖啡店  📍 The Cafe Apartment Ho Chi Minh City</w:t>
      </w:r>
    </w:p>
    <w:p>
      <w:r>
        <w:t>11:30  📸 咖啡公寓 44 Pho Hue  📍 Coffee Apartment 44 Pho Hue</w:t>
      </w:r>
    </w:p>
    <w:p>
      <w:r>
        <w:t>13:00  🍜 午餐：Cay Da Vegetarian  📍 Cay Da Vegetarian HCMC</w:t>
      </w:r>
    </w:p>
    <w:p>
      <w:r>
        <w:t>15:00  📸 Le Café des Stagiaires 屋頂酒吧  📍 Le Cafe des Stagiaires HCMC</w:t>
      </w:r>
    </w:p>
    <w:p>
      <w:r>
        <w:t>17:30  📸 Banana Mama Rooftop Bar 看夕陽  📍 Banana Mama Rooftop Bar HCMC</w:t>
      </w:r>
    </w:p>
    <w:p>
      <w:r>
        <w:t>20:00  🍜 晚餐：Hum Garden 米其林  📍 Hum Garden Ho Chi Minh City</w:t>
      </w:r>
    </w:p>
    <w:p/>
    <w:p>
      <w:r>
        <w:rPr>
          <w:b/>
        </w:rPr>
        <w:t>Day 6 | 4/21 | 胡志明市—文化體驗  🏨 Sherwood Residence</w:t>
      </w:r>
    </w:p>
    <w:p>
      <w:r>
        <w:t>08:00  🍜 早餐：酒店早餐</w:t>
      </w:r>
    </w:p>
    <w:p>
      <w:r>
        <w:t>09:00  🏛 戰爭博物館 War Remnants Museum  📍 War Remnants Museum</w:t>
      </w:r>
    </w:p>
    <w:p>
      <w:r>
        <w:t>11:00  🏛 美術博物館 Fine Arts Museum  📍 Fine Arts Museum Ho Chi Minh</w:t>
      </w:r>
    </w:p>
    <w:p>
      <w:r>
        <w:t>13:00  🍜 午餐：Loving Hut 連鎖素食  📍 Loving Hut Ho Chi Minh City</w:t>
      </w:r>
    </w:p>
    <w:p>
      <w:r>
        <w:t>15:00  🛒 范五老街 Pham Ngu Lao 逛街  📍 Pham Ngu Lao Street</w:t>
      </w:r>
    </w:p>
    <w:p>
      <w:r>
        <w:t>18:00  🛒 Ben Thanh Market 夜市  📍 Ben Thanh Market</w:t>
      </w:r>
    </w:p>
    <w:p>
      <w:r>
        <w:t>20:00  🍜 晚餐：安東市場素食小吃</w:t>
      </w:r>
    </w:p>
    <w:p/>
    <w:p>
      <w:r>
        <w:rPr>
          <w:b/>
        </w:rPr>
        <w:t>Day 7 | 4/22 | 芽莊抵達 / 胡志明市最後一天  🏨 Sunrise Nha Trang Beach Hotel</w:t>
      </w:r>
    </w:p>
    <w:p>
      <w:r>
        <w:t>08:00  🍜 早餐：酒店早餐</w:t>
      </w:r>
    </w:p>
    <w:p>
      <w:r>
        <w:t>09:30  🏛 西宮會館 Mariamman Temple 印度廟  📍 Mariamman Temple Saigon</w:t>
      </w:r>
    </w:p>
    <w:p>
      <w:r>
        <w:t>11:00  🏛 天后宮 Thien Hau Temple  📍 Thien Hau Temple</w:t>
      </w:r>
    </w:p>
    <w:p>
      <w:r>
        <w:t>13:00  🍜 午餐：Vị Quê Kitchen 米其林  📍 Vi Que Kitchen Ho Chi Minh</w:t>
      </w:r>
    </w:p>
    <w:p>
      <w:r>
        <w:t>15:00  🛒 Ben Thanh Market 購物  📍 Ben Thanh Market</w:t>
      </w:r>
    </w:p>
    <w:p>
      <w:r>
        <w:t>17:30  🏛 阮廌散步街  📍 Nguyen Hue Walking Street</w:t>
      </w:r>
    </w:p>
    <w:p>
      <w:r>
        <w:t>20:00  🍜 最後晚餐：越南素食火鍋</w:t>
      </w:r>
    </w:p>
    <w:p>
      <w:r>
        <w:t>22:00  🕊 前往機場，準備飛往芽莊</w:t>
      </w:r>
    </w:p>
    <w:p/>
    <w:p>
      <w:r>
        <w:rPr>
          <w:b/>
        </w:rPr>
        <w:t>Day 8 | 4/23 | 芽莊抵達  🏨 Sunrise Nha Trang Beach Hotel</w:t>
      </w:r>
    </w:p>
    <w:p>
      <w:r>
        <w:t>早上  ✈️ 抵達芽莊（請填入航班時間）</w:t>
      </w:r>
    </w:p>
    <w:p>
      <w:r>
        <w:t>上午  🕊 芽莊海灘散步  📍 Nha Trang Beach</w:t>
      </w:r>
    </w:p>
    <w:p>
      <w:r>
        <w:t>12:00  🍜 午餐：海灘附近餐廳</w:t>
      </w:r>
    </w:p>
    <w:p>
      <w:r>
        <w:t>下午  🏨 入住 Sunrise Nha Trang Beach Hotel  📍 Sunrise Nha Trang Beach Hotel</w:t>
      </w:r>
    </w:p>
    <w:p>
      <w:r>
        <w:t>傍晚  🕊 芽莊海灘散步  📍 Nha Trang Beach</w:t>
      </w:r>
    </w:p>
    <w:p>
      <w:r>
        <w:t>晚上  🛒 海灘夜市  📍 Nha Trang Night Market</w:t>
      </w:r>
    </w:p>
    <w:p/>
    <w:p>
      <w:r>
        <w:rPr>
          <w:b/>
        </w:rPr>
        <w:t>Day 9 | 4/24 | 芽莊—海灘與網紅  🏨 Sunrise Nha Trang Beach Hotel</w:t>
      </w:r>
    </w:p>
    <w:p>
      <w:r>
        <w:t>06:30  🏛 芽莊海灘日出  📍 Nha Trang Beach</w:t>
      </w:r>
    </w:p>
    <w:p>
      <w:r>
        <w:t>08:00  🍜 早餐：酒店早餐</w:t>
      </w:r>
    </w:p>
    <w:p>
      <w:r>
        <w:t>09:30  📸 Ola Cafe 摩洛哥風建築  📍 Ola Cafe Nha Trang</w:t>
      </w:r>
    </w:p>
    <w:p>
      <w:r>
        <w:t>12:00  🍜 午餐：海灘附近餐廳</w:t>
      </w:r>
    </w:p>
    <w:p>
      <w:r>
        <w:t>14:00  🏛 婆那加塔 Po Nagar Cham Towers  📍 Po Nagar Cham Towers</w:t>
      </w:r>
    </w:p>
    <w:p>
      <w:r>
        <w:t>16:30  📸 Jungle Coffee 叢林風咖啡廳  📍 Jungle Coffee Nha Trang</w:t>
      </w:r>
    </w:p>
    <w:p>
      <w:r>
        <w:t>18:30  🕊 海灘夕陽  📍 Nha Trang Beach</w:t>
      </w:r>
    </w:p>
    <w:p>
      <w:r>
        <w:t>20:00  🍜 晚餐：Good Morning Vietnam  📍 Good Morning Vietnam Nha Trang</w:t>
      </w:r>
    </w:p>
    <w:p/>
    <w:p>
      <w:r>
        <w:rPr>
          <w:b/>
        </w:rPr>
        <w:t>Day 10 | 4/25 | 芽莊—跳島/一日遊  🏨 Sunrise Nha Trang Beach Hotel</w:t>
      </w:r>
    </w:p>
    <w:p>
      <w:r>
        <w:t>08:00  🕊 跳島一日遊或 Vinpearl Land  📍 Nha Trang</w:t>
      </w:r>
    </w:p>
    <w:p>
      <w:r>
        <w:t>12:00  🍜 午餐：島上/園區內</w:t>
      </w:r>
    </w:p>
    <w:p>
      <w:r>
        <w:t>15:00  🕊 返回市區</w:t>
      </w:r>
    </w:p>
    <w:p>
      <w:r>
        <w:t>17:00  🕊 酒店泳池/海灘</w:t>
      </w:r>
    </w:p>
    <w:p>
      <w:r>
        <w:t>20:00  🍜 晚餐：當地素食餐廳</w:t>
      </w:r>
    </w:p>
    <w:p/>
    <w:p>
      <w:r>
        <w:rPr>
          <w:b/>
        </w:rPr>
        <w:t>Day 11 | 4/26 | 芽莊—告別芽莊  🏨 Swiss Belresort Tuyen Lam</w:t>
      </w:r>
    </w:p>
    <w:p>
      <w:r>
        <w:t>08:00  🍜 早餐：酒店早餐</w:t>
      </w:r>
    </w:p>
    <w:p>
      <w:r>
        <w:t>09:00  🕊 上午沙灘/泳池  📍 Nha Trang Beach</w:t>
      </w:r>
    </w:p>
    <w:p>
      <w:r>
        <w:t>11:00  🕊 Spa/傳統按摩</w:t>
      </w:r>
    </w:p>
    <w:p>
      <w:r>
        <w:t>13:00  🍜 午餐：海邊素食餐廳</w:t>
      </w:r>
    </w:p>
    <w:p>
      <w:r>
        <w:t>15:00  🛒 Nha Trang Center 商場  📍 Nha Trang Center</w:t>
      </w:r>
    </w:p>
    <w:p>
      <w:r>
        <w:t>18:00  🕊 海灘最後夕陽  📍 Nha Trang Beach</w:t>
      </w:r>
    </w:p>
    <w:p>
      <w:r>
        <w:t>20:00  🍜 海灘燭光晚餐</w:t>
      </w:r>
    </w:p>
    <w:p/>
    <w:p>
      <w:r>
        <w:rPr>
          <w:b/>
        </w:rPr>
        <w:t>Day 12 | 4/27 | 芽莊→大叻  🏨 Swiss Belresort Tuyen Lam</w:t>
      </w:r>
    </w:p>
    <w:p>
      <w:r>
        <w:t>07:30  🍜 早餐：酒店早餐</w:t>
      </w:r>
    </w:p>
    <w:p>
      <w:r>
        <w:t>08:00  🕊 退房，出發前往大叻（3.5-4小時）  📍 Nha Trang</w:t>
      </w:r>
    </w:p>
    <w:p>
      <w:r>
        <w:t>12:00  🏨 入住 Swiss Belresort Tuyen Lam  📍 Swiss Belresort Tuyen Lam Dalat</w:t>
      </w:r>
    </w:p>
    <w:p>
      <w:r>
        <w:t>13:00  🍜 午餐：酒店/當地素食</w:t>
      </w:r>
    </w:p>
    <w:p>
      <w:r>
        <w:t>15:00  📸 Ixora Dalat 網美花園  📍 Ixora Dalat</w:t>
      </w:r>
    </w:p>
    <w:p>
      <w:r>
        <w:t>17:30  🏛 大叻湖 Xuan Huong Lake 散步  📍 Xuan Huong Lake Dalat</w:t>
      </w:r>
    </w:p>
    <w:p>
      <w:r>
        <w:t>19:00  🍜 晚餐：當地法式料理/素食</w:t>
      </w:r>
    </w:p>
    <w:p/>
    <w:p>
      <w:r>
        <w:rPr>
          <w:b/>
        </w:rPr>
        <w:t>Day 13 | 4/28 | 大叻—浪漫山城  🏨 Swiss Belresort Tuyen Lam</w:t>
      </w:r>
    </w:p>
    <w:p>
      <w:r>
        <w:t>07:30  🍜 早餐：酒店早餐</w:t>
      </w:r>
    </w:p>
    <w:p>
      <w:r>
        <w:t>08:30  📸 Mê Linh Coffee Garden 雲霧咖啡園  📍 Me Linh Coffee Garden Dalat</w:t>
      </w:r>
    </w:p>
    <w:p>
      <w:r>
        <w:t>10:30  🏛 Dalat Flower Park 法式花園  📍 Dalat Flower Park</w:t>
      </w:r>
    </w:p>
    <w:p>
      <w:r>
        <w:t>12:30  🍜 午餐：Lien Hoa Vegetarian  📍 Lien Hoa Vegetarian Dalat</w:t>
      </w:r>
    </w:p>
    <w:p>
      <w:r>
        <w:t>14:00  🏛 Crazy House 奇幻建築  📍 Crazy House Dalat</w:t>
      </w:r>
    </w:p>
    <w:p>
      <w:r>
        <w:t>16:00  📸 Robin Hill 俯瞰大叻全景  📍 Robin Hill Dalat</w:t>
      </w:r>
    </w:p>
    <w:p>
      <w:r>
        <w:t>18:00  🛒 大叻夜市  📍 Da Lat Night Market</w:t>
      </w:r>
    </w:p>
    <w:p>
      <w:r>
        <w:t>20:00  🍜 晚餐：夜市素食小吃</w:t>
      </w:r>
    </w:p>
    <w:p/>
    <w:p>
      <w:r>
        <w:rPr>
          <w:b/>
        </w:rPr>
        <w:t>Day 14 | 4/29 | 大叻→胡志明市→台灣  🏨 Grand Forward Hotel</w:t>
      </w:r>
    </w:p>
    <w:p>
      <w:r>
        <w:t>07:00  🕊 退房，出發前往大叻機場</w:t>
      </w:r>
    </w:p>
    <w:p>
      <w:r>
        <w:t>10:30  ✈️ VN 583 起飛 DLI→SGN  📍 Lien Khuong Airport Dalat</w:t>
      </w:r>
    </w:p>
    <w:p>
      <w:r>
        <w:t>11:25  ✈️ VN 583 抵達 SGN  📍 Tan Son Nhat International Airport</w:t>
      </w:r>
    </w:p>
    <w:p>
      <w:r>
        <w:t>下午  🏨 入住 Grand Forward Hotel  📍 Grand Forward Hotel Banqiao</w:t>
      </w:r>
    </w:p>
    <w:p>
      <w:r>
        <w:t>晚上  🍜 板橋夜市/便利店素食  📍 Banqiao Night Market</w:t>
      </w:r>
    </w:p>
    <w:p/>
    <w:p>
      <w:r>
        <w:rPr>
          <w:b/>
        </w:rPr>
        <w:t>Day 15 | 4/30 | 台北—城市探索  🏨 Grand Forward Hotel</w:t>
      </w:r>
    </w:p>
    <w:p>
      <w:r>
        <w:t>08:00  🕊 退房，出發前往機場</w:t>
      </w:r>
    </w:p>
    <w:p>
      <w:r>
        <w:t>10:50  ✈️ CI 0782 起飛 SGN→TPE  📍 Tan Son Nhat International Airport</w:t>
      </w:r>
    </w:p>
    <w:p>
      <w:r>
        <w:t>15:20  ✈️ CI 0782 抵達 TPE  📍 Taiwan Taoyuan International Airport</w:t>
      </w:r>
    </w:p>
    <w:p>
      <w:r>
        <w:t>下午  🏨 入住 Grand Forward Hotel 板橋  📍 Grand Forward Hotel Banqiao</w:t>
      </w:r>
    </w:p>
    <w:p>
      <w:r>
        <w:t>晚上  🍜 板橋夜市/便利店素食  📍 Banqiao Night Market</w:t>
      </w:r>
    </w:p>
    <w:p/>
    <w:p>
      <w:r>
        <w:rPr>
          <w:b/>
        </w:rPr>
        <w:t>Day 16 | 5/1 | 台北—城市探索  🏨 Grand Forward Hotel</w:t>
      </w:r>
    </w:p>
    <w:p>
      <w:r>
        <w:t>07:30  🍜 早餐：便利商店素食  📍 7-Eleven Taiwan</w:t>
      </w:r>
    </w:p>
    <w:p>
      <w:r>
        <w:t>09:00  🏛 龍山寺 Longshan Temple  📍 Longshan Temple Taipei</w:t>
      </w:r>
    </w:p>
    <w:p>
      <w:r>
        <w:t>10:30  🏛 剝皮寮歷史街區  📍 Bopiliao Historic District</w:t>
      </w:r>
    </w:p>
    <w:p>
      <w:r>
        <w:t>11:30  🛒 西門町 Ximending  📍 Ximending Taipei</w:t>
      </w:r>
    </w:p>
    <w:p>
      <w:r>
        <w:t>13:00  🍜 午餐：師大夜市素食  📍 Shida Night Market</w:t>
      </w:r>
    </w:p>
    <w:p>
      <w:r>
        <w:t>14:30  🏛 中正紀念堂 Chiang Kai-shek Memorial Hall  📍 Chiang Kai-shek Memorial Hall</w:t>
      </w:r>
    </w:p>
    <w:p>
      <w:r>
        <w:t>16:30  🛒 信義商圈/101外觀  📍 Taipei 101</w:t>
      </w:r>
    </w:p>
    <w:p>
      <w:r>
        <w:t>18:00  📸 象山步道 101夜景  📍 Xiangshan Trail Taipei</w:t>
      </w:r>
    </w:p>
    <w:p>
      <w:r>
        <w:t>20:00  🍜 晚餐：寧夏夜市素食  📍 Ningxia Night Market</w:t>
      </w:r>
    </w:p>
    <w:p/>
    <w:p>
      <w:r>
        <w:rPr>
          <w:b/>
        </w:rPr>
        <w:t>Day 17 | 5/2 | 台北—九份+返美</w:t>
      </w:r>
    </w:p>
    <w:p>
      <w:r>
        <w:t>08:00  🍜 早餐：飯店早餐</w:t>
      </w:r>
    </w:p>
    <w:p>
      <w:r>
        <w:t>08:30  🕊 出發前往九份（1.5小時）</w:t>
      </w:r>
    </w:p>
    <w:p>
      <w:r>
        <w:t>10:00  🏛 豎崎路 宮崎駿靈感地  📍 Shukadan Road Jiufen</w:t>
      </w:r>
    </w:p>
    <w:p>
      <w:r>
        <w:t>10:30  📸 阿妹茶樓  📍 A-Mei Tea House Jiufen</w:t>
      </w:r>
    </w:p>
    <w:p>
      <w:r>
        <w:t>11:30  🛒 基山街逛街  📍 Jishan Street Jiufen</w:t>
      </w:r>
    </w:p>
    <w:p>
      <w:r>
        <w:t>13:00  🍜 午餐：九份素食（芋圓等）</w:t>
      </w:r>
    </w:p>
    <w:p>
      <w:r>
        <w:t>14:30  🏛 陰陽海 Yin-Yang Sea  📍 Yin-Yang Sea Taiwan</w:t>
      </w:r>
    </w:p>
    <w:p>
      <w:r>
        <w:t>15:30  🏛 黃金博物館 摸金磚  📍 Gold Museum Taiwan</w:t>
      </w:r>
    </w:p>
    <w:p>
      <w:r>
        <w:t>16:30  🛒 最後購物</w:t>
      </w:r>
    </w:p>
    <w:p>
      <w:r>
        <w:t>17:00  🕊 返回台北</w:t>
      </w:r>
    </w:p>
    <w:p>
      <w:r>
        <w:t>19:30  🍜 晚餐：士林夜市  📍 Shilin Night Market</w:t>
      </w:r>
    </w:p>
    <w:p>
      <w:r>
        <w:t>21:10  ✈️ CI 0024 起飛 TPE→ONT（18:00抵達）  📍 Taiwan Taoyuan International Airport</w:t>
      </w:r>
    </w:p>
    <w:p/>
    <w:p>
      <w:pPr>
        <w:pStyle w:val="Heading1"/>
      </w:pPr>
      <w:r>
        <w:t>🚨 緊急聯絡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電話/資訊</w:t>
            </w:r>
          </w:p>
        </w:tc>
      </w:tr>
      <w:tr>
        <w:tc>
          <w:tcPr>
            <w:tcW w:type="dxa" w:w="4320"/>
          </w:tcPr>
          <w:p>
            <w:r>
              <w:t>越南緊急</w:t>
            </w:r>
          </w:p>
        </w:tc>
        <w:tc>
          <w:tcPr>
            <w:tcW w:type="dxa" w:w="4320"/>
          </w:tcPr>
          <w:p>
            <w:r>
              <w:t>113 報警 / 115 火警 / 119 救護</w:t>
            </w:r>
          </w:p>
        </w:tc>
      </w:tr>
      <w:tr>
        <w:tc>
          <w:tcPr>
            <w:tcW w:type="dxa" w:w="4320"/>
          </w:tcPr>
          <w:p>
            <w:r>
              <w:t>台灣緊急</w:t>
            </w:r>
          </w:p>
        </w:tc>
        <w:tc>
          <w:tcPr>
            <w:tcW w:type="dxa" w:w="4320"/>
          </w:tcPr>
          <w:p>
            <w:r>
              <w:t>110 報警 / 119 消防/救護</w:t>
            </w:r>
          </w:p>
        </w:tc>
      </w:tr>
      <w:tr>
        <w:tc>
          <w:tcPr>
            <w:tcW w:type="dxa" w:w="4320"/>
          </w:tcPr>
          <w:p>
            <w:r>
              <w:t>美國大使館（胡志明市）</w:t>
            </w:r>
          </w:p>
        </w:tc>
        <w:tc>
          <w:tcPr>
            <w:tcW w:type="dxa" w:w="4320"/>
          </w:tcPr>
          <w:p>
            <w:r>
              <w:t>+84-28-3520-2000</w:t>
            </w:r>
          </w:p>
        </w:tc>
      </w:tr>
      <w:tr>
        <w:tc>
          <w:tcPr>
            <w:tcW w:type="dxa" w:w="4320"/>
          </w:tcPr>
          <w:p>
            <w:r>
              <w:t>台灣觀光局</w:t>
            </w:r>
          </w:p>
        </w:tc>
        <w:tc>
          <w:tcPr>
            <w:tcW w:type="dxa" w:w="4320"/>
          </w:tcPr>
          <w:p>
            <w:r>
              <w:t>+886-2-2349-1500</w:t>
            </w:r>
          </w:p>
        </w:tc>
      </w:tr>
    </w:tbl>
    <w:p/>
    <w:p>
      <w:pPr>
        <w:pStyle w:val="Heading1"/>
      </w:pPr>
      <w:r>
        <w:t>💡 旅遊小技巧</w:t>
      </w:r>
    </w:p>
    <w:p>
      <w:r>
        <w:t>• 兌換越南盾：在機場或BIDV銀行，匯率最好</w:t>
      </w:r>
    </w:p>
    <w:p>
      <w:r>
        <w:t>• 小費：餐廳5-10%，行李員20,000越南盾</w:t>
      </w:r>
    </w:p>
    <w:p>
      <w:r>
        <w:t>• 計程車：選Meter（計程表），拒絕喊價</w:t>
      </w:r>
    </w:p>
    <w:p>
      <w:r>
        <w:t>• 素食者：越南說「Tôi ăn chay」，魚露說「Không nước mắt」</w:t>
      </w:r>
    </w:p>
    <w:p>
      <w:r>
        <w:t>• 時差：台灣/越南比美國快13-14小時</w:t>
      </w:r>
    </w:p>
    <w:p>
      <w:r>
        <w:t>• 氣候：4-5月炎熱潮濕，帶防曬和雨具</w:t>
      </w:r>
    </w:p>
    <w:p/>
    <w:p>
      <w:pPr>
        <w:pStyle w:val="Heading1"/>
      </w:pPr>
      <w:r>
        <w:t>✅ 行李清單</w:t>
      </w:r>
    </w:p>
    <w:p>
      <w:r>
        <w:t>• 護照（有效期6個月以上）</w:t>
      </w:r>
    </w:p>
    <w:p>
      <w:r>
        <w:t>• 台灣簽證/ESTA</w:t>
      </w:r>
    </w:p>
    <w:p>
      <w:r>
        <w:t>• 越南簽證</w:t>
      </w:r>
    </w:p>
    <w:p>
      <w:r>
        <w:t>• 機票確認信</w:t>
      </w:r>
    </w:p>
    <w:p>
      <w:r>
        <w:t>• 住宿確認信</w:t>
      </w:r>
    </w:p>
    <w:p>
      <w:r>
        <w:t>• 旅遊保險</w:t>
      </w:r>
    </w:p>
    <w:p>
      <w:r>
        <w:t>• 信用卡（開通海外刷卡）</w:t>
      </w:r>
    </w:p>
    <w:p>
      <w:r>
        <w:t>• 美金現金</w:t>
      </w:r>
    </w:p>
    <w:p>
      <w:r>
        <w:t>• 越南盾現金</w:t>
      </w:r>
    </w:p>
    <w:p>
      <w:r>
        <w:t>• 手機開通國際漫遊</w:t>
      </w:r>
    </w:p>
    <w:p>
      <w:r>
        <w:t>• 萬用轉換插頭</w:t>
      </w:r>
    </w:p>
    <w:p>
      <w:r>
        <w:t>• 防曬乳/蚊蟲叮咬藥</w:t>
      </w:r>
    </w:p>
    <w:p>
      <w:r>
        <w:t>• 個人藥物</w:t>
      </w:r>
    </w:p>
    <w:p>
      <w:r>
        <w:t>• 換洗衣物/泳衣</w:t>
      </w:r>
    </w:p>
    <w:p>
      <w:r>
        <w:t>• 相機/行動電源</w:t>
      </w:r>
    </w:p>
    <w:p>
      <w:r>
        <w:t>• 雨具</w:t>
      </w:r>
    </w:p>
    <w:p>
      <w:r>
        <w:t>• 舒適步行鞋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