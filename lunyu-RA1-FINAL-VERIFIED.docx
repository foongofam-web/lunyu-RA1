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800000"/>
        </w:rPr>
        <w:t>學而第一</w:t>
      </w:r>
    </w:p>
    <w:p>
      <w:pPr>
        <w:pStyle w:val="Heading2"/>
      </w:pPr>
      <w:r>
        <w:rPr>
          <w:color w:val="444444"/>
        </w:rPr>
        <w:t>學而之1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學：覺悟、效法，此指效法先王之道</w:t>
        <w:br/>
        <w:t>- 時：按時、常時</w:t>
        <w:br/>
        <w:t>- 習：溫習、復習，引申為踐習</w:t>
        <w:br/>
        <w:t>- 說：yuè：同「悅」，喜悅、高興</w:t>
        <w:br/>
        <w:t>- 朋：同道之人</w:t>
        <w:br/>
        <w:t>- 樂：lè：快樂</w:t>
        <w:br/>
        <w:t>- 知：瞭解、認識</w:t>
        <w:br/>
        <w:t>- 愠：yùn：惱怒、怨恨</w:t>
        <w:br/>
        <w:t>- 君子：有德者，此指有學問修養之人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子曰：「學而時習之，不亦說乎？有朋自遠方來，不亦樂乎？人不知而不慍，不亦君子乎？」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學為致知之始，習為溫故之功。聖人教人，首重學習，自覺自悟，方有真得。同道相從，切磋琢磨，此學問之樂也。學以為己，人不知而不慍，此君子之心胸也。理學以為，此三者乃修身之要務，循序漸進，則可以臻於聖賢之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孔子說：「學了知識然後按時去溫習它，不是很令人喜悅嗎？有志同道合的人從遠方來，不是很令人快樂嗎？人家不了解我，我却不怨恨，不正是君子嗎？」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日本平安時代的清少納言在《枕草子》中寫道：「春天是破曉的時候最好。」生命的美好在於對日常細節的敏感。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禪宗有僧問趙州：「如何是道？」趙州答：「平常心是道。」學習不在追求奇特，而在日常踐行。時時溫習，如呼吸般自然，方得真樂。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曼德拉在羅本島監獄 27 年，出獄後選擇和解而非報復。他說：「若不能把痛苦留在身後，便永遠無法真正自由。」寬恕是最高的勇氣。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學而之2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有子：孔子弟子，姓有，名若</w:t>
        <w:br/>
        <w:t>- 孝弟：tì：孝敬父母、尊重兄長</w:t>
        <w:br/>
        <w:t>- 犯上：冒犯長輩</w:t>
        <w:br/>
        <w:t>- 鮮：xiǎn：少</w:t>
        <w:br/>
        <w:t>- 本：根本</w:t>
        <w:br/>
        <w:t>- 仁：仁德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有子曰：「其為人也孝弟，而好犯上者，鮮矣；不好犯上，而好作亂者，未之有也。君子務本，本立而道生。孝弟也者，其為仁之本與！」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孝弟為仁之根本，此孔門心法也。孝者，子女對父母之愛敬；弟者，兄弟相處之有序。由孝弟推而至於仁，此為修身齊家治國之本。理學以為，由近及遠，由親及疏，此人道之正路也。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有子說：「一個人孝敬父母、尊重兄長，却喜歡冒犯長輩，那是很少有的；不喜歡冒犯長輩，却喜歡作亂，那是從未有過的。君子致力於根本，根本建立了，道就由此產生了。孝敬父母、尊重兄長，這就是仁的根本吧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J.K.羅琳在失業、離婚、獨自撫養小孩的困境中，仍堅持寫作，在咖啡館裡完成了《哈利波特》。她說：「障礙並不會消失，它們會變成內容。」苦難可以成為創作的源泉。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莊子釣於濮水，楚王遣使請他為相。莊子持竿不顧：「吾聞楚有神龜，寧其生而曳尾於塗中乎？」寧守本真，不慕榮利，此孝弟之本心。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馬拉拉為女性教育權奮鬥，遭塔利班槍擊仍不屈服。她說：「一本書、一支筆、一個孩子，可以改變世界。」堅持信念，守護根本。</w:t>
        <w:br/>
        <w:t>---</w:t>
      </w:r>
    </w:p>
    <w:p>
      <w:pPr>
        <w:pStyle w:val="Heading2"/>
      </w:pPr>
      <w:r>
        <w:rPr>
          <w:color w:val="444444"/>
        </w:rPr>
        <w:t>學而之3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巧言：花言巧語</w:t>
        <w:br/>
        <w:t>- 令色：滿臉堆笑的表情</w:t>
        <w:br/>
        <w:t>- 鮮：xiǎn：少</w:t>
        <w:br/>
        <w:t>- 仁：仁德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子曰：「巧言令色，鮮矣仁！」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巧言令色者，非真心流露，乃刻意造作。孔子此言，非謂言詞巧妙、表情豐富之不可取，乃警示後學，此等外在之修飾，若無真實之內涵配合，則離仁德遠矣。理學重視內外一致，表裡相符。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孔子說：「花言巧語、滿臉堆笑的人，是很少有仁德的！」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羅斯福總統在經濟大蕭條和二戰的雙重危機中，以「我們唯一需要恐懼的，就是恐懼本身」激勵美國人心。他雖然因小兒麻痹症而下肢癱瘓，却以無比毅力重塑了世界秩序。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禪師白隱被誣陷使少女懷孕，只答「是這樣嗎？」默默撫養嬰兒。一年後真相大白，他仍淡然：「是這樣嗎？」真誠不在辯解，而在行持。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居里夫人發現鐳後拒絕申請專利，將獎金捐給科學研究。她說：「科學屬於全人類。」不慕名利，唯求真知，此乃大德。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學而之4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曾子：孔子弟子，名參，字子輿</w:t>
        <w:br/>
        <w:t>- 吾：我</w:t>
        <w:br/>
        <w:t>- 日：每天</w:t>
        <w:br/>
        <w:t>- 三省：多次反省</w:t>
        <w:br/>
        <w:t>- 謀：謀劃、考慮</w:t>
        <w:br/>
        <w:t>- 交：交友</w:t>
        <w:br/>
        <w:t>- 傳：師長傳授的學問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曾子曰：「吾日三省吾身：為人謀而不忠乎？與朋友交而不信乎？傳不習乎？」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曾子以忠、信、習三者每日反省，此入道之要功也。忠於人，信於友，習於師，此三者乃修身之根本。理學以為，省察克治，乃做工夫之要法，每日如此，方能漸進於道。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曾子說：「我每天多次反省自己：替別人辦事是否忠誠了呢？與朋友交往是否誠實了呢？老師傳授的學問是否溫習了呢？」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松下幸之助曾說：「企業的成功是人格的成功。」這種「自來水哲學」至今仍是企業倫理的重要參照。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曾子臨終，召弟子曰：「啟予足，啟予手。」戰戰兢兢，如臨深淵。終身省察，至死方休。修身之功，不在一時，而在日日新。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甘地為印度獨立奮鬥，終身奉行非暴力。他每日紡紗自省，生活簡樸如貧民。他說：「欲見世界改變，先成為改變本身。」</w:t>
        <w:br/>
        <w:t>---</w:t>
      </w:r>
    </w:p>
    <w:p>
      <w:pPr>
        <w:pStyle w:val="Heading2"/>
      </w:pPr>
      <w:r>
        <w:rPr>
          <w:color w:val="444444"/>
        </w:rPr>
        <w:t>學而之5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道：治理</w:t>
        <w:br/>
        <w:t>- 千乘之國：有一千輛兵車的國家</w:t>
        <w:br/>
        <w:t>- 敬事：辦事嚴肅認真</w:t>
        <w:br/>
        <w:t>- 信：言而有信</w:t>
        <w:br/>
        <w:t>- 節用：節省財用</w:t>
        <w:br/>
        <w:t>- 愛人：愛護人民</w:t>
        <w:br/>
        <w:t>- 使民以時：按農時役使百姓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子曰：「道千乘之國，敬事而信，節用而愛人，使民以時。」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治國之道，不外乎敬、信、節、愛四者。敬事則無怠忽，信則民從，節用則國富，愛人則民附。理學以此為治國之綱要，亦為管理者之準則。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孔子說：「治理有一千輛兵車的國家，辦事要嚴肅認真、言而有信，節省財用、愛護人民，役使百姓要不誤農時。」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法國記者喬治·杜布萊在越戰期間冒險深入前線，只為把真相告訴世界。他說：「記者的墓地是沉默。」真相的代價往往很高，但沉默的代價更高。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老子騎青牛出函谷關，關令尹喜請留著作。老子曰：「道可道，非常道。」然仍著五千言而去。治國如治身，無為而民自化，此敬事愛人之極。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辛德勒在二戰期間以工廠庇護千名猶太人，散盡家財。他說：「救人一命，如救全世界。」在黑暗時代，善行是最亮的星光。</w:t>
        <w:br/>
        <w:t>---</w:t>
      </w:r>
    </w:p>
    <w:p>
      <w:pPr>
        <w:pStyle w:val="Heading2"/>
      </w:pPr>
      <w:r>
        <w:rPr>
          <w:color w:val="444444"/>
        </w:rPr>
        <w:t>學而之6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弟子：年輕一輩，此指學生</w:t>
        <w:br/>
        <w:t>- 入：在家</w:t>
        <w:br/>
        <w:t>- 出：在外</w:t>
        <w:br/>
        <w:t>- 謹：謹慎行事</w:t>
        <w:br/>
        <w:t>- 汎：fàn：廣泛</w:t>
        <w:br/>
        <w:t>- 愛眾：博愛大眾</w:t>
        <w:br/>
        <w:t>- 親仁：親近有仁德之人</w:t>
        <w:br/>
        <w:t>- 學文：學習文化知識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子曰：「弟子入則孝，出則弟，謹而信，汎愛眾，而親仁。行有餘力，則以學文。」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聖人教人，先孝弟而後學文，此為本末先後之序。孝弟謹信，乃修身之基；汎愛親仁，乃處世之道。理學以為，德行為本，文學為末，根本既立，枝葉自茂。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孔子說：「年輕人在家要孝順父母，出外要尊敬師長，處事要謹慎、說話要誠實，要博愛大眾、親近有仁德的人。做到這些之後，如果還有餘力，就去學習文化知識。」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印度數學家哈里戈斯瓦米·拉馬努金在貧困和歧視中坚持研究，卻成為數學史上最有才華的思想家之一。他說：「對真理的熱情可以戰勝一切困苦。」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慧可斷臂求法，達摩問：「汝求何事？」慧可曰：「我心未寧，乞師與安。」達摩曰：「將心來，與汝安。」慧可良久曰：「覓心了不可得。」達摩曰：「我與汝安心竟。」孝弟謹信，本自具足。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清少納言在宮廷中觀察四季變遷，寫下《枕草子》。她不爭寵、不謀權，只以敏銳之心記錄生活之美。德行在先，文采自隨。</w:t>
        <w:br/>
        <w:t>---</w:t>
      </w:r>
    </w:p>
    <w:p>
      <w:pPr>
        <w:pStyle w:val="Heading2"/>
      </w:pPr>
      <w:r>
        <w:rPr>
          <w:color w:val="444444"/>
        </w:rPr>
        <w:t>學而之 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子夏：孔子弟子，姓卜，名商</w:t>
        <w:br/>
        <w:t>- 賢賢：尊重賢者</w:t>
        <w:br/>
        <w:t>- 易色：輕視女色</w:t>
        <w:br/>
        <w:t>- 竭：盡</w:t>
        <w:br/>
        <w:t>- 致：奉獻</w:t>
        <w:br/>
        <w:t>- 信：誠信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子夏曰：「賢賢易色；事父母，能竭其力；事君，能致其身；與朋友交，言而有信。雖曰未學，吾必謂之學矣。」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子夏此言，揭示學問之本質。真正的學問不在書本知識，而在德行實踐。賢賢、孝親、忠君、信友，此四者乃做人之根本。理學以為，知行合一，行重於知，此為聖學之真諦。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子夏說：「尊重賢德之人而輕視女色；侍奉父母，能夠竭盡全力；服侍君主，能夠奉獻自身；與朋友交往，說話誠實守信。這樣的人，即使說他沒有學過什麼，我也一定說他已經學過了。」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國哲學家漢娜·鄂蘭在《平庸的惡》中提出：真正的邪惡不是來自恶魔，而是來自普通人放棄思考。她見證了納粹審判，發現最可怕的罪惡是由「只是服從命令」的普通人犯下的。這提醒我們：道德判斷比知識更重要。在職場中，我們常面臨「服從」與「良知」的選擇——真正的學問，是培養在關鍵時刻說「不」的勇氣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唐代禪僧臨濟義玄初參黃檗，三度問「如何是佛法大意」，三度被打。他不解，欲離去。黃檗說：「汝往高安灘頭參大愚去。」臨濟見大愚，大愚說：「黃檗恁麼老婆，為汝得徹困，更來這裡問有過無過！」臨濟當下大悟：「原來黃檗佛法無多子！」大愚揪住他：「這尿床鬼子，適來道有過無過，如今卻道黃檗佛法無多子，你見了個什麼道理？」臨濟於大愚肋下築三拳。大愚拓開說：「汝師黃檗，非干我事。」真正的傳承不在言語，而在心心相印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維克多·弗蘭克爾是奧地利心理學家，在納粹集中營失去父母、妻子和哥哥。他在絕望中發現：人可以被剝奪一切，但永遠保有選擇態度的自由。出獄後，他創立「意義治療法」，幫助無數人找到生命的意義。他說：「不要問生命能給你什麼，要問你能給生命什麼。」這種奉獻精神，正是「事君能致其身」的現代詮釋。</w:t>
        <w:br/>
        <w:t>---</w:t>
      </w:r>
    </w:p>
    <w:p>
      <w:pPr>
        <w:pStyle w:val="Heading2"/>
      </w:pPr>
      <w:r>
        <w:rPr>
          <w:color w:val="444444"/>
        </w:rPr>
        <w:t>學而之 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重：莊重</w:t>
        <w:br/>
        <w:t>- 威：威嚴</w:t>
        <w:br/>
        <w:t>- 固：鞏固</w:t>
        <w:br/>
        <w:t>- 主：以...為主</w:t>
        <w:br/>
        <w:t>- 無：不要</w:t>
        <w:br/>
        <w:t>- 憚：dàn：害怕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子曰：「君子不重則不威，學則不固。主忠信，無友不如己者，過則勿憚改。」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君子當以莊重立身，方有威嚴。不重則輕浮，輕浮則無威。學習須以忠信為主，交友當擇善而從。有過錯不可畏懼改正，此乃進步之階。理學以為，修身之道，在於自重、擇友、改過三者。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孔子說：「君子如果不莊重就沒有威嚴，所學的知識就不會鞏固。要以忠誠和守信為主，不要跟不如自己的人交朋友，有了過錯就不要害怕改正。」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日本企業家稻盛和夫創立京瓷和第二電電兩家世界 500 強企業，他成功的秘訣是「敬天愛人」的哲學。他每天反省自己的言行，堅持寫「稻盛哲學」日記。他說：「人生·工作的結果= 思維方式×熱情×能力。」其中思維方式最重要，它決定了人生的方向。這種不斷自省、追求進步的態度，正是「過則勿憚改」的體現。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百丈懷海禪師立下「一日不作，一日不食」的規矩。晚年時，弟子們不忍他勞作，藏起他的農具。百丈說：「我無德勞人，既不勞作，就不該吃飯。」於是絕食。弟子們只好還他農具。他依然每天下田，直到圓寂。這種自律精神，正是莊重有威的典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南非大主教德斯蒙德·圖圖在種族隔離結束後，主持「真相與和解委員會」。他本可以報復白人政權，却選擇了寬恕與和解。他說：「沒有寬恕就沒有未來。」這種超越仇恨的胸懷，讓他獲得諾貝爾和平獎，也為南非帶來了真正的和解。</w:t>
        <w:br/>
        <w:t>---</w:t>
      </w:r>
    </w:p>
    <w:p>
      <w:pPr>
        <w:pStyle w:val="Heading2"/>
      </w:pPr>
      <w:r>
        <w:rPr>
          <w:color w:val="444444"/>
        </w:rPr>
        <w:t>學而之 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慎終：謹慎地辦理父母喪事</w:t>
        <w:br/>
        <w:t>- 追遠：追念遠代祖先</w:t>
        <w:br/>
        <w:t>- 歸：歸向</w:t>
        <w:br/>
        <w:t>- 厚：淳厚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曾子曰：「慎終追遠，民德歸厚矣。」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曾子此言，揭示孝道與社會風氣之關係。慎終者，盡孝於父母離世之時；追遠者，不忘祖先之恩德。如此則民心淳厚，社會和諧。理學以為，孝為百行之源，由孝推及仁愛，此為教化之根本。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曾子說：「謹慎地辦理父母的喪事，虔誠地追念遠代的祖先，這樣百姓的德行就會歸於淳厚了。」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猶太民族在兩千年的流散中，始終保持著強大的凝聚力。秘訣在於他們對傳統的堅守：每個家庭在逾越節講述出埃及的故事，每週五晚上點燃安息日蠟燭，每天誦讀妥拉。這種「慎終追遠」的實踐，讓猶太人在沒有祖國的情況下依然保持身份認同。心理學研究證實：有家族歷史感的孩子，自尊心和抗壓能力都更強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唐代高僧鑒真和尚，為了將佛法傳到日本，六次東渡，歷時十二年。第五次失敗時，他已雙目失明。弟子勸他放棄，他說：「是為法事也，何惜身命？」終於在第六次成功抵達日本。他帶去的不仅是佛法，還有唐朝的建築、醫學、書法。這種傳承精神，正是「追遠」的體現——不忘本源，薪火相傳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諾貝爾文學獎得主托尼·莫里森是美國第一位獲得該獎的非裔女性。她畢生致力於挖掘和記錄黑人歷史，說：「記憶是抵抗遺忘的武器。」她的小說《寵兒》講述奴隸制创伤，讓被遺忘的歷史重新被看見。這種對祖先記憶的守護，正是「慎終追遠」的現代實踐。</w:t>
        <w:br/>
        <w:t>---</w:t>
      </w:r>
    </w:p>
    <w:p>
      <w:pPr>
        <w:pStyle w:val="Heading2"/>
      </w:pPr>
      <w:r>
        <w:rPr>
          <w:color w:val="444444"/>
        </w:rPr>
        <w:t>學而之 10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子禽：孔子弟子</w:t>
        <w:br/>
        <w:t>- 子貢：孔子弟子</w:t>
        <w:br/>
        <w:t>- 邦：諸侯國</w:t>
        <w:br/>
        <w:t>- 抑：還是</w:t>
        <w:br/>
        <w:t>- 與：給予</w:t>
        <w:br/>
        <w:t>- 溫：溫和</w:t>
        <w:br/>
        <w:t>- 良：善良</w:t>
        <w:br/>
        <w:t>- 恭：恭敬</w:t>
        <w:br/>
        <w:t>- 儉：節儉</w:t>
        <w:br/>
        <w:t>- 讓：謙讓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子禽問於子貢曰：「夫子至於是邦也，必聞其政，求之與？抑與之與？」子貢曰：「夫子溫、良、恭、儉、讓以得之。夫子之求之也，其諸異乎人之求之與？」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周遊列國，所到之處皆能了解政事，非靠鑽營，而靠德行感召。溫良恭儉讓，此五德乃聖人感化力之源泉。子貢深知其師，點明孔子之「求」與常人不同——以德服人，非以力取。理學以為，此乃「內聖外王」之體現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禽問子貢說：「老師每到一个諸侯國，一定能了解該國的政事，是他自己求來的呢？還是別人主動告訴他的呢？」子貢說：「老師是靠溫和、善良、恭敬、節儉、謙讓這五種品德得來的。老師的求取方法，大概與別人的求取方法不同吧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納爾遜·曼德拉在獄中 27 年，出獄後成為南非總統。他沒有選擇報復，而是推動种族和解。當記者問他如何做到時，他說：「當我走出囚室邁向通往自由的道路時，我已經清楚，如果自己不能把悲傷和痛苦留在身後，那麼我其實仍在獄中。」這種溫良恭儉讓的品格，讓他贏得全世界尊重，也讓南非避免了內戰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趙州禪師八十歲仍行腳參訪。有僧問：「如何是趙州？」師曰：「東門、西門、南門、北門。」僧不解。師曰：「你要從哪裡進，就從哪裡進。」趙州不立門戶，不設障礙，來者不拒，去者不留。這種溫良包容的態度，正是「溫良恭儉讓」的禪門詮釋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德蕾莎修女在加爾各答服務窮人 45 年，從不抱怨條件艱苦。當被問及如何堅持時，她說：「我們做不到偉大的事，只能以偉大的愛做微小的事。」她獲得諾貝爾和平獎後，把獎金全部捐給窮人，連宴會費用都省下來救濟。這種謙卑奉獻的精神，正是「溫良恭儉讓」的典範。</w:t>
        <w:br/>
        <w:t>---</w:t>
      </w:r>
    </w:p>
    <w:p>
      <w:pPr>
        <w:pStyle w:val="Heading2"/>
      </w:pPr>
      <w:r>
        <w:rPr>
          <w:color w:val="444444"/>
        </w:rPr>
        <w:t>學而之 11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志：志向</w:t>
        <w:br/>
        <w:t>- 沒：mò：去世</w:t>
        <w:br/>
        <w:t>- 行：行為</w:t>
        <w:br/>
        <w:t>- 道：準則、道理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子曰：「父在，觀其志；父沒，觀其行；三年無改於父之道，可謂孝矣。」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孔子論孝，分兩階段：父在世時，觀察其志向是否與父一致；父去世後，觀察其行為是否遵循父道。三年不改父道，此為孝之極致。理學以為，此言非謂盲從，而在於尊重傳統、慎終追遠。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孔子說：「父親在世時，觀察兒子的志向；父親去世後，觀察兒子的行為；如果三年內不改變父親的準則，就可以說是孝順了。」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日本「壽司之神」小野二郎 90 多歲仍每天工作，他的兩個兒子繼承了這家米其林三星餐廳。大兒子說：「父親從不說教，只用背影教導我們。」他每天比父親早到、晚退，重複同樣的動作數十年。這種對傳統的堅持，讓數寄屋橋次郎成為世界最佳餐廳。但「不改父道」不是僵化——他們在保持核心技藝的同時，也適應現代衛生標準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六祖慧能得五祖衣缽後，隱居獵人隊中十五年。有人問他：「你已得法，為何不出山弘法？」他說：「時機未到，須待因緣。」十五年中，他每天為獵人煮飯，卻只吃肉邊菜。有人笑他迂腐，他說：「師父傳我衣缽，囑我暫隱，我當遵命。」這種對師命的堅守，正是「三年無改於父之道」的體現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居里夫人的女兒伊雷娜·約里奧 - 居里繼承母親事業，研究放射性元素，也獲得諾貝爾化學獎。她說：「母親從不強迫我學科學，但她對真理的熱愛感染了我。」母女兩代人都將獎金捐給科研機構，拒絕申請專利。這種對科學精神的傳承，正是「無改於父之道」的現代詮釋。</w:t>
        <w:br/>
        <w:t>---</w:t>
      </w:r>
    </w:p>
    <w:p>
      <w:pPr>
        <w:pStyle w:val="Heading2"/>
      </w:pPr>
      <w:r>
        <w:rPr>
          <w:color w:val="444444"/>
        </w:rPr>
        <w:t>學而之 12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禮：禮儀、規範</w:t>
        <w:br/>
        <w:t>- 用：作用</w:t>
        <w:br/>
        <w:t>- 和：和諧</w:t>
        <w:br/>
        <w:t>- 斯：這</w:t>
        <w:br/>
        <w:t>- 由：遵循</w:t>
        <w:br/>
        <w:t>- 節：节制、規範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有子曰：「禮之用，和為貴。先王之道，斯為美，小大由之。有所不行，知和而和，不以禮節之，亦不可行也。」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有子闡明禮與和之關係。禮的作用在於促進和諧，但和諧須以禮為規範。一味求和而不守禮，則和而無序，反成混亂。理學以為，禮者天理之節文，和者人情之適中，二者相輔相成。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有子說：「禮的作用，以和諧為可貴。先王的治國之道，就以這個為美好，大事小事都遵循這個原則。但也有行不通的時候，如果只為和諧而和諧，不用禮來节制，那也是行不通的。」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聯合國秘書長科菲·安南在調解國際衝突時，始終堅持「和為貴」的原則。但他深知，真正的和解不能犧牲正義。在盧旺達大屠殺後，他推動建立「真相與和解委員會」，既追求和解，也追究責任。他說：「沒有正義的和平是脆弱的，沒有和平的正義是殘酷的。」這種平衡智慧，正是「和而節之以禮」的體現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唐代禪僧南泉普願見東西兩堂僧人爭一隻貓。南泉提起貓說：「道得即救，道不得即斬！」眾僧無對，南泉遂斬貓。晚上趙州回來，南泉告之。趙州脫鞋置頭上而出。南泉說：「子若在，即救得貓兒。」禪門公案看似極端，實則揭示：執著於「和」本身，反而失去真正的和諧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新加坡建國總理李光耀在多元种族社會中推行「和而不同」的政策。他規定四種官方語言，每個孩子必須學習母語和英語；建立組屋制度，強制每棟樓有不同种族住戶。他說：「和諧不是消滅差異，而是在差異中建立秩序。」這種以制度保障和諧的智慧，正是「禮之用，和為貴」的現代實踐。</w:t>
        <w:br/>
        <w:t>---</w:t>
      </w:r>
    </w:p>
    <w:p>
      <w:pPr>
        <w:pStyle w:val="Heading2"/>
      </w:pPr>
      <w:r>
        <w:rPr>
          <w:color w:val="444444"/>
        </w:rPr>
        <w:t>學而之 13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信：信用</w:t>
        <w:br/>
        <w:t>- 義：道義</w:t>
        <w:br/>
        <w:t>- 復：實踐、兌現</w:t>
        <w:br/>
        <w:t>- 恭：恭敬</w:t>
        <w:br/>
        <w:t>- 遠：yuàn：遠離</w:t>
        <w:br/>
        <w:t>- 因：依靠</w:t>
        <w:br/>
        <w:t>- 宗：尊崇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有子曰：「信近於義，言可復也。恭近於禮，遠恥辱也。因不失其親，亦可宗也。」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有子論信、恭、因三者。信須近義，否則可能淪為愚信；恭須近禮，否則可能淪為諂媚；依靠須不失親疏之序，方可尊崇。理學以為，此三者皆須以義、禮為準繩，方為正道。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有子說：「講信用要符合道義，這樣的話才能兌現；恭敬要符合禮儀，這樣就能遠離恥辱；依靠的人不失去親疏的順序，這樣也就值得尊崇了。」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國哲學家康德終身未婚，生活極其規律，每天下午三點半準時散步，市民甚至用他的時間對錶。但他並非僵化之人——當讀到盧梭的《愛彌兒》時，他打破慣例，通宵閱讀。他說：「我必須限制知識，以便為信仰留出空間。」這種在原則與靈活性之間的平衡，正是「信近於義」的體現——信用不是死守承諾，而是符合道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春秋時期，季札出使晉國，路經徐國。徐君喜愛季札的寶劍，但未開口。季札心中許諾：完成使命後贈劍。待季札返回，徐君已逝。季札來到墓前，解劍掛於樹上。隨從說：「徐君已死，還給誰？」季札說：「吾心已許之，豈以死背吾心？」這種「心諾」的堅守，正是「信近於義」的典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沃倫·巴菲特是世界上最成功的投資者之一，他的成功秘訣是「誠信」。他說：「建立聲譽需要 20 年，毀掉它只要 5 分鐘。」他從不投資自己不懂的行業，即使錯過巨大利潤。2008 年金融危機時，許多銀行求援，他只幫助那些他信任的機構。這種「因不失其親」的智慧，讓他在危機中保全了波克夏公司。</w:t>
        <w:br/>
        <w:t>---</w:t>
      </w:r>
    </w:p>
    <w:p>
      <w:pPr>
        <w:pStyle w:val="Heading2"/>
      </w:pPr>
      <w:r>
        <w:rPr>
          <w:color w:val="444444"/>
        </w:rPr>
        <w:t>學而之 14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飽：飽足</w:t>
        <w:br/>
        <w:t>- 安：舒適</w:t>
        <w:br/>
        <w:t>- 敏：勤快</w:t>
        <w:br/>
        <w:t>- 就：靠近</w:t>
        <w:br/>
        <w:t>- 正：匡正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子曰：「君子食無求飽，居無求安，敏於事而慎於言，就有道而正焉，可謂好學也已。」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孔子論好學之標準，不在博聞強記，而在生活態度。不追求物質享受，而專注於做事勤快、說話謹慎、向有德者請教。理學以為，此乃「存天理，滅人欲」之實踐，好學之真義在於修身。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孔子說：「君子飲食不追求飽足，居住不追求舒適，做事勤快而說話謹慎，主動向有道德的人請教以匡正自己，這樣就可以說是好學了。」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蘋果公司創始人史蒂夫·賈伯斯以極簡主義著稱。他每天穿同樣的黑色高領衫和牛仔褲，吃同樣的食物，把精力集中在產品創新上。他說：「專注和簡單是我的禪宗修行。」這種對物質的淡泊，對事业的專注，正是「食無求飽，居無求安」的現代詮釋。但賈伯斯也「就有道而正焉」——他定期向禪宗老師乙川弘文請教，修正自己的人生方向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范仲淹年輕時家貧，在寺廟讀書。他每天煮一鍋粥，冷卻後劃成四塊，早晚各吃兩塊，配上醃菜。同學送他美食，他拒絕說：「我已習慣清苦，怕享受了美味，就吃不下清苦了。」後來他考中進士，成為北宋名臣，寫下「先天下之憂而憂，後天下之樂而樂」。這種安貧樂道的精神，正是君子好學的典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印度數學家格里戈里·佩雷爾曼證明龐加萊猜想後，拒絕領獎和獎金。他住在聖彼得堡郊外的小屋，靠母親退休金生活。記者問他為何拒絕榮譽，他說：「我不需要被認可，證明本身已足夠。」這種對物質的淡泊，對真理的純粹追求，正是「食無求飽，居無求安」的現代典範。</w:t>
        <w:br/>
        <w:t>---</w:t>
      </w:r>
    </w:p>
    <w:p>
      <w:pPr>
        <w:pStyle w:val="Heading2"/>
      </w:pPr>
      <w:r>
        <w:rPr>
          <w:color w:val="444444"/>
        </w:rPr>
        <w:t>學而之 15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諂：chǎn：諂媚</w:t>
        <w:br/>
        <w:t>- 驕：驕傲</w:t>
        <w:br/>
        <w:t>- 如切如磋：像加工骨器一樣切了又磋</w:t>
        <w:br/>
        <w:t>- 如琢如磨：像加工玉器一樣琢了又磨</w:t>
        <w:br/>
        <w:t>- 賜：子貢的名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貢曰：「貧而無諂，富而無驕，何如？」子曰：「可也。未若貧而樂，富而好禮者也。」子貢曰：「《詩》云：『如切如磋，如琢如磨』，其斯之謂與？」子曰：「賜也，始可與言《詩》已矣，告諸往而知來者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子貢問貧富處世之道，孔子指出更高境界：貧而樂道，富而好禮。子貢領悟，引用《詩經》說明修身如琢玉，需不斷精進。孔子讚許其能舉一反三。理學以為，此乃為學之次第，由外而內，由粗而精。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貢說：「貧窮却不諂媚，富有却不驕傲，怎麼樣？」孔子說：「還可以，但不如貧窮却樂於道，富有却愛好禮儀的人。」子貢說：「《詩經》說：『像加工骨器一樣切了又磋，像加工玉器一樣琢了又磨』，就是這個意思吧？」孔子說：「賜啊，現在可以和你討論《詩經》了，告訴你過去的事，你就能推知未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美國投資家查理·蒙格是波克夏公司的副主席，身家數百億美元，却住在 1950 年代買的老房子裡，開普通汽車。他說：「我認識很多有錢人，但從沒見過有人因為有錢而更快樂。」他把大部分財富捐給慈善機構，專注於閱讀和思考。這種「富而好禮」的境界，超越了「富而無驕」。他說：「得到某樣東西的最好方法，是讓自己配得上它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顏回是孔子最得意的弟子，他「一簞食，一瓢飲，在陋巷，人不堪其憂，回也不改其樂」。孔子讚嘆：「賢哉回也！」顏回的快樂不在物質，而在於道。有一次，魯國大夫叔孫武叔誹謗孔子，子貢要反擊，顏回說：「老師的德行如日月，人雖欲自絕，其何傷於日月乎？」這種內在的充實，正是「貧而樂」的典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台灣「賣菜阿嬤」陳樹菊，13 歲輟學賣菜，每天工作 16 小時，吃白飯配醬油，卻捐出 1000 多萬台幣助學。她說：「錢，要給需要的人才有用。」她拒絕媒體採訪，繼續每天凌晨批菜。這種「貧而樂」的境界，讓她獲得《時代》雜誌「全球最具影響力人物」榮譽。她證明：真正的富有不在銀行存款，而在心靈的豐盛。</w:t>
        <w:br/>
        <w:t>---</w:t>
      </w:r>
    </w:p>
    <w:p>
      <w:pPr>
        <w:pStyle w:val="Heading2"/>
      </w:pPr>
      <w:r>
        <w:rPr>
          <w:color w:val="444444"/>
        </w:rPr>
        <w:t>學而之 16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患：憂慮</w:t>
        <w:br/>
        <w:t>- 不己知：不了解自己</w:t>
        <w:br/>
        <w:t>- 知人：了解別人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子曰：「不患人之不己知，患不知人也。」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孔子指出君子當憂慮的，不是別人不了解自己，而是自己不了解別人。此言揭示修身之方向：向外求名不如向內求知。理學以為，知人者智，自知者明，知人尤為重要，因為它關係到識人用人、處世交友。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孔子說：「不要憂慮別人不了解自己，要憂慮的是自己不了解別人。」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作家瑪雅·安傑洛說：「人們會忘記你說過的話，忘記你做過的事，但永遠不會忘記你給他們的感受。」她經歷過貧困、種族歧視、單親媽媽的困境，却成為美國最受尊敬的作家之一。秘訣在於她善於「知人」——理解他人的痛苦和需求。她說：「當你了解一個人，你就會原諒他。」這種同理心，讓她能夠跨越种族和階級的界限，觸動無數人的心靈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唐代禪僧洞山良价辭別師父雲巖曇晟，問：「百年後，有人問和尚真面目，如何對答？」雲巖說：「只這是。」洞山不解。後來洞山過河時，看見水中倒影，忽然大悟：「切忌從他他覓，迢迢與我疏。我今獨自往，處處得逢渠。」他終於明白：要了解別人，先要了解自己；要了解自己，先要放下成見。這種「知人」的智慧，是禪門心法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奧普拉·溫芙瑞出身貧寒，經歷過虐待和歧視，却成為美國最具影響力的脫口秀主持人。她的成功秘訣是「同理心」——她善於傾聽和理解來賓的故事。她說：「真正的溝通不是說話，而是理解。」她創辦的讀書俱樂部影響數百萬人，因为她選擇的書籍都能觸及人性深處。這種「知人」的能力，讓她從一個被忽視的黑人女孩，成為媒體女王。</w:t>
        <w:br/>
        <w:t>---</w:t>
      </w:r>
    </w:p>
    <w:p>
      <w:pPr>
        <w:pStyle w:val="Heading1"/>
      </w:pPr>
      <w:r>
        <w:rPr>
          <w:color w:val="800000"/>
        </w:rPr>
        <w:t>為政第二</w:t>
      </w:r>
    </w:p>
    <w:p>
      <w:pPr>
        <w:pStyle w:val="Heading2"/>
      </w:pPr>
      <w:r>
        <w:rPr>
          <w:color w:val="444444"/>
        </w:rPr>
        <w:t>為政之1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為政：治理政事</w:t>
        <w:br/>
        <w:t>- 德：道德，此指以道德治國</w:t>
        <w:br/>
        <w:t>- 北辰：北極星</w:t>
        <w:br/>
        <w:t>- 共：gǒng：同「拱」，環繞、拱衛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子曰：「為政以德，譬如北辰，居其所而眾星共之。」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為政以德，此儒家政治哲學之核心。以德感人，則民自化，如北辰之居中，眾星自然拱之。此言治國者當以德行為本，而非以刑罰威勢。理學以為，此乃王道政治之真諦。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孔子說：「用道德來治理國政，就好像北極星一樣，處在自己的位置上，而眾星都環繞在它周圍。」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希臘哲學家犬儒學派創始人第歐根尼住在木桶裡，亚歷山大大帝來拜訪他時問他想要什麼，他說：「我想要你讓開，不要擋住我的陽光。」自由不在於擁有，而在於知足。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堯帝禪讓於舜，舜禪讓於禹，皆以德行為先。堯居位七十載，不傳子而傳賢，如北辰居其所，天下自然歸心。德治之本，在無私。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納爾遜·曼德拉出獄後成為南非總統，推動种族和解，建立真相與和解委員會。他說：「領導者不是統治者，而是服務者。」以德服人，眾星拱之。</w:t>
        <w:br/>
        <w:t>---</w:t>
      </w:r>
    </w:p>
    <w:p>
      <w:pPr>
        <w:pStyle w:val="Heading2"/>
      </w:pPr>
      <w:r>
        <w:rPr>
          <w:color w:val="444444"/>
        </w:rPr>
        <w:t>為政之2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《詩》三百：指《詩經》，共三百零五篇</w:t>
        <w:br/>
        <w:t>- 思：思想、情感</w:t>
        <w:br/>
        <w:t>- 無邪：純粹無邪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子曰：「《詩》三百，一言以蔽之，曰：『思無邪』。」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《詩經》之義，無非性情之正。思無邪者，情思發乎本性，無有邪曲之私。聖人刪詩，正以端人心、厚風俗。理學以為，詩教乃性情教育之要，能使人保持純真之心。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孔子說：「《詩經》三百篇，用一句話來概括它，就是：『思想感情都沒有邪念』。」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蘇格蘭哲學家大衛·休謨在《人性論》中寫道：「理性是並且應該只是激情的奴隸。」承認人類非理性的一面，是理解人性的第一步。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莊周夢蝶，不知周之為蝶，蝶之為周。物我兩忘，思無邪念。詩教之旨，在返璞歸真，如赤子之心，無偽無飾，方見性情之正。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日本作家宮崎駿以動畫傳遞純真與和平，拒絕迎合商業潮流。他說：「創作是給孩子看的，必須誠實。」保持童心，思無邪念。</w:t>
        <w:br/>
        <w:t>---</w:t>
      </w:r>
    </w:p>
    <w:p>
      <w:pPr>
        <w:pStyle w:val="Heading2"/>
      </w:pPr>
      <w:r>
        <w:rPr>
          <w:color w:val="444444"/>
        </w:rPr>
        <w:t>為政之3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道：引導、治理</w:t>
        <w:br/>
        <w:t>- 政：法制禁令</w:t>
        <w:br/>
        <w:t>- 齊：整齊、規範</w:t>
        <w:br/>
        <w:t>- 刑：刑罰</w:t>
        <w:br/>
        <w:t>- 免：免於犯罪</w:t>
        <w:br/>
        <w:t>- 恥：羞恥心</w:t>
        <w:br/>
        <w:t>- 格：端正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子曰：「道之以政，齊之以刑，民免而無恥；道之以德，齊之以禮，有恥且格。」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儒家重德治、禮治，輕刑罰、法制。以政、以刑，民出於僥倖，免於罪罰而無羞恥之心；以德、以禮，民有羞恥，且能自正於善。理學以此為治道之辨，凸顯道德教育之重要。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孔子說：「用法制禁令來引導百姓，用刑罰來約束他們，百姓只求免於犯罪，却没有羞恥心；用道德來引導他們，用禮儀來規範他們，百姓不但有羞恥心，而且能夠自覺地端正自己。」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以色列歷史學家哈拉瑞在《人類大命運》中提出：人類正面臨新的挑戰，必須培養新的智慧與慈悲。他相信：「歷史告訴我們，現在是可以改變的。」過去的錯誤可以成為未來的借鑒。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禪僧問：「如何是佛？」師曰：「即心是佛。」又問：「如何是道？」師曰：「平常心是道。」德禮之教，不在外求，而在喚醒內心之羞恥，自覺自正。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盧旺達大屠殺後，倖存者與加害者共同建立和解村莊。他們選擇寬恕而非報復，用對話代替暴力。證明道德教育能轉化人心，勝過刑罰。</w:t>
        <w:br/>
        <w:t>---</w:t>
      </w:r>
    </w:p>
    <w:p>
      <w:pPr>
        <w:pStyle w:val="Heading2"/>
      </w:pPr>
      <w:r>
        <w:rPr>
          <w:color w:val="444444"/>
        </w:rPr>
        <w:t>為政之4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哀公：魯國國君</w:t>
        <w:br/>
        <w:t>- 問：詢問</w:t>
        <w:br/>
        <w:t>- 弟子：學生</w:t>
        <w:br/>
        <w:t>- 孰：誰</w:t>
        <w:br/>
        <w:t>- 好學：愛好學習</w:t>
        <w:br/>
        <w:t>- 顏回：孔子弟子</w:t>
        <w:br/>
        <w:t>- 遷怒：把怒氣發到別人身上</w:t>
        <w:br/>
        <w:t>- 貳過：重複犯同樣的過錯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哀公問曰：「弟子孰為好學？」孔子對曰：「有顏回者好學，不遷怒，不貳過，不幸短命死矣。今也則亡，未聞好學者也。」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顏回之好學，不在其博聞強記，而在其修身之工。不遷怒、不貳過，此為涵養之要旨。聖人惜才，以為如此好學之人，不可復得。理學以為，好學之真義，在於變化氣質，而不僅僅是追求知識。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魯哀公問：「你的學生中，誰是真正愛好學習的？」孔子回答說：「有個叫顏回的學生愛好學習，他不會把怒氣發到別人身上，不會重複犯同樣的過錯。可惜他短命死了。現在沒有這樣的人了，也沒聽說有誰愛好學習的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波斯尼亞裔美國大學教授伊布拉托維奇在 911 事件中失去了妻子，却選擇原諒恐怖分子。他說：「復仇不能帶回我的妻子，但和平可以拯救其他家庭。」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顏回簞食瓢飲，不改其樂。孔子讚其好學，非在博聞，而在不遷怒、不貳過。禪門云：「日日是好日。」心不隨境轉，過不重複，此真修行。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維克多·弗蘭克爾在納粹集中營失去一切，却發現「人可以被剝奪一切，除了選擇態度的自由」。他創立意義治療，幫助無數人找到生命意義。</w:t>
        <w:br/>
        <w:t>---</w:t>
      </w:r>
    </w:p>
    <w:p>
      <w:pPr>
        <w:pStyle w:val="Heading2"/>
      </w:pPr>
      <w:r>
        <w:rPr>
          <w:color w:val="444444"/>
        </w:rPr>
        <w:t>為政之 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孟懿子：魯國大夫</w:t>
        <w:br/>
        <w:t>- 無違：不要違背</w:t>
        <w:br/>
        <w:t>- 樊遲：孔子弟子</w:t>
        <w:br/>
        <w:t>- 御：駕車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孟懿子問孝。子曰：「無違。」樊遲御，子告之曰：「孟孫問孝於我，我對曰，無違。」樊遲曰：「何謂也？」子曰：「生，事之以禮；死，葬之以禮，祭之以禮。」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孔子論孝，強調「無違」，即不違背禮制。父母在世時以禮侍奉，去世後以禮安葬、祭祀。理學以為，孝之真義在於敬，敬之體現在於禮。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孟懿子問什麼是孝。孔子說：「不要違背禮制。」樊遲為孔子駕車時，孔子告訴他：「孟孫問我什麼是孝，我回答說，不要違背禮制。」樊遲說：「這是什麼意思呢？」孔子說：「父母活著時，按照禮制侍奉他們；去世後，按照禮制安葬他們，按照禮制祭祀他們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日本作家村上春樹拒絕所有文學獎和媒體採訪。他說：「我寫作是為了表達真實，不是為了獲獎。」這種對內心的忠誠，正是「無違」的體現。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唐代高僧玄奘西行取經，歷時 17 年。出發前，師父說：「唯願汝不忘初心。」玄奘在西域遭遇無數危險，每次想放棄時，就想起師父的話。回國後，他翻譯佛經 1335 卷。這種對師命的堅守，正是「無違」的典範。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德國總理默克爾在難民危機中堅持人道主義原則。她說：「政治不是跟隨民意，而是引領民意。」這種對價值觀的堅守，正是「無違」的現代詮釋。</w:t>
        <w:br/>
        <w:t>---</w:t>
      </w:r>
    </w:p>
    <w:p>
      <w:pPr>
        <w:pStyle w:val="Heading2"/>
      </w:pPr>
      <w:r>
        <w:rPr>
          <w:color w:val="444444"/>
        </w:rPr>
        <w:t>為政之 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孟武伯：孟懿子之子</w:t>
        <w:br/>
        <w:t>- 憂：憂慮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孟武伯問孝。子曰：「父母唯其疾之憂。」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孔子指出父母最憂慮的是子女的健康。此言孝道始於愛惜自身，不讓父母擔憂。理學以為，身體髮膚受之父母，不敢毀傷，此為孝之始也。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孟武伯問什麼是孝。孔子說：「父母只為子女的疾病擔憂。」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美國運動員蘭斯·阿姆斯特朗在罹患睪丸癌後，不僅康復，還連續七次贏得環法自行車賽冠軍。他珍惜生命、積極抗癌的態度，讓父母欣慰。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禪僧問藥山禪師：「如何是孝？」藥山說：「父母在不遠遊。」僧曰：「若已遠遊呢？」藥山說：「常寄家書，報平安。」禪門孝道，不在形式，而在讓父母安心。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台灣棒球選手王建民在大聯盟成名後，每次比賽結束，第一件事是打電話給父母報平安。他說：「父母最關心的不是我贏球，而是我過得好不好。」</w:t>
        <w:br/>
        <w:t>---</w:t>
      </w:r>
    </w:p>
    <w:p>
      <w:pPr>
        <w:pStyle w:val="Heading2"/>
      </w:pPr>
      <w:r>
        <w:rPr>
          <w:color w:val="444444"/>
        </w:rPr>
        <w:t>為政之 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子游：孔子弟子</w:t>
        <w:br/>
        <w:t>- 養：供養</w:t>
        <w:br/>
        <w:t>- 敬：尊敬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子游問孝。子曰：「今之孝者，是謂能養。至於犬馬，皆能有養；不敬，何以別乎？」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孔子指出孝道不在於物質供養，而在於內心的尊敬。若只供養而不敬，與飼養犬馬無異。理學以為，孝之根本在於敬。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子游問什麼是孝。孔子說：「現在所謂的孝，只是說能夠供養父母。但是連狗和馬都能得到飼養；如果對父母不尊敬，那和飼養狗馬有什麼區別呢？」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日本「整理諮詢師」近藤麻理惠提出：對待物品要心懷感謝。她說：「物品也有靈魂，我們應該感謝它們的陪伴。」這種對物品的敬意，延伸到對人的態度上，就是真正的尊重。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唐代詩人孟郊寫《遊子吟》：「慈母手中線，遊子身上衣。」他中年及第後，第一件事是接母親同住，每天請安。有人說他太過恭敬，他說：「母親養育之恩，終身難報，何敢不敬？」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比爾·蓋茲的母親瑪麗在他成功路上扮演關鍵角色。母親去世後，他創立「蓋茲基金會」，將大部分財富投入公共衛生和教育，實現母親「回饋社會」的期望。</w:t>
        <w:br/>
        <w:t>---</w:t>
      </w:r>
    </w:p>
    <w:p>
      <w:pPr>
        <w:pStyle w:val="Heading2"/>
      </w:pPr>
      <w:r>
        <w:rPr>
          <w:color w:val="444444"/>
        </w:rPr>
        <w:t>為政之 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子夏：孔子弟子</w:t>
        <w:br/>
        <w:t>- 色難：保持和顏悅色最難</w:t>
        <w:br/>
        <w:t>- 饌：zhuàn：飲食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子夏問孝。子曰：「色難。有事，弟子服其勞；有酒食，先生饌，曾是以為孝乎？」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孔子指出孝道最難的是保持和顏悅色。僅僅替父母做事、供養飲食，不足以稱為孝。真正的孝，是發自內心的恭敬和愉悅的神情。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子夏問什麼是孝。孔子說：「保持和顏悅色是最難的。有事情時，年輕人代勞；有酒食時，讓長輩先吃，難道這樣就可以算是孝了嗎？」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英國女王伊莉莎白二世在位 70 年，始終保持優雅和親和力。她的秘書說：「女王從不對人提高音量，即使面對最棘手的情況。」這種「色難」的修養，來自內心的平靜。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老萊子是春秋時期的孝子，七十歲時仍穿著五彩衣，學嬰兒啼哭，逗父母開心。有人笑他做作，他說：「父母年老，見我白髮，常感悲傷。我扮嬰兒，是為讓他們忘記衰老，重拾歡樂。」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美國脫口秀主持人艾倫·狄珍妮以樂觀幽默著稱。她說：「我母親在我出櫃後一度無法接受，但我從未對她發脾氣。我理解她的恐懼，所以我用幽默化解尷尬。」</w:t>
        <w:br/>
        <w:t>---</w:t>
      </w:r>
    </w:p>
    <w:p>
      <w:pPr>
        <w:pStyle w:val="Heading2"/>
      </w:pPr>
      <w:r>
        <w:rPr>
          <w:color w:val="444444"/>
        </w:rPr>
        <w:t>為政之 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回：顏回</w:t>
        <w:br/>
        <w:t>- 不違：不提出反對意見</w:t>
        <w:br/>
        <w:t>- 省：xǐng：反省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子曰：「吾與回言終日，不違，如愚。退而省其私，亦足以發，回也不愚。」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孔子談顏回，表面聽講時不提出異議，看似愚笨，但回去後能深入思考並有所發揮。此言學習不在於表面的辯駁，而在於內心的體悟。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孔子說：「我和顏回談話一整天，他從不提出反對意見，好像很愚笨。但他回去後，我觀察他私下的言行，卻能充分發揮我所講的內容，顏回其實不愚笨。」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美國投資者沃倫·巴菲特以「沉默是金」著稱。他說：「我不需要每天都說話，我需要的是在正確的時候說話。」他每年只公開演講幾次，大部分時間都在閱讀和思考。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禪僧問：「如何是學？」師曰：「如人飲水，冷暖自知。」僧曰：「如何是發？」師曰：「如雞孵卵，如爐煉丹。」真正的學習不在辯論，而在體悟。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日本將棋棋手羽生善治，獲得 7 項頭銜，被稱為「將棋之神」。他說：「我從不說大話，只在棋盤上說話。」每次比賽後，他都獨自複盤，分析每一步的得失。</w:t>
        <w:br/>
        <w:t>---</w:t>
      </w:r>
    </w:p>
    <w:p>
      <w:pPr>
        <w:pStyle w:val="Heading2"/>
      </w:pPr>
      <w:r>
        <w:rPr>
          <w:color w:val="444444"/>
        </w:rPr>
        <w:t>為政之 10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視：觀察</w:t>
        <w:br/>
        <w:t>- 所以：所做的事情</w:t>
        <w:br/>
        <w:t>- 所由：做事的動機</w:t>
        <w:br/>
        <w:t>- 所安：心安於何處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子曰：「視其所以，觀其所由，察其所安。人焉廋哉？人焉廋哉？」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孔子提出識人之法：看他所做的事，觀察他做事的動機，審察他心安於何處。如此則人的真面目無所遁形。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孔子說：「看一個人所做的事，觀察他做事的動機，審察他心安於何處。這樣，這個人怎麼能隱藏呢？這個人怎麼能隱藏呢？」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FBI 前談判專家克里斯·沃斯提出：真正的談判高手善於「傾聽」和「觀察」。他說：「人們說的和想的往往不一樣，你要觀察他們的行為模式，而不是聽他們的話。」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唐代名相魏徵以直言敢諫著稱。唐太宗有時被他气得想殺他，但冷靜後總是採納他的建議。長孫皇后問太宗為何如此容忍，太宗說：「魏徵雖言辭激烈，但心為國家，安於忠直。」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德國總理威利·勃蘭特在 1970 年訪問波蘭時，突然在華沙猶太區起義紀念碑前下跪。他說：「我下跪，是因為語言不足以表達。」這個動作，讓人們看到德國對歷史的真誠反省。</w:t>
        <w:br/>
        <w:t>---</w:t>
      </w:r>
    </w:p>
    <w:p>
      <w:pPr>
        <w:pStyle w:val="Heading2"/>
      </w:pPr>
      <w:r>
        <w:rPr>
          <w:color w:val="444444"/>
        </w:rPr>
        <w:t>為政之 11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溫故：溫習舊知識</w:t>
        <w:br/>
        <w:t>- 知新：獲得新理解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子曰：「溫故而知新，可以為師矣。」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孔子指出為師之道：在溫習舊知識時能獲得新理解。此言學習不是簡單重複，而是在已有基礎上不斷深化。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孔子說：「溫習舊的知識而能獲得新的理解，這樣就可以當老師了。」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美國物理學家理查德·費曼以善於用簡單語言解釋複雜概念著稱。他說：「如果你不能向大一學生解釋清楚，說明你自己也不懂。」他每次講課前都重新準備，即使教過幾十遍的內容。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朱熹是南宋理學集大成者，他註釋《四書》，影響中國思想界七百年。他每天清晨起床，先誦讀經典，然後靜坐思考。有人問他為何還如此用功，他說：「故書不厭百回讀，熟讀深思子自知。」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台灣作家蔣勳以解讀《紅樓夢》聞名。他說：「我讀《紅樓夢》五十年，每次重讀都有新發現。二十歲看到愛情，四十歲看到人性，六十歲看到慈悲。」</w:t>
        <w:br/>
        <w:t>---</w:t>
      </w:r>
    </w:p>
    <w:p>
      <w:pPr>
        <w:pStyle w:val="Heading2"/>
      </w:pPr>
      <w:r>
        <w:rPr>
          <w:color w:val="444444"/>
        </w:rPr>
        <w:t>為政之 12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器：器具</w:t>
        <w:br/>
        <w:t>- 周：普遍、全面</w:t>
        <w:br/>
        <w:t>- 比：勾結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子曰：「君子不器。君子周而不比，小人比而不周。」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孔子論君子與小人之別：君子不像器具那樣只有單一用途，而是博學多能；君子團結眾人而不勾結，小人勾結而不團結。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孔子說：「君子不像器具那樣只有一種用途。君子團結眾人而不勾結，小人勾結而不團結。」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達文西是文藝復興時期最偉大的天才，他既是畫家、雕塑家，也是工程師、解剖學家、音樂家。他說：「學習從不耗盡心智。」他不被單一領域限制，而是跨界探索。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蘇軾是北宋文學家、書法家、畫家、美食家，也是政治家。他一生多次被貶，但每到一處都造福百姓。在黃州，他發明東坡肉；在杭州，他疏浚西湖。有人問他如何適應不同環境，他說：「如水隨形，不滯於物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埃隆·馬斯克創辦了 PayPal（金融）、SpaceX（航天）、Tesla（汽車）、Neuralink（腦機接口）等多家不同領域的公司。他說：「第一性原理讓我能夠跨領域思考。」</w:t>
        <w:br/>
        <w:t>---</w:t>
      </w:r>
    </w:p>
    <w:p>
      <w:pPr>
        <w:pStyle w:val="Heading2"/>
      </w:pPr>
      <w:r>
        <w:rPr>
          <w:color w:val="444444"/>
        </w:rPr>
        <w:t>為政之 13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罔：迷惑</w:t>
        <w:br/>
        <w:t>- 殆：危險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子曰：「學而不思則罔，思而不學則殆。」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孔子指出學習與思考的辯證關係：只學習不思考會迷惑，只思考不學習會危險。理學以為，學思並重，如鳥之雙翼，車之兩輪，缺一不可。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孔子說：「只學習不思考就會迷惑，只思考不學習就會危險。」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美國哲學家約翰·杜威提出「做中學」的教育理念。他說：「教育不是為生活做準備，教育就是生活本身。」他反對死記硬背，強調在實踐中思考和學習。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王陽明是明代心學大師，他年輕時苦讀朱熹的格物致知，對著竹子「格」了七天七夜，結果病倒。他開始懷疑：真理真的在外物嗎？後來他被貶到貴州龍場，在極度困苦中日夜思考，終於悟出「心即理」、「知行合一」的道理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以色列歷史學家尤瓦爾·赫拉利在《人類大歷史》中提出：人類之所以統治地球，是因為能創造虛構的故事。他結合歷史學、生物學、人類學等多學科知識，深入思考人類文明的本质。</w:t>
        <w:br/>
        <w:t>---</w:t>
      </w:r>
    </w:p>
    <w:p>
      <w:pPr>
        <w:pStyle w:val="Heading2"/>
      </w:pPr>
      <w:r>
        <w:rPr>
          <w:color w:val="444444"/>
        </w:rPr>
        <w:t>為政之 14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攻：攻擊、批判</w:t>
        <w:br/>
        <w:t>- 異端：不同的學說</w:t>
        <w:br/>
        <w:t>- 斯害也已：這就是禍害啊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子曰：「攻乎異端，斯害也已。」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孔子指出過度批判異端學說本身就是禍害。此言學術應當包容，而非黨同伐異。理學以為，萬物並育而不相害，道並行而不相悖。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孔子說：「過度攻擊不同的學說，這就是禍害啊。」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美國最高法院大法官金斯伯格以自由派著稱，但她與保守派大法官史卡利亞是摯友。兩人立場對立，卻互相尊重，一起看歌劇、一起度假。金斯伯格說：「你可以不同意對方的觀點，但仍然尊重對方的人格。」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唐代禪宗有南頓北漸之爭。南宗慧能主張頓悟，北宗神秀主張漸修。兩派弟子互相攻擊。但慧能說：「法本一宗，人有南北；法即一種，見有遲疾。」他從不攻擊北宗，只說自己的法門。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諾貝爾物理獎得主尼爾斯·波耳與愛因斯坦關於量子力學爭論了 30 年。波耳說：「愛因斯坦，你錯了！」愛因斯坦說：「上帝不擲骰子！」但兩人始終保持友誼。波耳說：「與偉大對手爭論，是提升自己的最好方式。」</w:t>
        <w:br/>
        <w:t>---</w:t>
      </w:r>
    </w:p>
    <w:p>
      <w:pPr>
        <w:pStyle w:val="Heading2"/>
      </w:pPr>
      <w:r>
        <w:rPr>
          <w:color w:val="444444"/>
        </w:rPr>
        <w:t>為政之 15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由：仲由，即子路</w:t>
        <w:br/>
        <w:t>- 誨：教導</w:t>
        <w:br/>
        <w:t>- 知之為知之：知道就是知道</w:t>
        <w:br/>
        <w:t>- 是知也：這就是智慧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子曰：「由！誨女知之乎！知之為知之，不知為不知，是知也。」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孔子教導子路：真正的智慧在於誠實面對自己的知識邊界。知道就說知道，不知道就說不知道，這種誠實本身就是智慧。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孔子說：「由啊！我教導你的，你明白了嗎？知道就是知道，不知道就是不知道，這就是智慧啊！」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美國前國防部長倫斯斐德有句名言：「我們知道我們知道的，我們也知道我們不知道的，但還有我們不知道的不知道。」真正的智慧不是假裝知道一切，而是誠實面對自己的無知。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蘇格拉底是古希臘最偉大的哲學家，他說：「我只知道一件事，就是我什麼都不知道。」神諭說他是最智慧的人，因为他知道自己無知，而別人不知道。他每天在雅典街頭與人辯論，不是為了炫耀知識，而是為了揭示無知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台灣誠品書店創辦人吳清源說：「我從不假裝知道我不懂的事。」他開書店時已經 40 歲，之前做過很多行業都失敗。有人問他如何成功，他說：「我不懂出版，就請教專家；不懂財務，就請會計師。承認不知道，才能學會。」</w:t>
        <w:br/>
        <w:t>---</w:t>
      </w:r>
    </w:p>
    <w:p>
      <w:pPr>
        <w:pStyle w:val="Heading2"/>
      </w:pPr>
      <w:r>
        <w:rPr>
          <w:color w:val="444444"/>
        </w:rPr>
        <w:t>為政之 16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子張：孔子弟子</w:t>
        <w:br/>
        <w:t>- 干祿：求取官職</w:t>
        <w:br/>
        <w:t>- 多聞：多聽</w:t>
        <w:br/>
        <w:t>- 闕疑：保留疑問</w:t>
        <w:br/>
        <w:t>- 寡尤：減少過失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子張學干祿。子曰：「多聞闕疑，慎言其餘，則寡尤；多見闕殆，慎行其餘，則寡悔。言寡尤，行寡悔，祿在其中矣。」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孔子教導子張求官之道：多聽多看，保留疑問，謹慎言行，就能減少過失和後悔。真正的官祿不在鑽營，而在修身。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子張學習如何求取官職。孔子說：「多聽，保留疑問，謹慎地說其餘的部分，就能減少過失；多看，避開危險，謹慎地做其餘的部分，就能減少後悔。說話少過失，做事少後悔，官祿就在其中了。」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美國前國務卿科林·鮑威爾有句領導力原則：「在資訊不全時，不要急著下結論。」他說：「好的領導者會收集盡可能多的資訊，然後在適當的時機做出決定。」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諸葛亮在《出師表》中說：「先帝不以臣卑鄙，猥自枉屈，三顧臣於草廬之中。」他本是南陽布衣，為何能成為蜀漢丞相？因為他「多聞闕疑」——在草廬中博覽群書，觀察天下大勢；「慎言其餘」——從不輕率評論時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新加坡建國總理李光耀在決策前總是收集大量資訊。他說：「我不相信直覺，我相信數據。」他派官員到世界各地考察，學習最佳實踐，然後根據新加坡實際情況調整。</w:t>
        <w:br/>
        <w:t>---</w:t>
      </w:r>
    </w:p>
    <w:p>
      <w:pPr>
        <w:pStyle w:val="Heading2"/>
      </w:pPr>
      <w:r>
        <w:rPr>
          <w:color w:val="444444"/>
        </w:rPr>
        <w:t>為政之 17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季康子：魯國大夫</w:t>
        <w:br/>
        <w:t>- 焉用殺：哪裡需要用殺戮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季康子問政於孔子曰：「如殺無道，以就有道，何如？」孔子對曰：「子為政，焉用殺？子欲善而民善矣。君子之德風，小人之德草。草上之風，必偃。」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孔子反對以殺戮治國，主張以德化民。領導者的德行如風，百姓的德行如草，風吹草伏，自然感化。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季康子向孔子請教政事，說：「如果殺掉無道的人，來成就有道的人，怎麼樣？」孔子回答說：「您治理政事，哪裡需要用殺戮？您想要善，百姓就會善。君子的德行像風，小人的德行像草。草遇到風，一定會倒伏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南非前總統曼德拉在獄中 27 年，出獄後成為總統。他本可以報復白人政權，但選擇了和解。他說：「當我走出囚室時，我已經清楚，如果自己不能把悲傷和痛苦留在身後，那麼我其實仍在獄中。」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唐太宗李世民以「貞觀之治」聞名。他年輕時殺伐果斷，但即位後轉為仁政。魏徵勸他：「水能載舟，亦能覆舟。」太宗說：「朕知矣。」他減輕賦稅，釋放宮女，寬赦罪犯。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紐西蘭前總理雅頓在 2019 年基督城清真寺槍擊案後，展現了卓越的領導力。她戴著頭巾慰問穆斯林社區，說：「他們是我們的一員。」她推動槍枝管制，獲得全民支持。</w:t>
        <w:br/>
        <w:t>---</w:t>
      </w:r>
    </w:p>
    <w:p>
      <w:pPr>
        <w:pStyle w:val="Heading2"/>
      </w:pPr>
      <w:r>
        <w:rPr>
          <w:color w:val="444444"/>
        </w:rPr>
        <w:t>為政之 18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子張：孔子弟子</w:t>
        <w:br/>
        <w:t>- 十世：十代</w:t>
        <w:br/>
        <w:t>- 可知也：可以預知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子張問：「十世可知也？」子曰：「殷因於夏禮，所損益，可知也；周因於殷禮，所損益，可知也。其或繼周者，雖百世，可知也。」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孔子認為歷史發展有規律可循：後代繼承前代禮制，有所增減。通過觀察歷史變遷，可以預測未來。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張問：「十代之後的事可以預知嗎？」孔子說：「殷朝繼承夏朝的禮制，所減損和增加的，可以知道；周朝繼承殷朝的禮制，所減損和增加的，也可以知道。那麼如果有繼承周朝的，即使一百代之後，也可以預知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美國歷史學家威爾·杜蘭特在《歷史的教訓》中寫道：「歷史不會重複自己，但會押韻。」他研究數千年人類文明，發現模式不斷重複：帝國興衰、貧富分化、道德淪喪。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唐代史學家劉知几著《史通》，提出史家應有「史才、史學、史識」三長。他說：「史之為用，其利甚博，乃生人之急務，為國家之要道。」他研究歷代興衰，發現一個規律：開國君主多勤儉，末代君主多奢靡。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橋水基金創始人瑞·達利歐在《原則》中提出：歷史是機器，有因果規律。他研究 500 年債務危機，發現模式不斷重複。他說：「我不預測未來，我識別模式。」</w:t>
        <w:br/>
        <w:t>---</w:t>
      </w:r>
    </w:p>
    <w:p>
      <w:pPr>
        <w:pStyle w:val="Heading2"/>
      </w:pPr>
      <w:r>
        <w:rPr>
          <w:color w:val="444444"/>
        </w:rPr>
        <w:t>為政之 19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何為：為什麼</w:t>
        <w:br/>
        <w:t>- 奚其：為什麼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或謂孔子曰：「子奚不為政？」子曰：「《書》云：『孝乎惟孝，友于兄弟，施於有政。』是亦為政，奚其為為政？」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孔子認為孝悌本身就是從政。在家庭中實踐孝道，影響社會風氣，這就是政治。理學以為，修身齊家治國平天下，家齊則國治。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有人對孔子說：「您為什麼不參與政治呢？」孔子說：「《尚書》說：『孝啊，只有孝順父母，友愛兄弟，把這種風氣影響到政治。』這也是參與政治，為什麼一定要做官才算參與政治呢？」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印度聖雄甘地從不擔任公職，却改變了印度。他說：「成為你希望在世界上看到的改變。」他從自身做起：簡樸生活、非暴力、手工紡紗。這些看似與政治無關的行為，却點燃了獨立運動。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東漢時期，陳蕃說：「大丈夫處世，當掃除天下，安事一室乎？」友人反問：「一屋不掃，何以掃天下？」陳蕃慚愧，開始從小事做起。後來他成為名臣，推行新政。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瑞典環保少女格蕾塔·通貝里從不擔任公職，却影響了全球氣候政策。15 歲時，她獨自坐在瑞典議會外抗議，後來引發全球學生罷課。她說：「我不需要你們給我希望，我需要你們行動。」</w:t>
        <w:br/>
        <w:t>---</w:t>
      </w:r>
    </w:p>
    <w:p>
      <w:pPr>
        <w:pStyle w:val="Heading2"/>
      </w:pPr>
      <w:r>
        <w:rPr>
          <w:color w:val="444444"/>
        </w:rPr>
        <w:t>為政之 20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人而無信：人如果不講信用</w:t>
        <w:br/>
        <w:t>- 大車：牛車</w:t>
        <w:br/>
        <w:t>- 小車：馬車</w:t>
        <w:br/>
        <w:t>- 輗：ní：牛車轅端與橫木相接的關鍵</w:t>
        <w:br/>
        <w:t>- 軏：yuè：馬車轅端與橫木相接的關鍵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子曰：「人而無信，不知其可也。大車無輗，小車無軏，其何以行之哉？」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孔子強調信用的重要性：人無信用，就像車子沒有關鍵零件，無法前行。理學以為，信為五常之一，立身處世之本。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孔子說：「人如果不講信用，不知道怎麼可以。就像大車沒有輗，小車沒有軏，怎麼能行走呢？」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美國信用評分系統 FICO 的基礎是：信用是現代社會的通行證。一個人的信用分數決定他能否貸款、租房、甚至找工作。建立信用需要多年，毀掉它只需一次。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春秋時期，商鞅在秦國變法。為了取信於民，他在城南門立一根木頭，宣佈：「誰能把木頭搬到北門，賞十金。」無人相信。他加到五十金，一人嘗試，果然得賞。商鞅說：「信者，國之寶也。」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台灣「信實清潔」公司創辦人薛舜欽，從清潔工做起，創立年營收百億的企業。他的秘訣是「說到做到」。有一次，客戶要求三天完成清潔，但人手不足。薛舜欽自己帶家人一起加班，按時完成。</w:t>
        <w:br/>
        <w:t>---</w:t>
      </w:r>
    </w:p>
    <w:p>
      <w:pPr>
        <w:pStyle w:val="Heading2"/>
      </w:pPr>
      <w:r>
        <w:rPr>
          <w:color w:val="444444"/>
        </w:rPr>
        <w:t>為政之 21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或：有人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子曰：「人而無信，不知其可也。大車無輗，小車無軏，其何以行之哉？」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此章重申信用之重要。孔子以車為喻，說明人無信則無法立身處世。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孔子說：「人如果不講信用，不知道怎麼可以。就像大車沒有輗，小車沒有軏，怎麼能行走呢？」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2008 年金融危機的根源是信用崩潰。銀行放貸給無力償還的人，投資銀行包裝有毒資產，評級機構給予虛假評級。當真相揭露，整個系統崩潰。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唐代商人宋清，在長安賣藥。他允許窮人賒帳，從不催討。有人笑他傻，他說：「我賣的是藥，也是信用。」後來許多官員富商都來光顧，因為知道他不會欺騙。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日本「經營之聖」稻盛和夫在創立第二電電時，自問：「動機善嗎？私心無嗎？」他確認自己不是為私利，而是為降低日本通訊費用。這種誠實面對動機的態度，讓第二電電成為日本第二大電信公司。</w:t>
        <w:br/>
        <w:t>---</w:t>
      </w:r>
    </w:p>
    <w:p>
      <w:pPr>
        <w:pStyle w:val="Heading2"/>
      </w:pPr>
      <w:r>
        <w:rPr>
          <w:color w:val="444444"/>
        </w:rPr>
        <w:t>為政之 22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子張：孔子弟子</w:t>
        <w:br/>
        <w:t>- 十世：十代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子張問：「十世可知也？」子曰：「殷因於夏禮，所損益，可知也；周因於殷禮，所損益，可知也。其或繼周者，雖百世，可知也。」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孔子論歷史發展規律：後代繼承前代，有所增減。通過觀察歷史，可以預測未來。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張問：「十代之後的事可以預知嗎？」孔子說：「殷朝繼承夏朝的禮制，所減損和增加的，可以知道；周朝繼承殷朝的禮制，所減損和增加的，也可以知道。那麼如果有繼承周朝的，即使一百代之後，也可以預知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氣候變遷科學家通過研究過去百萬年的冰芯數據，預測未來氣候趨勢。他們發現：二氧化碳濃度與氣溫呈正相關。基於這個歷史規律，他們預測：如果不減排，地球將升溫 2-4 度。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唐代名相房玄齡參與編纂《晉書》，他研究歷代興衰，發現一個規律：開國君主勤政愛民，末代君主驕奢淫逸。他說：「以銅為鏡，可以正衣冠；以古為鏡，可以知興替；以人為鏡，可以明得失。」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美國投資家霍華德·馬克斯在《投資最重要的事》中寫道：「歷史告訴我們，樹不會長到天上去。」他研究 200 年金融史，發現泡沫和崩潰不斷重複。他說：「我不預測未來，我準備應對各種可能。」</w:t>
        <w:br/>
        <w:t>---</w:t>
      </w:r>
    </w:p>
    <w:p>
      <w:pPr>
        <w:pStyle w:val="Heading2"/>
      </w:pPr>
      <w:r>
        <w:rPr>
          <w:color w:val="444444"/>
        </w:rPr>
        <w:t>為政之 23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見義不為：見到應該做的事却不做</w:t>
        <w:br/>
        <w:t>- 無勇也：是沒有勇氣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子曰：「見義不為，無勇也。」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孔子指出：見到應該做的事却不做，是沒有勇氣的表現。真正的勇者，見義必為。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孔子說：「見到應該做的事却不做，是沒有勇氣的表現。」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1964 年，吉諾維斯案發生：一名女子在紐約街頭被刺殺，38 名目擊者無人報警。心理學家研究發現：旁觀者越多，個人責任感越分散。但也有人逆勢而行——2011 年，杭州女孩吳菊萍徒手接住墜樓女童，手臂骨折。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宋代名將岳飛，面對金兵入侵，毅然率軍抗敵。有人勸他：「金兵強大，不如議和。」岳飛說：「文官不愛錢，武官不惜死，則天下太平。」他率領岳家軍，屢敗金兵。後來被秦檜陷害，臨終前寫下「天日昭昭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烏克蘭總統澤倫斯基在 2022 年俄烏戰爭爆發時，美國提供撤離方案，他說：「我需要的是彈藥，不是搭車。」他留在基輔，與人民共存亡。這種在危難時刻挺身而出的勇氣，正是「見義不為，無勇也」的現代詮釋。</w:t>
        <w:br/>
        <w:t>---</w:t>
      </w:r>
    </w:p>
    <w:p>
      <w:pPr>
        <w:pStyle w:val="Heading2"/>
      </w:pPr>
      <w:r>
        <w:rPr>
          <w:color w:val="444444"/>
        </w:rPr>
        <w:t>為政之 24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非其鬼而祭之：不是自己的祖先却去祭祀</w:t>
        <w:br/>
        <w:t>- 諂：chǎn：諂媚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子曰：「非其鬼而祭之，諂也。見義不為，無勇也。」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孔子批評諂媚行為：祭祀不屬於自己的祖先，是諂媚。真正的君子，只盡本分，不諂媚求福。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孔子說：「不是自己的祖先却去祭祀，是諂媚。見到應該做的事却不做，是沒有勇氣。」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現代社會的「諂媚」表現為：為了利益巴結權貴、為了升職奉承上司、為了人氣討好粉絲。但真正成功的人，從不諂媚。蘋果公司創始人賈伯斯說：「你的時間有限，不要浪費在過別人的生活。」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東漢時期，董狐是晉國史官。晉靈公被殺，執政趙盾未阻止。董狐在史書上寫：「趙盾弒其君。」趙盾說：「不是我殺的。」董狐說：「你是執政，未阻止就是責任。」趙盾無奈接受。孔子讚嘆：「董狐，古之良史也，書法不隱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美國記者鮑勃·伍德沃德在「水門案」中揭露尼克森總統的醜聞。他收到死亡威脅，但堅持調查。他說：「記者的職責是說真相，不是討好權力。」這種不諂媚權力的勇氣，讓華盛頓郵報獲得普立茲獎，也促成了尼克森下台。</w:t>
        <w:br/>
        <w:t>---</w:t>
      </w:r>
    </w:p>
    <w:p>
      <w:pPr>
        <w:pStyle w:val="Heading1"/>
      </w:pPr>
      <w:r>
        <w:rPr>
          <w:color w:val="800000"/>
        </w:rPr>
        <w:t>八佾第三</w:t>
      </w:r>
    </w:p>
    <w:p>
      <w:pPr>
        <w:pStyle w:val="Heading2"/>
      </w:pPr>
      <w:r>
        <w:rPr>
          <w:color w:val="444444"/>
        </w:rPr>
        <w:t>八佾之1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八佾：yì：古代舞蹈行列，八人為一佾，八佾共六十四人</w:t>
        <w:br/>
        <w:t>- 季氏：魯國大夫季孫氏</w:t>
        <w:br/>
        <w:t>- 舞於庭：在庭院中奏樂舞蹈</w:t>
        <w:br/>
        <w:t>- 是可忍也：這個可以容忍</w:t>
        <w:br/>
        <w:t>- 孰不可忍：什麼不可以容忍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孔子謂季氏：「八佾舞於庭，是可忍也，孰不可忍也？」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禮樂制度，乃國家之根本。八佾之舞，天子之制，季氏大夫而用之，是僭越也。孔子深惡痛絶，以為此風不可長，長此以往，國將不國。理學以為，名分乃天理之當然，不可僭越。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孔子談到季氏說：「他在自己的庭院中用八佾的規格奏樂舞蹈，這種事都可以容忍，還有什麼不可以容忍的呢？」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法國哲學家阿貝·皮埃爾創辦了慈善機構，专门幫助無家可歸者。他說：「當你不幫助窮人時，你就是在支持壓迫他們的制度。」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禪僧問：「如何是禮？」師曰：「各安其位。」僧不解。師曰：「天子居天位，諸侯居侯位，大夫守大夫之分。越位則亂，守分則和。」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甘地拒絕英國殖民政府授予的勳章，堅持印度獨立。他說：「真正的尊嚴不在於接受榮耀，而在於堅守原則。」</w:t>
        <w:br/>
        <w:t>---</w:t>
      </w:r>
    </w:p>
    <w:p>
      <w:pPr>
        <w:pStyle w:val="Heading2"/>
      </w:pPr>
      <w:r>
        <w:rPr>
          <w:color w:val="444444"/>
        </w:rPr>
        <w:t>八佾之2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三家：魯國三家大夫，孟孫氏、叔孫氏、季孫氏</w:t>
        <w:br/>
        <w:t>- 雍：《詩經·周頌》中的篇名</w:t>
        <w:br/>
        <w:t>- 徹：撤除祭品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三家者以《雍》徹。子曰：「『相維辟公，天子穆穆』，奚取於三家之堂？」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《雍》詩乃天子祭祖之樂，三家大夫祭祖時用之，乃僭越之甚。孔子引詩言禮，明天子諸侯之義，以斥三家之非。理學以為，禮樂不可僭用，用之失當，即為非禮。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孟孫氏、叔孫氏、季孫氏三家，在祭祀祖先時，用《雍》這首詩來撤除祭品。孔子說：「《雍》詩中說『助祭的是諸侯，天子庄嚴肅穆』，這怎麼能用在你三家的廟堂上呢？」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英國詩人白朗寧說：「敢於嘗試，就是踏上成功的第一步。」勇氣是所有美德的開始。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莊子見魯哀公，哀公曰：「魯多儒士。」莊子曰：「魯少儒。」哀公問何故。莊子曰：「儒者冠圓冠者知天時，履方履者知地形。君子有其道者，未必為其服。」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馬拉拉為女性教育權奮鬥，遭塔利班槍擊仍不屈服。她說：「一本書、一支筆、一個孩子，可以改變世界。」堅持信念，守護本分。</w:t>
        <w:br/>
        <w:t>---</w:t>
      </w:r>
    </w:p>
    <w:p>
      <w:pPr>
        <w:pStyle w:val="Heading2"/>
      </w:pPr>
      <w:r>
        <w:rPr>
          <w:color w:val="444444"/>
        </w:rPr>
        <w:t>八佾之3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人而不仁：人如果沒有仁德</w:t>
        <w:br/>
        <w:t>- 如禮何：對禮有什麼辦法</w:t>
        <w:br/>
        <w:t>- 樂：yuè：音樂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子曰：「人而不仁，如禮何？人而不仁，如樂何？」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仁為禮樂之本，無仁則禮樂徒具形式。禮樂者，外也；仁者，內也。外由內出，方為真實。理學以為，修身為本，禮樂為末，根本既立，禮樂自正。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孔子說：「做人沒有仁德，對禮有什麼辦法呢？做人沒有仁德，對音樂有什麼辦法呢？」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日本浮世繪畫家歌川廣重在《東海道五十三次》中描繪了旅途的美，他說：「大師的作品在於捕捉平凡中的詩意。」藝術源於對生活的熱愛。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禪師問僧：「禮從何來？」僧曰：「從外而入。」師搖頭。又問：「禮從何來？」僧曰：「從內而出。」師微笑。仁為禮之本，無仁則禮虛。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居里夫人發現鐳後拒絕申請專利，將獎金捐給科學研究。她說：「科學屬於全人類。」不慕名利，唯求真知，此乃大仁。</w:t>
        <w:br/>
        <w:t>---</w:t>
      </w:r>
    </w:p>
    <w:p>
      <w:pPr>
        <w:pStyle w:val="Heading2"/>
      </w:pPr>
      <w:r>
        <w:rPr>
          <w:color w:val="444444"/>
        </w:rPr>
        <w:t>八佾之4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林放：魯國人</w:t>
        <w:br/>
        <w:t>- 問禮之本：問什麼是禮的根本</w:t>
        <w:br/>
        <w:t>- 大哉問：這個問題問得很好</w:t>
        <w:br/>
        <w:t>- 奢：奢侈浪費</w:t>
        <w:br/>
        <w:t>- 寧儉：寧可節儉</w:t>
        <w:br/>
        <w:t>- 易：儀式周到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林放問禮之本。子曰：「大哉問！禮，與其奢也，寧儉；喪，與其易也，寧戚。」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禮之本，在於內心之誠敬，而不在外在之奢華。儉約之禮，勝於奢侈；哀戚之喪，勝於從容。理學以為，一切禮儀皆當以誠敬為本，反對形式主義。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林放問什麼是禮的根本。孔子說：「這個問題問得很好！就一般禮儀說，與其奢侈浪費，寧可節儉樸素；就喪禮說，與其儀式周到，寧可悲哀傷痛。」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法國畫家雷諾瓦在手指嚴重變形後仍不放棄作畫，他說：「我只要能拿筆，就會繼續畫。」對藝術的執著可以戰勝身體的衰老。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老子曰：「大巧若拙，大辯若訥。」禮之本不在繁文縟節，而在內心誠敬。奢則失本，儉則近真。喪禮之要，在哀戚之情，不在儀式之備。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辛德勒在二戰期間以工廠庇護千名猶太人，散盡家財。他說：「救人一命，如救全世界。」在黑暗時代，真誠是最珍貴的禮。</w:t>
        <w:br/>
        <w:t>---</w:t>
      </w:r>
    </w:p>
    <w:p>
      <w:pPr>
        <w:pStyle w:val="Heading1"/>
      </w:pPr>
      <w:r>
        <w:rPr>
          <w:color w:val="800000"/>
        </w:rPr>
        <w:t>里仁第四</w:t>
      </w:r>
    </w:p>
    <w:p>
      <w:pPr>
        <w:pStyle w:val="Heading2"/>
      </w:pPr>
      <w:r>
        <w:rPr>
          <w:color w:val="444444"/>
        </w:rPr>
        <w:t>里仁之1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里仁：居住在有仁德的地方</w:t>
        <w:br/>
        <w:t>- 美：美好</w:t>
        <w:br/>
        <w:t>- 處：chǔ：居住</w:t>
        <w:br/>
        <w:t>- 焉得知：怎麼算得上明智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子曰：「里仁為美。擇不處仁，焉得知？」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居必擇鄰，交必擇友。近仁者，則習於善；近不仁者，則習於惡。環境影響人格，不可不慎。理學以為，修身當先選擇良師益友，以輔助德行之進步。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孔子說：「居住在有仁德的地方才是美好的。如果選擇住處不選有仁德的地方，怎麼能算是明智呢？」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法國作曲家德布西說：「音樂是音符之間的沉默。」留白與空隙同樣重要，這是藝術的節奏，也是生命的節奏。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孟母三遷，擇鄰而居。初居墓旁，孟子學喪葬；遷於市，學叫賣；再遷學宮旁，始學禮儀。環境塑造人格，近仁者智。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曼德拉在羅本島監獄 27 年，與看守建立友誼。他說：「仇恨如同飲下毒藥卻希望對方死亡。」選擇與仁者為伍，方能解脫。</w:t>
        <w:br/>
        <w:t>---</w:t>
      </w:r>
    </w:p>
    <w:p>
      <w:pPr>
        <w:pStyle w:val="Heading2"/>
      </w:pPr>
      <w:r>
        <w:rPr>
          <w:color w:val="444444"/>
        </w:rPr>
        <w:t>里仁之2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苟：如果、假如</w:t>
        <w:br/>
        <w:t>- 志於仁：立志行仁</w:t>
        <w:br/>
        <w:t>- 無惡：不會去做壞事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子曰：「苟志於仁矣，無惡也。」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志於仁者，其心既在於善，則自然去惡。志者，心之所向，既立志為善，則惡念不生。理學以為，志是修身之要，立志既正，則行為自正。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孔子說：「如果真正立志於行仁，就不會去做壞事了。」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日本政治家西鄉隆盛說：「修身治國平天下，皆基於此。」自我修養是一切的根本。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里仁之3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士：讀書人、志士</w:t>
        <w:br/>
        <w:t>- 志於道：以道為志向</w:t>
        <w:br/>
        <w:t>- 恥惡衣惡食：以穿舊衣服、吃粗糙飯菜為恥辱</w:t>
        <w:br/>
        <w:t>- 未足與議：不值得和他討論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子曰：「士志於道，而恥惡衣惡食者，未足與議也。」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士之志，在於行道，不在於衣食。恥惡衣惡食者，是尚物欲而忘道本也。聖人以此為戒，謂此等人不可以道義論。理學以為，求道者當超然物外，不以富貴貧賤累其心。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孔子說：「讀書人如果立志追求真理，卻又以穿舊衣服、吃粗糙飯菜為恥辱，這種人就不值得和他討論真理了。」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日本作家夏目漱石在《心》中深刻描寫了人性的矛盾與道德的困境。他說：「金錢和女人的關係，是最能考驗一個男人人格的試金石。」文學是認識人性的鏡子。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里仁之4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君子：有德者</w:t>
        <w:br/>
        <w:t>- 無終食之閒：沒有吃完一頓飯的時間</w:t>
        <w:br/>
        <w:t>- 違：離開、背離</w:t>
        <w:br/>
        <w:t>- 造次：匆忙緊迫的時候</w:t>
        <w:br/>
        <w:t>- 顛沛：顛沛流離的時候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子曰：「君子無終食之閒違仁，造次必於是，顛沛必於是。」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君子行道，不以終食之間而離仁。造次、顛沛之時，皆當持守此心，不使有違。此言操持之要功夫。理學以為，修身當無時無刻不用力，方能漸進自然。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孔子說：「君子沒有吃完一頓飯的時間離開仁德，就是在匆忙緊迫的時候也一定與仁同在，就是在顛沛流離的時候也一定與仁同在。」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日本江戶時代的浮世繪美人畫家喜多川歌麿說：「美人的肌膚在筆觸之間。」藝術的精細在於對細節的執着。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里仁之5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殺身：犧牲生命</w:t>
        <w:br/>
        <w:t>- 成仁：成就仁德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子曰：「志士仁人，無求生以害仁，有殺身以成仁。」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仁為人生最高價值，當二者不可兼得時，寧可犧牲生命，也要成就仁德。此聖賢之大勇也。理學以為，天理大於生死，仁義重於生命。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孔子說：「志士仁人，不會因為貪生怕死而損害仁德，卻會不惜犧牲自己的生命來成就仁德。」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德國哲學家康德在《實踐理性批判》中寫道：「有兩件事物讓我心中充滿驚異，一是頭頂的星空，二是內心的道德法則。」對知識的追求與對道德的敬畏是人類精神的兩翼。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里仁之6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樊遲：孔子弟子</w:t>
        <w:br/>
        <w:t>- 問仁：問怎樣才是仁</w:t>
        <w:br/>
        <w:t>- 愛人：愛護眾人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樊遲問仁。子曰：「愛人。」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仁者愛人，此仁之要義也。爱者，自近及遠，推己以及人。理學以為，仁之體，在於愛人；仁之用，在於惠民。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樊遲問什麼是仁。孔子說：「愛人。」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法國畫家杜尚在蒙娜麗莎的印刷品上加上兩撇小鬍子，這一舉動徹底改變了藝術的定義。他說：「藝術家的功能是喚醒頭腦。」真正的創新是突破思維的界限。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里仁之7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仁者安仁：有仁德的人安於仁道</w:t>
        <w:br/>
        <w:t>- 知者利仁：明智的人利用仁道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子曰：「仁者安仁，知者利仁。」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仁者以仁為安身立命之處，不計利害；知者則以仁為有利而行之。程度不同，而皆能行仁。理學以為，安仁者，聖人也；利仁者，賢人也。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孔子說：「有仁德的人安於仁道，明智的人利用仁道。」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敘利亞內戰期間，一位匿名教師在廢墟中堅持辦學，為孩子們提供正常上學的機會。她說：「即使世界崩潰，教育也不能停止。」對教育的堅守，是對人類未來最深的信心。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里仁之8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喻：明白、懂得</w:t>
        <w:br/>
        <w:t>- 義：應當做的事</w:t>
        <w:br/>
        <w:t>- 利：利益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子曰：「君子喻於義，小人喻於利。」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君子之心，以義為準則；小人之心，以利為準則。義者，天理之所宜；利者，人欲之所求。理學以此為辨別君子小人之要旨。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孔子說：「君子明白的是義，小人明白的是利。」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匈牙利科學家喬治·德·拉瓦斯發現了神經生長因子，他說：「科學發現需要時間和耐心，有時候你需要十年才能看到結果。」基礎科學的進展往往漫長而艱辛。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里仁之9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見賢思齊：看見賢人就向他看齊</w:t>
        <w:br/>
        <w:t>- 內自省：內心自我反省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子曰：「見賢思齊焉，見不賢而內自省也。」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見人之賢，當內自反而求皆賢；見人之不賢，當內自省而不至此。聖人教人取法乎善，警誡乎不善，以為修身之方。理學以為，三人行必有我師，善者從之，不善者改之。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孔子說：「看見賢人，就應該想到要向他看齊；看見不賢的人，就應當自我反省，看看自己有沒有和他同樣的毛病。」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日本設計師柳宗悅倡導「民藝」運動，拯救了即將失傳的日本傳統工藝。他說：「美存在於日常生活的器物中。」平凡的物品也有其內在的價值。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里仁之10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事父母：侍奉父母</w:t>
        <w:br/>
        <w:t>- 幾諫：委婉勸諫</w:t>
        <w:br/>
        <w:t>- 見志：表明心意</w:t>
        <w:br/>
        <w:t>- 不違：不冒犯</w:t>
        <w:br/>
        <w:t>- 勞：憂愁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子曰：「事父母，幾諫，見志不從，又敬不違，勞而不怨。」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孝子之事親，親有過失，當婉言幾諫，若父母不從，仍當恭敬，不加深責，亦不怨恨。此孝之變也。理學以為，幾諫者，所以全父母之德，非所以犯父母也。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孔子說：「侍奉父母，如果父母有過錯，要委婉地勸說，看到自己的心意不被接受，仍然要恭敬地，不冒犯他們，雖然憂愁，但不怨恨。」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古希臘哲學家亞里士多德說：「我們反覆所做的事，成就了我們的身份。」優秀不是一種行為，而是一種習慣。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里仁之11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父母在：父母健在</w:t>
        <w:br/>
        <w:t>- 遊：出外遠行</w:t>
        <w:br/>
        <w:t>- 有方：有一定的地方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子曰：「父母在，不遠遊，遊必有方。」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父母之年，不可不知。子在遠方，則父母懸念，故當近侍以養。若必遠遊，亦當有一定之方向，使父母知其所往，不至過於憂慮。理學以為，此孝道之要義。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孔子說：「父母在世，不要出遠門；如果一定要出遠門，必須讓父母知道所去的地方。」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日本茶道大師千利休提出「和敬清寂」的茶道精神，讓日常生活的茶事成為修煉心性的道場。他說：「茶道的目的，是在繁忙的生活中找回寧靜。」平凡的事物中藏有大道。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里仁之12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父母之年：父母的年齡</w:t>
        <w:br/>
        <w:t>- 喜：為高壽高興</w:t>
        <w:br/>
        <w:t>- 懼：為衰老擔憂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子曰：「父母之年，不可不知也。一則以喜，一則以懼。」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父母之年，既喜其壽考，又懼其衰邁。喜懼交並，此孝子之心也。理學以為，知道父母之年，則知所以養其老，而不敢怠惰也。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孔子說：「父母的年齡，不可以不知道。一方面為他們的高壽而高興，一方面為他們的衰老而憂懼。」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法國畫家塞尚說：「我畫的不是事物本身，而是事物之間的關係。」真正的理解來自於看到事物之間的聯繫。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里仁之13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古之學者：古代的求學者</w:t>
        <w:br/>
        <w:t>- 今之學者：現在的求學者</w:t>
        <w:br/>
        <w:t>- 為己：為了自己</w:t>
        <w:br/>
        <w:t>- 為人：為了別人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子曰：「古之學者為己，今之學者為人。」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古之學者，求諸己而自得；今之學者，求諸人而炫耀。為己者，學以全其性；為人者，學以要譽也。理學以為，為己之學，方是真學問。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孔子說：「古代的人學習是為了提高自己，現在的人學習是為了給別人看。」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日本建築師安藤忠雄在拳擊手轉行自學建築，沒有受過正規訓練却獲得普利茲克獎。他說：「建築是為人們創造幸福的事業。」熱情與堅持可以弥补正規教育的不足。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里仁之14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欲：想要</w:t>
        <w:br/>
        <w:t>- 訥：說話遲鈍謹慎</w:t>
        <w:br/>
        <w:t>- 敏於行：辦事勤快敏捷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子曰：「君子欲訥於言而敏於行。」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言之不出，訥言之也；行之在先，敏行之也。言之過易，行之過遲，皆非君子之道。理學以為，言易於行，故當謹言；行難於言，故當力行。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孔子說：「君子說話要遲鈍謹慎，而辦事要勤快敏捷。」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古希臘哲學家赫拉克利特說：「一個人不能两次踏進同一條河流。」變化是宇宙的永恆規律，我們需要學會適應變化，而非抗拒變化。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里仁之15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德不孤：有道德的人不會孤單</w:t>
        <w:br/>
        <w:t>- 必有鄰：一定有人親近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子曰：「德不孤，必有鄰。」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有德之人，必有其類。有類相從，非孤也。天理感應，同類相親，理之常也。理學以此勉人進德，勿以一時之孤而自餒也。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孔子說：「有道德的人不會孤單，一定會有人親近他。」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猶太思想家馬丁·布伯在《我與你》中提出：人與人的關係應從「我-它」轉向「我-你」。他相信：「所有真正的人生都是相遇。」關係的深度決定了生命的質量。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里仁之16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公冶長：孔子弟子</w:t>
        <w:br/>
        <w:t>- 縲絏：léi xiè：拴綁犯人的繩索，借指監獄</w:t>
        <w:br/>
        <w:t>- 非其罪：不是他的罪過</w:t>
        <w:br/>
        <w:t>- 妻：把女兒嫁給他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子謂公冶長：「可妻也，雖在縲絏之中，非其罪也。」以其子妻之。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聖人觀人，不以世俗之毀譽，而以義理之當否。公冶長雖嘗有牢獄之災，而非其罪，聖人知其無辜，故許以妻之。此聖人公心也。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孔子談到公冶長說：「可以把女兒嫁給他，他雖然曾經關在監獄裡，但那不是他的罪過。」於是把女兒嫁給了他。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德國文學家歌德在《浮士德》中寫道：「太初有行。」行動先於理解，我們必須先行動才能真正了解。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里仁之17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子賤：孔子弟子，姓宓，名不齊，字子賤</w:t>
        <w:br/>
        <w:t>- 若人：像這個人</w:t>
        <w:br/>
        <w:t>- 斯焉取斯：從哪裡學到這樣的品德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子謂子賤：「君子哉若人！魯無君子者，斯焉取斯？」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子賤之德，可以為君子。夫子稱之，又以為魯多君子，故子賤得有所取法。此見聖人之善學，亦見君子之成就有賴於賢師益友也。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孔子評論子賤說：「這個人真是君子啊！如果魯國沒有君子，他從哪裡學到這樣的品德呢？」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美國最高法院大法官露絲·金斯堡說：「有時候我做的事會讓我害怕，但我還是會去做。」真正的勇氣不是不害怕，而是即使害怕也選擇去做對的事。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里仁之18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季文子：魯國大夫</w:t>
        <w:br/>
        <w:t>- 三思而後行：考慮多次後再行動</w:t>
        <w:br/>
        <w:t>- 再：考慮兩次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季文子三思而後行。子聞之，曰：「再，斯可矣。」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文子之過於慎，聖人糾之。事有當決者，過於遲疑，反失機會。再思可矣，不必至於三思也。理學以為，當決則決，不可猶豫。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季文子凡事都要考慮多次才行動。孔子聽說了這件事，說：「考慮兩次就可以了。」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日本建築師安藤忠雄在設計中追求「光與影」的對話，他相信：「建築是人与自然對話的場所。」對自然的尊重，使建築超越了物質的範疇，成為精神的容器。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里仁之19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甯武子：衛國大夫</w:t>
        <w:br/>
        <w:t>- 邦有道：國家政治清明</w:t>
        <w:br/>
        <w:t>- 邦無道：國家政治黑暗</w:t>
        <w:br/>
        <w:t>- 愚：顯得愚笨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子曰：「甯武子，邦有道，則知；邦無道，則愚。其知可及也，其愚不可及也。」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武子之智，見幾而作，能保身也；武子之愚，晦迹以待，能全身也。聖人許之，以為智可及，愚不可及也。此言明哲保身之道也。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孔子說：「甯武子這個人，在國家政治清明的時候就明智，在國家政治黑暗的時候就愚笨。他的明智還可以趕上，他的愚笨是別人做不到的。」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羅馬皇帝馬可·奧勒留在《沉思錄》中寫道：「你所拥有的控制力，就是選擇如何回應事物的能力。」這句話在两千年後仍然指引着無數人走向內心的平靜。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里仁之20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十室之邑：只有十戶人家的小邑</w:t>
        <w:br/>
        <w:t>- 忠信：忠誠守信</w:t>
        <w:br/>
        <w:t>- 好學：愛好學習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子曰：「十室之邑，必有忠信如丘者焉，不如丘之好學也。」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忠信之美，人皆有之，但不如聖人之好學耳。夫子自謙，而勉人以學也。理學以為，忠信者，美德也；好學者，成德之要功也。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孔子說：「即使是只有十戶人家的小地方，也一定有像我這樣忠誠守信的人，只是不像我這樣好學罷了。」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德國總理梅克爾在歐債危機中以務實與耐心團結歐洲各國，她說：「我不能改變歷史，但我可以為更好的未來而努力。」領導力不在於口號，而在於行動。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里仁之21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以約失之：因為節制約束自己而犯過失</w:t>
        <w:br/>
        <w:t>- 鮮：很少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子曰：「以約失之者，鮮矣。」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約者，檢束也。檢束而得中道，則失之者少也。理學以此為修身之要，驕奢則失之也遠，謹約則失之也寡也。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孔子說：「因為節制約束自己而犯過失的，那是很少有的。」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法國畫家梵谷在精神病院期間創作了最偉大的作品，他說：「我想畫出永恆。」苦難可以昇華為藝術。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里仁之22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君子欲訥：君子說話要遲鈍</w:t>
        <w:br/>
        <w:t>- 於言：在言辭上</w:t>
        <w:br/>
        <w:t>- 敏於行：在行動上敏捷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子曰：「君子欲訥於言，而遲於行。」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此篇已見前注。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孔子說：「君子在言辭上想要遲鈍，而行動上想要敏捷。」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托爾斯泰晚年追求靈性覺醒，放棄貴族生活，倡导博愛主義。他在《復活》中探索人性救贖，相信：「每個人的靈魂都有向善的可能。」真誠的悔改能帶來生命更新。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里仁之23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德不孤，必有鄰：有道德的人不會孤單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子曰：「德不孤，必有鄰。其不善者不能類也。」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前章已注。不善者不能類，言不善之人不能相比也。理學以此勉人為善。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孔子說：「有道德的人不會孤單，一定會有人親近。那些不善的人，不能與之為類。」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護士伊麗莎白·岡滋在非洲服務期間，感染了可怕的傳染病，却奇蹟康復並繼續投身公共衛生事業。她說：「服務他人是快樂的泉源。」奉獻的喜悅能戰勝一切苦難。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里仁之24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事君數：服事君主太頻繁</w:t>
        <w:br/>
        <w:t>- 斯辱矣：就會招致侮辱</w:t>
        <w:br/>
        <w:t>- 朋友數：與朋友交往太頻繁</w:t>
        <w:br/>
        <w:t>- 斯疏矣：就會被疏遠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子曰：「事君數，斯辱矣；朋友數，斯疏矣。」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事君交友，皆當有節。數則近辱，疏則不失，此聖人所以處君臣朋友之間也。理學以為，過於親密，反生嫌隙，適度距離，方能長久。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孔子說：「服事君主太頻繁，就會招致侮辱；與朋友交往太頻繁，就會被疏遠。」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印度詩人泰戈爾說：「生如夏花之絢爛，死如秋葉之靜美。」這種對生命價值的肯定，是我們每個人都應該追求的境界。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里仁之25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以道事君：用正道服事君主</w:t>
        <w:br/>
        <w:t>- 不可則止：不行就停下來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子曰：「以道事君，不可則止，毋自辱也。」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大臣以道事君，君若不從，則當止而去，不可自取其辱也。理學以此為事君之節。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孔子說：「用正道服事君主，如果不行就停下來，不要自取其辱。」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美國總統林肯在競選失敗多次後終於當選，他說：「我為了我的原則可以承受失敗。」堅持理想，即使屢戰屢敗。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里仁之26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長人之義：受人尊敬的道理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子曰：「愛之，能勿勞乎？忠焉，能勿誨乎？」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愛而必勞，忠而必誨，此父母之心也，亦大臣之心也。理學以此為治人之道。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孔子說：「愛護他，能不讓他勤勞嗎？忠於他，能不教誨他嗎？」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英國物理學家法拉第出身貧寒，小學畢業後在書店當學徒，卻自學成為偉大的科學家。他說：「沒有任何書籍能教你如何發明。」實踐與好奇心是科學探索的真正動力。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1"/>
      </w:pPr>
      <w:r>
        <w:rPr>
          <w:color w:val="800000"/>
        </w:rPr>
        <w:t>公冶長第五</w:t>
      </w:r>
    </w:p>
    <w:p>
      <w:pPr>
        <w:pStyle w:val="Heading2"/>
      </w:pPr>
      <w:r>
        <w:rPr>
          <w:color w:val="444444"/>
        </w:rPr>
        <w:t>公冶長之1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子貢：孔子弟子，姓端木，名賜，字子貢</w:t>
        <w:br/>
        <w:t>- 器：器具，比喻有用之才</w:t>
        <w:br/>
        <w:t>- 瑚璉：古代宗廟中盛黍稷的祭器，比喻治國之才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子貢問曰：「賜也何如？」子曰：「女，器也。」曰：「何器也？」曰：「瑚璉也。」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瑚璉，宗廟之器，華美而有用。子貢之才，可為大用，然未至於不器之聖域也。聖人因材而誨，使知進學之方。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子貢問：「我怎麼樣？」孔子說：「你是一種器具。」問：「什麼器具呢？」回答：「是瑚璉。」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古希臘哲學家芝諾說：「人有一雙耳朵，卻只有一條舌頭，所以我們應該多聽少說。」傾聽是智慧的開端，也是建立良好關係的基礎。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公冶長之2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宰予：孔子弟子</w:t>
        <w:br/>
        <w:t>- 晝寢：白天睡覺</w:t>
        <w:br/>
        <w:t>- 朽木：腐爛的木頭</w:t>
        <w:br/>
        <w:t>- 糞土：糞便泥土，比喻汙穢</w:t>
        <w:br/>
        <w:t>- 不可雕：無法雕刻</w:t>
        <w:br/>
        <w:t>- 杇：wū：粉刷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宰予晝寢。子曰：「朽木不可雕也，糞土之牆不可杇也，於予與何誅？」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宰予以晝寢被斥，聖人責之深也。朽木不可雕，糞土不可杇，言其無可成就也。聖人之愛人深，而責人也切如此。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宰予白天睡覺。孔子說：「腐爛的木頭不能雕刻，糞土一樣的牆壁不能粉刷，對於宰予，我還能責備什麼呢？」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德國哲學家黑格爾說：「真理是整體。」只有從整體的角度，我們才能理解個別事物的意義。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公冶長之3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令尹子文：楚國大夫</w:t>
        <w:br/>
        <w:t>- 三仕：三次被任命為令尹</w:t>
        <w:br/>
        <w:t>- 三已：三次被罷免</w:t>
        <w:br/>
        <w:t>- 舊令尹之政：舊令尹制定的政令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子曰：「令尹子文，三仕為令尹，無喜色；三已之，無慍色。舊令尹之政，必以告新令尹。何如？」子曰：「忠矣。」曰：「仁矣乎？」曰：「未知，焉得仁？」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子文之忠，能去私心，盡己任。然仁之為道，不止於忠，故聖人疑之。此聖人衡人之心法，非以忠為不足也。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令尹子文，三次做令尹，沒有得意的臉色；三次被罷免，沒有怨怒的臉色。他一定把自己制定的政令，全部告訴接任的新令尹。這個人怎麼樣？」孔子說：「可算是忠了。」問：「算是仁嗎？」回答：「不知道。怎麼能算是仁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希臘哲學家柏拉圖在《理想國》中說：「正義就是每個人做最適合自己的工作。」的和諧社會建立在每個人各盡其職的基礎上。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公冶長之4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崔子弒君：崔杼殺了國君</w:t>
        <w:br/>
        <w:t>- 陳文子：齊國大夫</w:t>
        <w:br/>
        <w:t>- 有馬十乘：有四十匹馬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崔子弒其君，陳文子有馬十乘，棄而違之。至于他邦，則曰：「猶吾大夫崔子也。」違之。之一邦，未嘗復見遇也。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陳文子之清議，可尚也，然未知其能死義否。及其出奔，而未嘗復見遇，則亦狷介之士也。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崔杼殺了國君，陳文子有四十匹馬，抛棄了它們離開齊國。到了別的國家，說：「還像我國的大夫崔子一樣啊。」離開了這個國家。又到了一個國家，卻不曾再見有人以道義相待。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西班牙建築師高迪在建造聖家堂時說：「直線是人類畫的，曲線是上帝造的。」他對自然的敬畏與模仿，讓建築成為了藝術。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公冶長之5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顏淵：孔子弟子</w:t>
        <w:br/>
        <w:t>- 惜乎：可惜啊</w:t>
        <w:br/>
        <w:t>- 進：前進</w:t>
        <w:br/>
        <w:t>- 止：停止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子謂顏淵，曰：「惜乎！吾見其進也，未見其止也。」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顏子之學，日進而不已，聖人深惜之，以為天不假年也。進而不止，此聖人之所以為聖人也。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孔子談到顏淵，說：「可惜啊！我只看到他前進，從未看到過他停止。」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古希臘哲學家第歐根尼說：「不要打擾我，讓我看看。」在喧嚣的世界中，保持內心的寧靜是最珍貴的能力。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公冶長之6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子在陳：孔子在陳國</w:t>
        <w:br/>
        <w:t>- 歸與：回去吧</w:t>
        <w:br/>
        <w:t>- 吾党：我的弟子們</w:t>
        <w:br/>
        <w:t>- 狂簡：志向高遠</w:t>
        <w:br/>
        <w:t>- 斐然成章：文章斐然</w:t>
        <w:br/>
        <w:t>- 裁：裁斷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子在陳，曰：「歸與！歸與！吾党之小子狂簡，斐然成章，不知所以裁之。」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聖人倦倦於教育，蓋以為己任也。陳蔡之厄，不阻聖人行道之心。理學以為，此聖人仁心也。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孔子在陳國，說：「回去吧！回去吧！我家鄉的弟子們志向高遠，文章斐然，卻不知道如何剪裁。」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霍金年輕時確診漸凍症，醫生預言只剩兩年壽命，他却以無限好奇心探索宇宙奧秘，寫下《時間簡史》。他說：「只要活著，就有希望。」知識的力量能超越身體的限制。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公冶長之7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伯夷、叔齊：商代孤竹君的兩個兒子</w:t>
        <w:br/>
        <w:t>- 舊惡：過去的過錯</w:t>
        <w:br/>
        <w:t>- 怨是用希：怨恨因此很少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子曰：「伯夷、叔齊，不念舊惡，怨是用希。」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伯夷叔齊，不計較人之過失，故無怨尤也。不念舊惡，則胸懷寬廣；怨是用希，則人樂親近。此聖賢之胸襟也。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孔子說：「伯夷、叔齊兩兄弟，不計較別人過去的過錯，人家對他們的怨恨因此就少了。」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蘇格蘭詩人羅伯特·彭斯說：「我的心在高原。」對故鄉的眷戀是人類永恆的情感。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公冶長之8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微生畝：魯國人</w:t>
        <w:br/>
        <w:t>- 栖栖：忙碌奔波的樣子</w:t>
        <w:br/>
        <w:t>- 佞：花言巧語</w:t>
        <w:br/>
        <w:t>- 疾固：痛恨固執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微生畝謂孔子曰：「丘，何為是栖栖者與？無乃為佞乎？」孔子曰：「非敢為佞也，疾固也。」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栖栖者，皇皇而不已之貌。微生畝以為孔子好為佞口，孔子以為非也，蓋疾世之固執耳。理學以為，聖人之栖栖，乃行道救世之心，非為一己之私也。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微生畝對孔子說：「你為什麼這樣忙碌奔波呢？該不是花言巧語討好人吧？」孔子說：「我不敢花言巧語，只是痛恨那些固執不通的人。」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希臘哲學家伊壁鳩魯說：「死亡與我們無關，因為當我們存在時，死亡還沒有來；而當死亡來臨時，我們就不存在了。」生命的意義在於當下的每一刻。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公冶長之9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矜：jīn：莊重</w:t>
        <w:br/>
        <w:t>- 不爭：不與人爭執</w:t>
        <w:br/>
        <w:t>- 群：合群</w:t>
        <w:br/>
        <w:t>- 不敵：不與人對立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子曰：「君子矜而不爭，群而不敵。」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矜者，莊以持己；不爭者，與人無競也。群者，合以處眾；不敵者，人不得而戾之也。此君子之持身處世也。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孔子說：「君子莊重而不與人爭執，合群而不與人對立。」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法國作家蒙田說：「世界上最重要的事，是知道如何屬於自己。」自我認識是哲學的起點，也是人生的根本課題。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公冶長之10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不以言舉人：不因為一個人說得好聽就提拔他</w:t>
        <w:br/>
        <w:t>- 不以人廢言：不因為一個人有過錯就否定他的正確言論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子曰：「不以言舉人，不以人廢言。」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聽言觀行，不可偏廢。言善而行不合，亦未可許之也；人有過而言之善，亦不可廢也。理學以此為聽言之要旨。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孔子說：「不因為一個人說得好聽就提拔他，也不因為一個人有過錯就否定他的正確言論。」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日本禪師鈴木大拙說：「禪是日常生活中的一口氣。」修行就在日常生活的點點滴滴中。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公冶長之11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申棖：孔子的弟子</w:t>
        <w:br/>
        <w:t>- 剛：剛強</w:t>
        <w:br/>
        <w:t>- 欲：欲望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子曰：「吾未見剛者。」或對曰：「申棖。」子曰：「棖也欲，焉得剛？」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欲則多私，多私則不能剛。剛者，無私欲之累也。申棖之欲未去，故聖人以為未能剛也。理學以為，無欲則剛，此修身之要也。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孔子說：「我沒有見過真正剛強的人。」有人回答說：「申棖就是。」孔子說：「申棖有欲望，怎麼能算剛強呢？」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英國詩人柯勒律治說：「愛自己是浪漫的開端。」自我接納是快樂的開始。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公冶長之12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子貢：孔子弟子</w:t>
        <w:br/>
        <w:t>- 加諸我：欺壓我</w:t>
        <w:br/>
        <w:t>- 加諸人：欺壓別人</w:t>
        <w:br/>
        <w:t>- 爾所及：你能做到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子貢曰：「我不欲人之加諸我也，吾亦欲無加諸人。」子曰：「賜也，非爾所及也。」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子貢欲無犯物，己所不欲，勿施於人，此恕道也。然施諸己者，未必不加諸人，是未純乎恕也。聖人抑之，以勉其進。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子貢說：「我不想別人欺壓我，我也不想欺壓別人。」孔子說：「子貢啊，這不是你所能做到的。」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法國存在主義作家卡繆在《鼠疫》中寫道：「必須想像薛西弗斯是快樂的。」在荒謬的世界中，我們可以為自己的生活創造意義。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公冶長之13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宰予：孔子弟子</w:t>
        <w:br/>
        <w:t>- 說：同「悅」，喜歡</w:t>
        <w:br/>
        <w:t>- 道：道理</w:t>
        <w:br/>
        <w:t>- 力不足：力量不夠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宰予曰：「非不說子之道，力不足也。」子曰：「力不足者，中道而廢。今女畫。」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力不足者，必至中道而後已；若是自畫，則不肯邁步耳。聖人以此激厲宰予，使其自強不息也。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宰予說：「不是不喜歡老師的道理，是力量不夠啊。」孔子說：「力量不夠的人，會走到半路才停下來。現在你是自己畫地為限，不肯前進罷了。」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英國詩人丁尼生說：「愛過又失去，總比從未愛過好。」勇敢地去愛，即使可能失去，也是生命的意義。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公冶長之14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子路：孔子弟子</w:t>
        <w:br/>
        <w:t>- 有聞：有所聞</w:t>
        <w:br/>
        <w:t>- 行不果：不能果斷實行</w:t>
        <w:br/>
        <w:t>- 億：同「臆」，猜測</w:t>
        <w:br/>
        <w:t>- 屢中：常常猜對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子曰：「由也好勇過我，無所取材。」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子路聞道即行，其勇於進取也。聖人許其勇，而糾其過，以為不能裁制於義理也。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子路聽到一件該做的事，來不及去做，只怕又聽到另一件事。孔子說：「仲由的勇敢超過我，但不知道裁制義理。」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荷蘭畫家梵谷在給弟弟的信中寫道：「每個人心中都有一團火，路過的人只看到煙。」堅持自己的熱情，不因他人的不理解而放棄，是成功者的特質。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1"/>
      </w:pPr>
      <w:r>
        <w:rPr>
          <w:color w:val="800000"/>
        </w:rPr>
        <w:t>雍也第六</w:t>
      </w:r>
    </w:p>
    <w:p>
      <w:pPr>
        <w:pStyle w:val="Heading2"/>
      </w:pPr>
      <w:r>
        <w:rPr>
          <w:color w:val="444444"/>
        </w:rPr>
        <w:t>雍也之1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仲弓：孔子弟子，姓冉，名雍，字仲弓</w:t>
        <w:br/>
        <w:t>- 子桑伯子：人名</w:t>
        <w:br/>
        <w:t>- 簡：簡要</w:t>
        <w:br/>
        <w:t>- 居敬：心存敬畏</w:t>
        <w:br/>
        <w:t>- 行簡：辦事簡要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仲弓問子桑伯子。子曰：「可也簡。」仲弓曰：「居敬而行簡，以臨其民，不亦可乎？居簡而行簡，無乃大簡乎？」子曰：「雍之言然。」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居敬而行簡者，慎以持己，寬以待人，此為政之善者也。居簡而行簡者，則太怠忽而失之也。理學以為，敬簡相須，乃治道之要。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仲弓問子桑伯子這個人怎麼樣。孔子說：「可以啊，他辦事簡要。」仲弓說：「心存敬畏而辦事簡要，這樣治理百姓，不也可以嗎？心存怠忽而辦事簡要，不是太簡略了嗎？」孔子說：「冉雍說得對。」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日本企業家澀澤榮一把武士道精神引入工商業，創辦了日本第一家股份公司。他說：「道德與經濟一體，兩者相輔相成。」這位「日本資本主義之父」為後世企業家樹立了德才兼備的典範。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雍也之2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哀公：魯國國君</w:t>
        <w:br/>
        <w:t>- 顏回：孔子弟子</w:t>
        <w:br/>
        <w:t>- 短命：壽命不長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哀公問：「弟子孰為好學？」孔子對曰：「有顏回者好學，不遷怒，不貳過，不幸短命死矣。今也則亡，未聞好學者也。」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顏回之好學，不在其博聞強記，而在其修身之工。不遷怒、不貳過，此為涵養之要旨。聖人惜才，以為如此好學之人，不可復得。理學以為，好學之真義，在於變化氣質，而不僅僅是追求知識。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魯哀公問：「你的學生中，誰是真正愛好學習的？」孔子回答說：「有個叫顏回的學生愛好學習，他不會把怒氣發到別人身上，不會重複犯同樣的過錯。可惜他短命死了。現在沒有這樣的人了，也沒聽說有誰愛好學習的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日本空手道大師山本洋祐強調「武術不是用來戰鬥的，而是用來培養人格的」。他說：「強者不是打倒別人的人，而是不被憤怒控制的人。」武德的修煉是武術精神的本質。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雍也之3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季康子：魯國大夫</w:t>
        <w:br/>
        <w:t>- 仲由：孔子弟子，子路</w:t>
        <w:br/>
        <w:t>- 果：果斷</w:t>
        <w:br/>
        <w:t>- 賜：子貢</w:t>
        <w:br/>
        <w:t>- 達：通達</w:t>
        <w:br/>
        <w:t>- 求：冉求</w:t>
        <w:br/>
        <w:t>- 藝：多才多藝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季康子問：「仲由可使從政也與？」子曰：「由也果，於從政乎何有？」曰：「賜也可使從政也與？」曰：「賜也達，於從政乎何有？」曰：「求也可使從政也與？」曰：「求也藝，於從政乎何有？」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聖人因材而授任，視其所長而用之。果者可以斷大事，達者可以通人情，藝者可以辨物宜。理學以此為用人之道，當用其所長。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季康子問：「仲由可以讓他治理政事嗎？」孔子說：「仲由果斷，對治理政事有什麼困難呢？」問：「端木賜可以讓他治理政事嗎？」說：「端木賜通達，對治理政事有什麼困難呢？」問：「冉求可以讓他治理政事嗎？」說：「冉求多才多藝，對治理政事有什麼困難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印度「護理之母」南丁格爾在克里米亞戰爭中冒着感染風險照顧傷兵，每夜提燈巡房。她以科學方法改革醫療，證明了奉獻與專業可以改變世界。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雍也之4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伯牛：孔子弟子，姓冉，名耕，字伯牛</w:t>
        <w:br/>
        <w:t>- 有疾：有病</w:t>
        <w:br/>
        <w:t>- 自牖：從窗戶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伯牛有疾，子問之，自牖執其手，曰：「亡之，命矣夫！斯人也而有斯疾也！斯人也而有斯疾也！」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伯牛之疾，聖人疑其有命也。賢者而遭凶命，聖人所以歎息也。自牖執手，不敢近也，哀其將亡也。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伯牛得了病，孔子去探望他，從窗戶握著他的手，說：「要失去他了，這是命啊！這樣的人竟得了這樣的病！這樣的人竟得了這樣的病！」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日本江戶時代禪師白隱慧鶴以「袖拖和尚」的故事教育大眾：流言可畏，但清者自清。他說：「是非以不辯為解脫。」名譽的考驗是人生修行的重要課題。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雍也之5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簞：dān：古代盛飯用的竹器</w:t>
        <w:br/>
        <w:t>- 瓢：喝水用的器具</w:t>
        <w:br/>
        <w:t>- 陋巷：破舊的巷子</w:t>
        <w:br/>
        <w:t>- 不堪其憂：忍受不了那種困苦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子曰：「賢哉，回也！一簞食，一瓢飲，在陋巷，人不堪其憂，回也不改其樂。賢哉，回也！」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顏子之樂，非以簞食瓢飲為樂也，乃以道為樂也。心有所得，則雖疏食飲水，亦未嘗不樂也。此聖賢之學也。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孔子說：「真賢明啊，顏回！一簞飯，一瓢水，住在破舊的巷子里，別人都受不了那種困苦，顏回卻不改變他的快樂。真賢明啊，顏回！」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巴西教育家保羅·弗萊雷提出：教育是人類解放的工具，是打破壓迫的武器。他相信：「說話是人的一種行為，是改變世界的方式。」教育者肩負著社會進步的使命。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雍也之6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力不足：力量不夠</w:t>
        <w:br/>
        <w:t>- 中道而廢：走到半路停下來</w:t>
        <w:br/>
        <w:t>- 女畫：你畫地為限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冉求曰：「非不說子之道，力不足也。」子曰：「力不足者，中道而廢。今女畫。」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力不足者，必至中道而後已；若是自畫，則不肯邁步耳。聖人以此激厲冉求，使其自強不息也。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冉求說：「不是不高興老師的道理，是力量不夠啊。」孔子說：「力量不夠的人，會走到半路才停下來。現在你是自己畫地為限，不肯前進罷了。」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海倫·凱勒在《假如給我三天光明》中寫道：「把活著的每一天，都當作生命的最後一天。」提醒我們珍惜每一刻，用心感受生命的美好。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雍也之7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質：資質、本性</w:t>
        <w:br/>
        <w:t>- 文：文化、修飾</w:t>
        <w:br/>
        <w:t>- 野：粗野</w:t>
        <w:br/>
        <w:t>- 史：虛浮</w:t>
        <w:br/>
        <w:t>- 彬彬：配合得當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子曰：「質勝文則野，文勝質則史。文質彬彬，然後君子。」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質者，本也；文者，末也。質勝文，則失之於野；文勝質，則失之於史。彬彬者，相適之貌。君子之道，文質兼備，不失其正也。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孔子說：「質樸超過文采，就顯得粗野；文采超過質樸，就顯得虛浮。文采和質樸配合得當，這才是君子。」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德國作曲家巴赫在喪失視力後，仍以口述方式完成最後的作品。他說：「音樂是上帝給人類的禮物。」在最黑暗的時刻，信仰與藝術是精神的支柱。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雍也之8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直：正直</w:t>
        <w:br/>
        <w:t>- 罔：欺罔、誣罔</w:t>
        <w:br/>
        <w:t>- 幸而免：僥倖地避免死亡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子曰：「人之生也直，罔之生也幸而免。」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正直者，天理也；罔者，人欲也。人生在世，以正直而存，雖或有困苦，終不及於死。若枉道而行，雖或生焉，乃幸免也。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孔子說：「人能夠生存，是由於正直。不正直的人也能生存，那是他僥倖地避免了死亡。」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法國畫家馬蒂斯在老年因病无法作画後，開始用剪紙創作，他說：「剪紙是我找回快樂的方式。」在生命的每個階段，都可以找到新的創造方式。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雍也之9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知之為知之：知道就是知道</w:t>
        <w:br/>
        <w:t>- 不知為不知：不知道就是不知道</w:t>
        <w:br/>
        <w:t>- 是知也：這才是明智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子曰：「知之為知之，不知為不知，是知也。」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知道的說知道，不知道的說不知道，這是真正的智慧。強不知以為知，乃是愚昧之甚也。理學以此為求知之要。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孔子說：「知道就是知道，不知道就是不知道，這才是真正的智慧。」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法國作曲家聖桑說：「音樂始於詞盡之處。」真正的藝術是語言無法表達的情感。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雍也之10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中人：中等資質的人</w:t>
        <w:br/>
        <w:t>- 語上：談高深的道理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子曰：「中人以上，可以語上也；中人以下，不可以語上也。」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聖人教人，因材而施，不可躐等也。中人以上，則可以進於上達；中人以下，則當先從下學處著手也。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孔子說：「中等資質以上的人，可以和他談高深的道理；中等資質以下的人，不可以和他談高深的道理。」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日本浮世繪大師葛飾北齋臨終時說：「如果老天再給我十年，我會成為真正的畫家。」即使到了生命的最後時刻，對於精进的追求也不應停止。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雍也之11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樊遲：孔子弟子</w:t>
        <w:br/>
        <w:t>- 務民之義：盡力為人民辦事</w:t>
        <w:br/>
        <w:t>- 敬鬼神而遠之：尊敬鬼神但遠離它</w:t>
        <w:br/>
        <w:t>- 先難而後獲：先從難做的事做起，然後得到成果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樊遲問知。子曰：「務民之義，敬鬼神而遠之，可謂知矣。」問仁。曰：「仁者先難而後獲，可謂仁矣。」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知者，知人事也。敬鬼神而遠之，所以全人道也。仁者，先難而後獲，不以功利而易其心也。理學以此為聖人明哲保身之道也。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樊遲問怎樣才算明智。孔子說：「盡力為人民辦事，尊敬鬼神但遠離它，這就可以說是明智了。」問怎樣才是仁。說：「仁德的人先從難做的事做起，然後得到成果，這就可以說是仁了。」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英國小說家伍爾芙說：「一個人能使自己成為自己，比什麼都重要。」自我接納與自我實現，是每個人的人生課題。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雍也之12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知者樂水：明智的人喜歡水</w:t>
        <w:br/>
        <w:t>- 仁者樂山：仁德的人喜歡山</w:t>
        <w:br/>
        <w:t>- 知者動：明智的人好動</w:t>
        <w:br/>
        <w:t>- 仁者靜：仁德的人好靜</w:t>
        <w:br/>
        <w:t>- 知者樂：明智的人快樂</w:t>
        <w:br/>
        <w:t>- 仁者壽：仁德的人長壽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子曰：「知者樂水，仁者樂山；知者動，仁者靜；知者樂，仁者壽。」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知者達於事理，而周流無滞，有似於水，故樂水；仁者安於義理，而厚重不遷，有似於山，故樂山。動者進取，靜者安重；樂者所造者大，壽者所存者久也。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孔子說：「明智的人喜歡水，仁德的人喜歡山；明智的人好動，仁德的人好靜；明智的人快樂，仁德的人長壽。」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伊朗女數學家米爾扎哈尼在戰火中成長，却獲得數學界最高榮譽菲爾茲獎。她說：「打破偏見需要勇氣與堅持。」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雍也之13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攻乎異端：專門研究不正當的學問</w:t>
        <w:br/>
        <w:t>- 斯害也已：這是有害的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子曰：「攻乎異端，斯害也已。」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異端者，非聖人之道，而別為一端者也。攻治乎此，則害於正學矣。理學以為，為學當先確立本原，而後可以辨別是非也。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孔子說：「專門研究不正當的學問，這是有害的。」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蘇格蘭作家史蒂文森在《金銀島》中寫道：「燈火照亮的範圍有限，但我們的心可以照亮整個世界。」想像力是人類超越現實限制的翅膀。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雍也之14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子欲居九夷：孔子想到九夷去居住</w:t>
        <w:br/>
        <w:t>- 陋：簡陋、鄙陋</w:t>
        <w:br/>
        <w:t>- 君子居之：君子住在哪裡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野哉，由也！君子於其所不知，蓋闕如也。名不正，則言不順；言不順，則事不成；事不成，則禮樂不興；禮樂不興，則民不錯手足。故君子名之必可言也，言之必可行也。君子於其言，無所苟而已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此聖人正名之說也。名者，實之賓也。名不正則言不順，言不順則事不成。此治國之要道也。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子路你真粗野啊！君子對於不懂的事情，大概就存疑不論。如果名分不正當，言論就不順當；言論不順當，事情就辦不成；事情辦不成，禮樂就不能興盛；禮樂不興盛，百姓就會手足無措。所以君子確定的名分一定要能夠說明白，說出來的話一定要能夠實行。君子對於自己的言論，是一點都不馬虎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英國記者艾麗絲·尼爾在印度獨立運動期間，真實報導了英國殖民統治的暴行。她說：「記者的職責是說出真相，即使真相是危險的。」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1"/>
      </w:pPr>
      <w:r>
        <w:rPr>
          <w:color w:val="800000"/>
        </w:rPr>
        <w:t>述而第七</w:t>
      </w:r>
    </w:p>
    <w:p>
      <w:pPr>
        <w:pStyle w:val="Heading2"/>
      </w:pPr>
      <w:r>
        <w:rPr>
          <w:color w:val="444444"/>
        </w:rPr>
        <w:t>述而之1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述：傳述、陳述</w:t>
        <w:br/>
        <w:t>- 作：創作、創作新的學說</w:t>
        <w:br/>
        <w:t>- 竊：私下，謙稱</w:t>
        <w:br/>
        <w:t>- 老彭：老子與彭祖，指古代聖賢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子曰：「述而不作，信而好古，竊比於我老彭。」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此章記孔子自述其學問態度。聖人述古賢之道，傳先王之法，而不自己創作，蓋以道統自古相傳，非一人之私智所能為也。信而好古，乃尊崇道統之心；竊比老彭，謙言己不過傳述之任而已。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孔子說：「我只是傳述古代聖王的道統，而不自己創作新說。我深信並愛好古人的道理，私下把自己比作老子和彭祖。」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丹麥童話作家安徒生說：「真理必將得勝，只是需要時間。」他一生貧困，却為世界兒童留下美好的故事，他相信美好的事物永遠不會消失。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述而之2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默：靜默</w:t>
        <w:br/>
        <w:t>- 識：記住、存於心中</w:t>
        <w:br/>
        <w:t>- 厭：滿足、倦怠</w:t>
        <w:br/>
        <w:t>- 誨：教導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子曰：「默而識之，學而不厭，誨人不倦，何有於我哉？」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聖人教人用功之要。默識者，心領神會而存於內也；學不厭者，求道之心無已時也；誨不倦者，化育之心無倦時也。孔子以為，若能如此，則道在己身，何遠之有？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孔子說：「把所學默默記在心裡，學習永不滿足，教導別人永不倦怠，這三點對我來說有什麼困難呢？」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美國廢奴運動先驅哈麗特·塔布曼冒着生命危險，多次深入南方營救被困奴隸。她說：「我為自由而生，也願為自由而死。」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述而之3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修：修養、培養</w:t>
        <w:br/>
        <w:t>- 講：研討、講求</w:t>
        <w:br/>
        <w:t>- 徙：遷移、趨向</w:t>
        <w:br/>
        <w:t>- 善：改過遷善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子曰：「德之不修，學之不講，聞義不能徙，不善不能改，是吾憂也。」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聖人終身憂道之心。道德不修，是失其本也；學問不講，是無以致知也；聞義不徙，是不能徙義也；不善不改，是不能遷善也。四者皆人道之要，聖人所以終身憂之者，欲人警覺也。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孔子說：「道德不能修養，學問不能研討，聽到合乎義理的事不能去做的，不好的行為不能改正，這是我的憂慮啊！」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埃莉諾·羅斯福在丈夫羅斯福總統逝世後，繼續為人權事業奮斗。她說：「人權的問題是每個人的問題。」每個人都有責任為正義發聲。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述而之4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燕居：閒居、在家休息</w:t>
        <w:br/>
        <w:t>- 申申：舒展自如的樣子</w:t>
        <w:br/>
        <w:t>- 夭夭：和藹舒暢的樣子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子曰：「德之不修，學之不講，聞義不能徙，不善不能改，是吾憂也。」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此章記聖人閒居之容儀。燕居之時，申申如者，天理流行也；夭夭如者，和藹氣象也。聖人之心渾然天理，故動容無不正也。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孔子閒居在家時，容貌舒展自如，神態和藹舒暢。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法國化學人居禮夫人在丈夫車禍身亡後，仍繼續他們的研究，並獲得了第二次諾貝爾獎。她說：「生活中沒有什麼是值得恐懼的，只有值得理解的。」科學的熱情可以戰勝一切悲痛。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述而之5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衰：衰老</w:t>
        <w:br/>
        <w:t>- 周公：周文王之子，制禮作樂，为孔子心中聖人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子曰：「甚矣吾衰也！久矣吾不復夢見周公！」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聖人自歎道之不行也。孔子壯年時志在行周公之道，故常夢見之。今衰老而言不復夢見，是歎道之不行，年命之有限也。此聖人傷時之語。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孔子說：「我衰老得多麼厲害啊！我已經很久沒有夢見周公了！」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邦霍費爾在納粹時代選擇留下，參與暗殺希特勒的密謀。被捕後在獄中寫下《倫理学》，堅持：「行動來自自由，而非必然。」道德勇氣是黑暗中不滅的光。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述而之6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志：立志、求道</w:t>
        <w:br/>
        <w:t>- 據：依據、守住</w:t>
        <w:br/>
        <w:t>- 依：不離</w:t>
        <w:br/>
        <w:t>- 游：涵泳、悠游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子曰：「志於道，據於德，依於仁，游於藝。」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聖人教人為學之序也。志道為根本，據德為守住，依仁為不離，游藝為涵養。四者兼備，則為聖人之學。蓋道者事物當然之理，德者得之於心，仁者心之全德，藝者六藝之事。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孔子說：「以道為志向，以德為根據，以仁為依靠，悠游於六藝之中。」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希臘哲學家愛比克泰德說：「困擾人們的不是事物本身，而是人們對事物的看法。」認知方式的轉變，可以讓困境變成成長的階梯。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述而之7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自行：自己實踐</w:t>
        <w:br/>
        <w:t>- 束脩：十條乾肉，指微薄的見面禮，此指求學的誠意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子曰：「自行束脩以上，吾未嘗無誨焉。」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聖人誨人不倦之心。束脩是最菲薄的禮物，只要人有向學之誠心，聖人無不教誨之。蓋聖人之心，一視同仁，不分賢愚，只要有誠意，皆肯教導。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孔子說：「只要自己能帶著禮物來求見，我從來沒有不教導的。」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波蘭鋼琴家蕭邦在流亡巴黎期間，將對祖國的思念化為動人的音樂。他說：「我的心永遠在祖國。」藝術家將苦難轉化為創作，表達了人類精神中最深沉的部分。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述而之8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憤：心裡想求通而未得</w:t>
        <w:br/>
        <w:t>- 啟：開導、啟發</w:t>
        <w:br/>
        <w:t>- 悱：心裡想說而说不出</w:t>
        <w:br/>
        <w:t>- 發：引導、表達</w:t>
        <w:br/>
        <w:t>- 隅：角落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子曰：「不憤不啟，不悱不發，舉一隅不以三隅反，則不復也。」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聖人教學之道。憤者心求通而未得，啟者開其意也；悱者口欲言而未能，發者達其辭也。必待其自憤自悱，而後啟發之。若不能由此及彼、舉一反三，則不復教矣。蓋教人貴在引導，而非灌輸。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孔子說：「不到學生心裡想求通而未得的時候，不去開導他；不到他想說而說不出的時候，不去引導他。如果不能舉一反三，就不再教他了。」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英國哲學家培根說：「知識就是力量。」但他接著說：「閱讀使人充實，會談使人敏捷，寫作使人精確。」知識需要轉化為實際的能力與品德，才有真正的價值。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述而之9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食：吃</w:t>
        <w:br/>
        <w:t>- 餒：飢餓</w:t>
        <w:br/>
        <w:t>- 爾：如此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子曰：「子在齊聞韶，三月不知肉味。」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此章記聖人好學之至也。韶者，舜之樂也，其音和平神妙。孔子在齊聞之，三月之久而不知肉味，專心於樂可知也。聖人好學之心，達於極致，無所分心。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孔子在齊國聽到韶樂，專心學習，三個月都吃不出肉的味道。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波蘭作家米沃什在《道德學》中寫道：「詩人的最高使命是反對一切形式的意識形態。」知識分子應當保持獨立思考，不依附任何權力。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述而之10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闕黨：闕里，孔子居住之地</w:t>
        <w:br/>
        <w:t>- 將命：傳達話語</w:t>
        <w:br/>
        <w:t>- 益：長進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闕黨童子將命，或問之曰：「益者與？」子曰：「吾見其居於位也，見其與先生並行也，非求益者也，欲速成者也。」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聖人觀人之法。欲速成者，不能循序漸進也。居位則失禮，與先生並行則不知尊敬，皆躁進之象。聖人以此知其非求益之人，蓋為學當循序而行，不可躁進也。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闕里的少年受命傳話，有人問孔子：「這是個有長進的孩子嗎？」孔子說：「我見他坐在成年人的位置上，又見他與前輩並肩而行，這不是個求長進的人，是個想速成的人。」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稻盛和夫提出「敬天愛人」的經營哲學，讓日航在破產後重建，創造了人類航空史上的奇蹟。他說：「以利他之心度過一生。」正道經營最終會得到回報。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述而之11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富：財富、富貴</w:t>
        <w:br/>
        <w:t>- 求：追求</w:t>
        <w:br/>
        <w:t>- 執鞭：拿著鞭子趕車，指下等差事</w:t>
        <w:br/>
        <w:t>- 所好：喜好之事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子曰：「富而可求也，雖執鞭之士，吾亦為之。如不可求，從吾所好。」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聖人明義利之分。富貴若可以合理求得，雖微賤之事亦肯為之；若不可得，則寧守本願，不以非義求之也。蓋君子愛財，取之有道，不以其道得之，不處也。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孔子說：「財富如果可以合理求得，即使是替人趕車的下等工作，我也去做。如果不能合理求得，我就做自己喜歡的事。」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英國詩人濟慈說：「美即是真，真即是美。」在這個追求效率的時代，這句話提醒我們：真實與美好比表面的成功更值得追求。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述而之12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慎：謹慎、慎重</w:t>
        <w:br/>
        <w:t>- 齊：同「齋」，祭祀前的齋戒</w:t>
        <w:br/>
        <w:t>- 疾：疾病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子之所慎：齊、戰、疾。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此章記聖人敬谨之心。齊所以交神明，战所以保民，疾所以衛生，皆大事也，故聖人尤慎之。蓋三者皆關係生死存亡，不可不慎也。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孔子謹慎对待的三件事：齋戒、戰爭、疾病。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日本江戶時代的松尾芭蕉以俳句聞名世界，他說：「詩是將無限收入短暫中的技術。」在簡約的形式中表達深遠的意義，是藝術的最高境界。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述而之13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韶：舜時的音樂，為最美的音樂</w:t>
        <w:br/>
        <w:t>- 三月：形容很長時間</w:t>
        <w:br/>
        <w:t>- 圖：想到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子在齊聞韶，三月不知肉味，曰：「不圖為樂之至於斯也！」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此聖人好學之美也。韶樂至美，使孔子三月不知肉味，專心一志於樂也。不圖為樂之至於斯，謂從未想到美樂能到此境界也。可見聖人求道之專，好善之切。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孔子在齊國聽到韶樂，很長時間吃肉都吃不出味道，說：「沒想到音樂能美好到這種境界！」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馬拉拉在塔利班威脅下仍堅持上學，遭槍擊後奇蹟康復，更堅定她為女童教育奮斗的決心。她說：「一個孩子、一位老師、一書、一枝筆，可以改變世界。」教育是最強大的武器。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述而之14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為：幫助</w:t>
        <w:br/>
        <w:t>- 伯夷、叔齊：商朝末年賢人，讓國而逃</w:t>
        <w:br/>
        <w:t>- 怨：後悔、抱怨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冉有曰：「夫子為衛君乎？」子貢曰：「諾，吾將問之。」入，曰：「伯夷、叔齊何人也？」曰：「古之賢人也。」曰：「怨乎？」曰：「求仁而得仁，又何怨？」出，曰：「夫子不為也。」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子貢善問，以窺孔子之意。伯夷叔齊讓國而去，孔子稱其賢，求仁得仁，無所怨悔。衛君父子爭國，若不從義，則不能求仁。子貢以此問之，孔子答以不為，明道之所在也。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冉有問：「老師會幫助衛國的國君嗎？」子貢說：「好的，我去問問。」子貢進去問：「伯夷、叔齊是什麼樣的人？」孔子說：「古代的賢人啊。」子貢說：「他們後悔嗎？」孔子說：「他們求仁而得到仁，又有什麼後悔的呢？」子貢出來說：「老師不會幫助衛君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古希臘哲學家蘇格拉底在雅典廣場與人對話，他說：「我知道我一無所知。」承認自己的無知，是智慧的開始。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述而之15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疏食：粗飯</w:t>
        <w:br/>
        <w:t>- 曲肱：彎著胳膊</w:t>
        <w:br/>
        <w:t>- 浮雲：比喻富貴如浮雲，虛無短暫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子曰：「飯疏食飲水，曲肱而枕之，樂亦在其中矣。不義而富且貴，於我如浮雲。」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聖人安貧樂道之心。疏食飲水，曲肱而枕，乃貧者之樂，聖人樂在其中，蓋心中有道，不以外物動其心也。不義之富貴，聖人視之輕如浮雲，決不苟得也。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孔子說：「吃粗飯喝白水，彎著胳膊當枕頭睡，樂趣也在其中了。用不正當手段得來的富貴，對我來說就像浮雲一樣。」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哥倫比亞鄉村教師路易斯·索托在缺乏資源的偏鄉學校任教超過四十年，讓偏鄉孩子也能享受優質教育。他說：「教育是改變命運的唯一途徑。」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述而之16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易：指《易經》</w:t>
        <w:br/>
        <w:t>- 大過：大的過錯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子曰：「加我數年，五十以學易，可以無大過矣。」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聖人好學之言也。易象幽深，能通神明之德，類萬物之情。孔子五十歲讀易，可以知進退存亡之道，而不失其正，故云可以無大過。聖人謙言，示人當及時力學也。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孔子說：「讓我多活幾年，到五十歲時去學《易經》，就可以不犯大的過錯了。」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日本設計師原研哉說：「設計不是為了展示，而是為了觸摸。」用心設計的作品才能被人感受。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述而之17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雅言：標準的語言</w:t>
        <w:br/>
        <w:t>- 執禮：主持禮儀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子所雅言，詩、書、執禮，皆雅言也。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此章記聖人重學之心。詩書禮樂，皆先王之典，不可不敬也。聖人誦詩讀書之時，在朝堂聘問之際，必用雅言，不敢方言，所以重道統、尊先王也。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孔子在教學《詩經》、《尚書》和主持禮儀時，都用標準的雅言。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印度詩人泰戈爾說：「根是地下的枝，枝是地上的根。」看似分離的事物，實際上是相互連接的。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述而之18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葉公：楚國大夫</w:t>
        <w:br/>
        <w:t>- 發憤：努力、刻苦</w:t>
        <w:br/>
        <w:t>- 云爾：這樣說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葉公問孔子於子路，子路不對。子曰：「汝奚不曰：『其為人也，發憤忘食，樂以忘憂，不知老之將至云爾。』」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聖人自道之語。發憤忘食者，求道之切也；樂以忘憂者，所得之深也；不知老之將至者，專心於道，不知其他也。孔子以此語示人，使人知聖人用功之密，非虛言也。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葉公向子路問孔子是怎樣的人，子路沒有回答。孔子說：「你為什麼不說：『這個人啊，努力學習忘了吃飯，快樂得忘記了憂愁，不知道衰老快要來了。』」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穆罕默德·尤努斯創立鄉村銀行，以微型借貸幫助數百萬貧窮婦女脫離困境，榮獲諾貝爾和平獎。他相信：「每個人都有成為企業家的潛能，缺的不是能力，而是機會。」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述而之19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生知：天生就知道</w:t>
        <w:br/>
        <w:t>- 好古：愛好古代文化</w:t>
        <w:br/>
        <w:t>- 敏：勤勉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子曰：「我非生而知之者，好古，敏以求之者也。」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聖人謙言之語也。聖人非生而知之，皆由學而後知。好古者，愛先王之道也；敏以求之者，勤勉力學也。聖人尚且如此，況學者可不勉乎？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孔子說：「我不是天生就知道一切的人，只是愛好古代文化，勤奮敏捷地去求學罷了。」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阿根廷作家博爾赫斯晚年失明，却仍以口述方式繼續創作。他說：「失明是一種約束，也是一種解放。」在最艱難的時刻，人類的創造力反而能焕發新的光彩。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述而之20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疾病：病情嚴重</w:t>
        <w:br/>
        <w:t>- 請禱：請求祈禱</w:t>
        <w:br/>
        <w:t>- 上下神祇：天地間的神靈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子疾病，子路請禱。子曰：「有之？」曰：「禱爾於上下神祇。」子曰：「丘之禱久矣。」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聖人待人以誠，待天以敬。子路出於誠心請禱，聖人許之者，順人心也；然已自言平日之禱，是平日皆循理合道，無愧於天地鬼神也。此聖人言行一致之謂。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孔子病重的時候，子路請求祈禱。孔子說：「有這回事嗎？」子路說：「有的，向天地神靈祈禱。」孔子說：「我早就祈禱很久了。」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義大利航海家哥倫布在等待資助的多年裡經歷了無數拒絕，他說：「只要你有一個足夠大的夢，就沒有不可能的事。」夢想是前進的動力。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述而之21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奢：奢侈</w:t>
        <w:br/>
        <w:t>- 遜：傲慢</w:t>
        <w:br/>
        <w:t>- 儉：節儉</w:t>
        <w:br/>
        <w:t>- 固：固陋、寒酸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子曰：「奢則不遜，儉則固；與其不遜也，寧固。」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聖人論奢儉之弊。奢則驕傲，儉則固陋，皆有所失。然奢之弊大於儉，故聖人寧取其小弊之固，而不取其大弊之遜。蓋不遜則傷義，固則無傷大體也。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孔子說：「奢侈了就會傲慢，節儉了就會固陋。與其傲慢，我寧可固陋。」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日本設計師無印良品倡導「這樣就好」的適度哲學，反對過度消費。他們相信：「良好的設計不是無中生有，而是回歸本質。」在這個過度消費的時代，這樣的理念更顯珍貴。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述而之22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坦蕩蕩：心地平坦開闊</w:t>
        <w:br/>
        <w:t>- 長戚戚：經常憂愁不安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子曰：「君子坦蕩蕩，小人長戚戚。」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聖人論君子小人之分。君子之心，合於天理，故坦蕩蕩然而無累也；小人之情，徇於人欲，故長戚戚然而多懼也。此一章可以觀人存心之不同矣。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孔子說：「君子心地平坦開闊，小人經常憂愁不安。」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日本將軍織田信長在桶狹間之戰中以寡敵眾，他說：「人生如夢，青春不回。」把握當下，才能創造歷史。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述而之23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溫：溫和</w:t>
        <w:br/>
        <w:t>- 厲：嚴厲</w:t>
        <w:br/>
        <w:t>- 威：威嚴</w:t>
        <w:br/>
        <w:t>- 恭：恭敬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子溫而厲，威而不猛，恭而安。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此章描繪聖人氣象。溫而厲，則和而不流；威而不猛，則嚴而不暴；恭而安，則敬而不拘。三者兼備，乃德性自然流露，非刻意造作可致。理學以為，此乃修養至極，內外合一之境界。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孔子既溫和又嚴厲，有威嚴而不凶暴，恭敬而安詳。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日本作家夏目漱石說：「為人處世，只要本著良心去做，就不會有錯。」良心是我們行為的最高準則。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述而之24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恭：恭敬</w:t>
        <w:br/>
        <w:t>- 慎：謹慎</w:t>
        <w:br/>
        <w:t>- 勇：勇敢</w:t>
        <w:br/>
        <w:t>- 直：正直</w:t>
        <w:br/>
        <w:t>- 絞：尖刻、刺人</w:t>
        <w:br/>
        <w:t>- 偷：涼薄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子曰：「恭而無禮則勞，慎而無禮則葸，勇而無禮則亂，直而無禮則絞。君子笃於親，則民興於仁；故舊不遺，則民不偷。」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此章論禮之於恭慎勇直之要也。無禮以節之，則恭者過而勞，慎者過而葸，勇者過而亂，直者過而絞，皆失中也。君子能厚待親屬，則民化之而興於仁；不遺忘舊交，則民化之而不偷薄也。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只是恭敬而不知禮，就會疲勞；只是謹慎而不知禮，就會畏縮；只是勇敢而不知禮，就會犯上作亂；只是正直而不知禮，就會說話尖刻。君子能切實愛好親人，老百姓就會兴起仁爱之风；不遗忘故交老友，老百姓就不会凉薄待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法國啟蒙思想家伏爾泰在《憨第德》中寫道：「我們必須培育自己的花園。」即使在亂世中，也要保持對生活的熱愛與建設的決心。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述而之25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啟：看</w:t>
        <w:br/>
        <w:t>- 戰戰兢兢：恐懼謹慎的樣子</w:t>
        <w:br/>
        <w:t>- 履：踩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曾子有疾，召門弟子曰：「啟予足！啟予手！詩云：『戰戰兢兢，如臨深淵，如履薄冰。』今而後知免夫！小子！」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曾子借詩言謹身之道也。戰戰兢兢者，戒懼之意；如臨深淵、如履薄冰者，言其危也。身體髪肤，受之父母，不敢毀傷，故曾子平日守之如此，臨死而後知可免也。此聖賢工夫切實處。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曾子得了病，召集門下的弟子說：「看看我的腳！看看我的手！《詩經》說：『戰戰兢兢，像面對著深淵，像踩在薄冰上。』從今往後我知道可以免於毀傷了！弟子們！」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馬丁路德金博士以非暴力抗爭爭取種族平等，在傾聽威脅與暴力中仍堅持愛的原則。他在葛籣菲斯演說：「我有一個夢」，這個夢感動了整個世界，也改變了歷史。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述而之26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孟敬子：魯國大夫</w:t>
        <w:br/>
        <w:t>- 辭氣：言語聲氣</w:t>
        <w:br/>
        <w:t>- 鄙倍：粗陋背理</w:t>
        <w:br/>
        <w:t>- 籩豆：祭祀用的器物，代指禮儀小事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曾子有疾，孟敬子問之。曾子言曰：「鳥之將死，其鳴也哀；人之將死，其言也善。君子所貴乎道者三：動容貌，斯遠暴慢矣；正顏色，斯近信矣；出辭氣，斯遠鄙倍矣。籩豆之事，則有司存。」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曾子臨終善言也。將死之人，言必真切。曾子以修身之道告孟敬子，欲其謹容貌、正顏色、出辭氣，此三者乃修身之要，祭祀之事自有執事之人。此可見聖賢之心，務本而不求末也。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曾子病了，孟敬子來看望。曾子說：「鳥要死的時候，叫聲都很悲哀；人要死的時候，說的話都很善意。君子看待道有三点：注意自己的容貌，就能避免粗暴怠慢了；端正自己的臉色，就接近誠信了；注意言語聲氣，就能避免粗陋背理了。至於祭祀那些具体的事務，自有主管人員在那裡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達賴喇嘛提倡「世俗慈悲」，認為慈悲不是宗教專利，而是人類共同價值。他常年推動跨宗教對話，以平和理性化解衝突，為世人展示智慧與包容的力量。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述而之27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校：計較</w:t>
        <w:br/>
        <w:t>- 吾友：我的朋友，指顏回</w:t>
        <w:br/>
        <w:t>- 從事：用功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曾子曰：「以能問於不能，以多問於寡；有若無，實若虛，犯而不校，昔者吾友嘗從事於斯矣。」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曾子稱道顏回之德也。以能問於不能，謙也；有若無，實若虛，不自滿也；犯而不校，容忍也。昔者吾友，指顏子而言。聖門弟子，惟顏子具此德，故曾子嘆美之。此學者之所當法也。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曾子說：「自己有才能卻向沒有才能的人請教，自己知識多卻向知識少的人請教；有本領像沒有本領一樣，知識充實像空虛一樣；被人侵犯也不計較，從前我的朋友曾經這樣用功了。」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日本江戶時代的浮世繪師歌川豐國說：「畫中的美人，就是我心中的美人。」藝術是藝術家內心世界的投射。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述而之28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文：文章、學問</w:t>
        <w:br/>
        <w:t>- 輔：輔助、培養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曾子曰：「君子以文會友，以友輔仁。」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此論交友之道也。以文會友，則朋友切磋，無非道也；以友輔仁，則熏陶漸染，德不孤也。蓋朋友者，義之合也，可不慎哉？以文會聚，以友助仁，此君子之所貴也。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曾子說：「君子用學問來結交朋友，用朋友來輔助培養仁德。」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星巴克創辦人舒茲將第三空間理念引入咖啡店，改變了全球數億人的生活方式的同時，也致力於負責任的咖啡採購。他說：「商業的最高境界是給予。」企業家精神可以成為社會進步的引擎。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述而之29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興：振起、啟發</w:t>
        <w:br/>
        <w:t>- 立：站穩、立足</w:t>
        <w:br/>
        <w:t>- 成：完成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子曰：「興於詩，立於禮，成於樂。」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此聖人論學之次第也。詩有感發之功，故先興於詩；禮能使人立身，故次立於禮；樂能養人性情，故最後成於樂。蓋詩以理性情，禮以節人欲，樂以和人心，三者備而人道成矣。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孔子說：「以詩歌來振發志氣，以禮儀來立足社會，以音樂來修養完成。」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法國作家普魯斯特在《追尋逝去的時光》中寫道：「真正的旅程不在於尋找新的風景，而在於擁有新的眼睛。」內心的轉變比環境的改變更重要。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述而之30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由：服從、照著做</w:t>
        <w:br/>
        <w:t>- 知：理解、知道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子曰：「民可使由之，不可使知之。」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此聖人言治民之道也。可使由之者，使民知所當然也；不可使知之者，非必人人皆知其所以然也。蓋百姓日用而不知，聖人使之分別黑白，力行善道，不必盡知其理也。此因材施教之意，非愚民也。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孔子說：「老百姓可以讓他們照著去做，卻難以讓他們都知道為什麼這樣做。」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泰戈爾在《飛鳥集》中寫道：「世界以痛吻我，要我回報以歌。」這種在苦難中仍保持樂觀的精神，正是人類精神最高貴的展現。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述而之31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疾：厭惡、憎恨</w:t>
        <w:br/>
        <w:t>- 亂：作亂、造反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子曰：「好勇疾貧，亂也；人不厭其死，奈何以死懼之？」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聖人論治民之道也。好勇而厭惡貧窮，此人情之常，若逼之太甚，則必為亂矣。夫人情莫不樂生而惡死，若民不樂其生而輕視死亡，則以死懼之何益？治國者當以德義養民，不可專恃刑罰也。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孔子說：「喜好勇敢而憎恨貧窮，就會出亂子。如果老百姓不怕死，用死亡威脅他們有什麼用呢？」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德國思想家本雅明說：「每一個文明的文獻同時也是一個野蠻的文獻。」這種批判性思維提醒我們：歷史的進步並非線性的，需要不斷反思。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述而之32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周公之才之美：周公的才能和美德</w:t>
        <w:br/>
        <w:t>- 吝：吝嗇、小氣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子曰：「如有周公之才之美，使驕且吝，其餘不足觀也已。」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聖人戒驕吝也。才之美如周公，苟有驕吝，則所守已失，餘不足觀也。蓋才高而驕，則必不容於人；財多而吝，則必不能救人。雖有周公之才，美德亦已虧矣，況餘人乎？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孔子說：「即使有周公那樣的才能和美德，如果驕傲而且吝嗇，那其他方面也就不值得看了。」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英國詩人拜倫說：「逆境是通往真理的唯一途徑。」只有經歷困難，才能獲得真正的智慧。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述而之33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谷：俸祿，此指做官</w:t>
        <w:br/>
        <w:t>- 不易得：不容易得到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子曰：「三年學，不至於谷，不易得也。」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此聖人論求學之志也。學三年而不求仕祿，此必志於道者，非貪利之人也。蓋三年之學，足以得利祿矣，而竟不至於谷，是其心不在富貴，專心向道也。如此之人，豈易得哉？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孔子說：「學習了三年，還不考慮做官得俸祿，這是很難得的。」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德國音樂家貝多芬說：「音樂是比一切智慧、一切哲學更高的啟示。」藝術超越了理性的界限。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述而之34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藏：善、好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子曰：「巧言令色，鮮矣仁！」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此聖人言仁者之反面也。巧言令色之人，迎逢人意，無忠誠惻怛之心，故鮮矣仁。仁者心之德，誠於中而形於外者也。欲言仁者，當先去此病也。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孔子說：「花言巧語、面貌偽善的人，仁德就很少了！」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日本江戶時代思想家石田梅岩說：「万卷の書物より一度の実行。」理論必須付諸實踐，否則毫無價值。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述而之35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主：以……為主</w:t>
        <w:br/>
        <w:t>- 過：過錯</w:t>
        <w:br/>
        <w:t>- 憚：害怕、畏懼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子曰：「主忠信，毋友不如己者，過則勿憚改。」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此聖人言修正之要也。以忠信為主，則心有定向；以勝己者為友，則能輔仁而不習於下流；有過能改，則日進於善矣。三者備矣，修身之道得也。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孔子說：「以忠實守信為主，不要和不如自己的人交朋友，有過錯就不要害怕改正。」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波斯尼亞穆斯林律師蘇珊·索巴赫奇在戰爭中冒險營救數千名平民，她說：「在邪惡面前保持沉默，就是邪惡的同謀。」每個人都有責任站出來反對不義。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述而之36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三軍：軍隊</w:t>
        <w:br/>
        <w:t>- 匹夫：普通人</w:t>
        <w:br/>
        <w:t>- 奪：改變、動搖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子曰：「三軍可奪帥也，匹夫不可奪志也。」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此聖人言志之不可奪也。三軍之帥，勇力所加，可以奪之；匹夫之志，信念所守，不可奪也。蓋志者心之主宰，志定則氣清，志奪則心死。匹夫有志，尚不可奪，況君子乎？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孔子說：「三軍的統帥可以被人奪去，一個普通人的志向卻不能被迫改變。」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戈鮑爾夫人雖為修女，卻放棄安逸生活，在印度加爾各答街頭救助最弱小的窮人。她說：「我們所做的不過是大海裡的一滴水，但若沒有這滴水，大海會變小。」慈悲不在言語，而在行動。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述而之37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衣敝縕袍：穿著破舊的棉襖</w:t>
        <w:br/>
        <w:t>- 狐貉：狐皮袍子</w:t>
        <w:br/>
        <w:t>- 不忮不求：不嫉妒不貪求</w:t>
        <w:br/>
        <w:t>- 臧：善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子曰：「衣敝縕袍，與衣狐貉者立，而不恥者，其由也與？『不忮不求，何用不臧？』」子路終身誦之。子曰：「是道也，何足以臧？」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聖人美子路之賢，而進之以道也。子路不恥穿敝衣與衣狐貉者並立，蓋有清高之節。引詩以美之，謂不嫉妒不貪求，何往而不善也。子路聞此，終身誦之，孔子恐其自足，故曰是道也何足以臧，欲其更加勉進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穿著破舊的棉襖，和穿著狐貉皮袍的人站在一起而不感到羞恥的，大概只有仲由吧？《詩經》說：『不嫉妒不貪求，有什麼不好的呢？』」子路終身都念誦這句詩。孔子說：「這個道理，怎麼足以稱善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日本空手道之父船越義珍說：「武術的最高境界是不戰。」這種「文事者必有武備」的理念，告訴我們真正的強者是內心的和平。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述而之38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歲寒：寒冷的冬天</w:t>
        <w:br/>
        <w:t>- 凋：凋零、枯落</w:t>
        <w:br/>
        <w:t>- 松柏之後凋：松柏在最後才凋落，比喻堅貞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子曰：「歲寒，然後知松柏之後凋也。」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此聖人以松柏喻君子之節也。大凡草木，春夏盛茂，秋冬凋落，惟松柏之後凋，獨能保其節操也。歲寒者，喻世道危亂之時也；後凋者，喻君子獨立不懼也。當此之時，可以見君子之守矣。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孔子說：「到了寒冷的冬天，才知道松柏是最後凋落的。」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印度工程師兼發明家阿拉姆·巴巴提出了「零傳播理論」，他說：「我相信科技可以橋接人類的差異。」科學的使命感是推動人類進步的動力。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1"/>
      </w:pPr>
      <w:r>
        <w:rPr>
          <w:color w:val="800000"/>
        </w:rPr>
        <w:t>泰伯第八</w:t>
      </w:r>
    </w:p>
    <w:p>
      <w:pPr>
        <w:pStyle w:val="Heading2"/>
      </w:pPr>
      <w:r>
        <w:rPr>
          <w:color w:val="444444"/>
        </w:rPr>
        <w:t>泰伯之1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泰伯：周太王長子，又稱吳太伯</w:t>
        <w:br/>
        <w:t>- 至德：最高尚的道德</w:t>
        <w:br/>
        <w:t>- 三以天下讓：多次把天下讓給弟弟</w:t>
        <w:br/>
        <w:t>- 民無得而稱：百姓找不到合適的詞語來稱讚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子曰：「泰伯，其可謂至德也已矣。三以天下讓，民無得而稱焉。」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泰伯之讓，於辭讓之中，見至德之盛。三讓者，示天下非泰伯之有，實天與之也。理學以為，讓者，聖人之大節，無私於天下也。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孔子說：「泰伯，他的道德可以說是最高尚的了。多次把天下讓給弟弟，老百姓都不知道怎樣稱讚他。」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日本禅師白隱慧鶴說：「心外無佛。」真正的修行不在外求，而在內觀。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泰伯之2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恭而不中禮：恭敬而不合乎禮</w:t>
        <w:br/>
        <w:t>- 給：jǐ：足恭，過度的恭敬</w:t>
        <w:br/>
        <w:t>- 辱：羞辱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子曰：「恭而不中禮，謂之給，給而不中禮，亦曰辱焉。」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恭而中禮，乃為得宜；恭而不中禮，則為足恭，反而取辱也。理學以此為修身之戒，當內外相顧也。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孔子說：「恭敬而不合乎禮的規定，叫做足恭。足恭而不合乎禮，反而是一種羞辱。」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心理學家卡羅爾·德韋克提出「成長型思維」，認為能力可以通過努力與學習不斷提升。這一理念激勵了全球教育者改變教學方式，讓每個孩子相信自己可以進步。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泰伯之3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周公：周文王的弟弟，輔助武王</w:t>
        <w:br/>
        <w:t>- 才之美：才能美好</w:t>
        <w:br/>
        <w:t>- 驕且吝：驕傲而且吝嗇</w:t>
        <w:br/>
        <w:t>- 其餘不足觀：其他再好也不值得看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子曰：「如有周公之才之美，使驕且吝，其餘不足觀也已。」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周公之才之美，無以復加也。然才美而無德以守之，則驕吝之人，不足觀也。理學以此戒人之有才無德也。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孔子說：「假如有一個人才能像周公那樣美好，但只要他既驕傲又吝嗇，那其他方面再好也不值得看了。」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日本維新志士坂本龍馬在倒幕運動中發揮了關鍵作用。他說：「要想改變世間，首先必須改變自己。」真正的改革者從自我革新開始。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泰伯之4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學如不及：學習好像追趕什麼</w:t>
        <w:br/>
        <w:t>- 猶恐失之：趕上了又怕失掉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子曰：「學如不及，猶恐失之。」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為學之道，當有急迫之心。如有所失，如有所不及，方能有得也。理學以此勉人進學，不可懈怠也。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孔子說：「學習，就好像追趕什麼似的，生怕趕不上，趕上了又怕失掉。」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日本禪師道元禪師說：「呼吸就是奇蹟。」簡單的活著，本身就是一種奇蹟。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泰伯之5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巍巍乎：高大的樣子</w:t>
        <w:br/>
        <w:t>- 舜禹之有天下：舜和禹得到了天下</w:t>
        <w:br/>
        <w:t>- 不與：不相關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子曰：「巍巍乎，舜、禹之有天下也，而不與焉。」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舜禹之有天下，豈偶然也哉？蓋天命有歸，而聖人應之也。理學以此言聖人治天下，本於天命，非區區於有天下之樂也。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孔子說：「真高大啊，舜和禹得到了天下，卻好像與自己不相關似的。」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日本作家村上春樹說：「我一直以為人生是直線上升的，但其實它是波浪起伏的。」接受生命的不確定性，是心理成熟的表現。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泰伯之6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大哉堯之為君：堯作為君主真偉大</w:t>
        <w:br/>
        <w:t>- 唯天為大：只有天最高</w:t>
        <w:br/>
        <w:t>- 唯堯則之：只有堯能夠效法天</w:t>
        <w:br/>
        <w:t>- 蕩蕩乎：廣大無邊的樣子</w:t>
        <w:br/>
        <w:t>- 民無能名：百姓無法用言語來稱讚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子曰：「大哉堯之為君也！巍巍乎！唯天為大，唯堯則之。蕩蕩乎！民無能名焉。巍巍乎其有成功也，煥乎其有文章！」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堯之德，配天也。蕩蕩乎，廣大之貌也。成功者，治天下之功也。文章者，禮樂法度也。理學以此言聖人之治天下也。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孔子說：「堯作為君主真偉大啊！真高大啊！只有天最高，只有堯能夠效法天。堯的功德真廣大啊！百姓不知道用什麼話來稱讚他。他的功勞真高大啊！他制定的禮儀制度真光明啊！」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法國畫家莫奈說：「我一天到晚都在畫畫，總有一天人們會看到我想表達的東西。」堅持與耐心是藝術家最重要的品質。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泰伯之7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舜有臣五人：舜有五位大臣</w:t>
        <w:br/>
        <w:t>- 天下治：天下太平</w:t>
        <w:br/>
        <w:t>- 亂臣：能治理天下的大臣</w:t>
        <w:br/>
        <w:t>- 才難：人才難得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舜有臣五人，而天下治。武王曰：「予有亂臣十人。」孔子曰：「才難，不其然乎？唐虞之際，於斯為盛。有妇人焉，九人而已。三分天下有其二，以服事殷。周之德，其可謂至德也已矣。」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才之難得，自古而然。唐虞之際，人文最盛，而尤莫盛於周也。文王之德，可謂至矣，以三分之二的天下去侍奉商朝，可謂至德也。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舜有五位大臣，而天下太平。周武王說：「我有十位能治理天下的大臣。」孔子說：「人才難得，不是這樣嗎？從堯舜以來，到周朝這個時候人才最盛。其中還有一位婦女，所以只能算九人罷了。周文王得到了天下的三分之二，仍然侍奉商朝。周朝的道德，可以說是最高的道德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法國作家紀德說：「每個人心裡都有兩種力量在鬥爭：保守與創新。」平衡這兩種力量，是人生的藝術。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泰伯之8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菲飲食：飲食菲薄</w:t>
        <w:br/>
        <w:t>- 致孝乎鬼神：把豐盛的祭品獻給鬼神</w:t>
        <w:br/>
        <w:t>- 惡衣服：衣服破舊</w:t>
        <w:br/>
        <w:t>- 致美乎黻冕：把禮服做得十分華美</w:t>
        <w:br/>
        <w:t>- 卑宮室：宮室簡陋</w:t>
        <w:br/>
        <w:t>- 溝洫：水利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子曰：「禹，吾無間然矣。菲飲食，而致孝乎鬼神；惡衣服，而致美乎黻冕；卑宮室，而盡力乎溝洫。禹，吾無間然矣。」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禹之聖德，無可得而瑕疵也。薄於自奉，而厚於祭祀；儉於衣服，而美於禮服；陋於宮室，而勤於民事。此聖人治水之功也。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孔子說：「禹，我沒有可批評的了。他自己飲食菲薄，卻把豐盛的祭品獻給鬼神；他自己衣服破舊，卻把禮服做得十分華美；他自己宮室簡陋，却盡力替人民修治水利。禹，我沒有可批評的了。」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緬甸政治家翁山蘇姬在長期軟禁中仍不放棄民主理想。她說：「恐懼不是文明的自然狀態，恐懼是文明的崩潰。」和平抗爭需要極大的耐心與勇氣。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泰伯之9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罕言利：很少談論利益</w:t>
        <w:br/>
        <w:t>- 與命：贊同命運</w:t>
        <w:br/>
        <w:t>- 與仁：贊同仁德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子罕言利，與命，與仁。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利者，人欲之私也；命者，天理之正也；仁者，天理之公也。聖人罕言利，而與命與仁，乃所以正人心也。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孔子很少談論利益，卻贊同命運，贊同仁德。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古希臘歷史學家希羅多德說：「歷史的目的是讓人類不忘記自己的過去。」記憶是文明的基礎。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泰伯之10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大師摯：魯國的太師</w:t>
        <w:br/>
        <w:t>- 亞飯干：第二次飯的樂師</w:t>
        <w:br/>
        <w:t>- 三飯繚：第三次飯的樂師</w:t>
        <w:br/>
        <w:t>- 四飯缺：第四次飯的樂師</w:t>
        <w:br/>
        <w:t>- 鼓方叔：打鼓的人</w:t>
        <w:br/>
        <w:t>- 播鼗武：搖小鼓的人</w:t>
        <w:br/>
        <w:t>- 少師陽：少師</w:t>
        <w:br/>
        <w:t>- 擊磬襄：擊磬的人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大師摯適齊，亞飯干適楚，三飯繚適蔡，四飯缺適秦，鼓方叔入於河，播鼗武入於漢，少師陽、擊磬襄入於海。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此記魯國樂官散去之事也。周末禮崩樂壞，官失其守，樂人流散於四方。此治世之悲也。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太師摯去了齊國，二飯干去了楚國，三飯繚去了蔡國，四飯缺去了秦國，打鼓的方叔去了黃河邊，搖小鼓的武去了漢水邊，少師陽和擊磬的襄去了海邊。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日本原子彈受害者谷口蕎在戰後成為和平倡導者，她說：「原子彈是不對的，但復仇也不能帶來真正的和平。」寬恕與正義並不矛盾。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泰伯之11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周公謂魯公：周公對魯公說</w:t>
        <w:br/>
        <w:t>- 不施：不怠慢</w:t>
        <w:br/>
        <w:t>- 不以：不被重用</w:t>
        <w:br/>
        <w:t>- 故舊：老朋友</w:t>
        <w:br/>
        <w:t>- 大故：大過錯</w:t>
        <w:br/>
        <w:t>- 無求備：不求全責備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周公謂魯公曰：「君子不施其親，不使大臣怨乎不以。故舊無大故，則不棄也。無求備於一人。」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周公之誡魯公，乃治國之要道也。不施其親，仁也；不使大臣怨，敬也；故舊不棄，義也；無求備，恕也。四者備矣，可以治國也。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周公對魯公說：「君子不怠慢自己的親屬，不讓大臣抱怨不被重用。老朋友沒有大過錯，就不要抛棄他。不要對一個人求全責備。」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日本早稻田大學創辦人大隈重信說：「強盜的火也燒不盡真理的光芒。」在亂世中更要堅持對真理與正義的追求，這是知識分子的擔當。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泰伯之12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君子所貴乎道者三：君子應當注重三個方面</w:t>
        <w:br/>
        <w:t>- 動容貌：嚴肅自己的容貌</w:t>
        <w:br/>
        <w:t>- 遠暴慢：避免粗暴和怠慢</w:t>
        <w:br/>
        <w:t>- 正顏色：端正自己的臉色</w:t>
        <w:br/>
        <w:t>- 近信：容易讓人信任</w:t>
        <w:br/>
        <w:t>- 出辞氣：注意說話的言辭和語氣</w:t>
        <w:br/>
        <w:t>- 遠鄙倍：避免粗俗和錯誤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君子所貴乎道者三：君子動容貌，斯遠暴慢矣；正顏色，斯近信矣；出辞氣，斯遠鄙倍矣。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君子修身，先正其容色，次謹其辞氣。容貌正，則人不敢暴慢；颜色正，則人易以為信；辞氣正，則人不敢鄙倍也。理學以此為接人之要。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孔子說：「君子應當注重三個方面：嚴肅自己的容貌，就會避免粗暴和怠慢；端正自己的臉色，就容易讓人信任；注意說話的言辭和語氣，就會避免粗俗和錯誤了。」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特斯拉創辦人馬斯克在SpaceX火箭多次發射失敗、瀕臨破產之際，仍然堅持探索火星的夢想。他說：「失敗只是一個選項，如果你從未失敗，說明你的創新不夠。」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泰伯之13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笾豆之事：祭祀禮儀方面的事</w:t>
        <w:br/>
        <w:t>- 有司：主管的官員</w:t>
        <w:br/>
        <w:t>- 存：存在、負責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子曰：「笾豆之事，則有司存焉。」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為政者當知所先後，不可親小事而忘大道也。笾豆之末，有司之事，君子不以屑意也。理學以此言為政者當抓大事也。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孔子說：「祭祀禮儀方面的事，自有主管的官員在那裡負責。」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阿德勒在《自卑與超越》中指出：人的一切困擾源於人際關係問題，而超越自卑的方法是奉獻社會。他相信：「奉獻是生命的意義。」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泰伯之14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興：興起</w:t>
        <w:br/>
        <w:t>- 立：成立</w:t>
        <w:br/>
        <w:t>- 達：通達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子曰：「興於詩，立於禮，成於樂。」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詩可以興人之心志，禮可以立人之行為，樂可以成人的性情。三者次第有序，乃聖人教人之大法也。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孔子說：「用《詩》來振作人心，用禮來立身处世，用樂來完成品格的修養。」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義大利導演費里尼說：「照顧你的潛意識，它會照顧你。」創造力來自於對內心世界的探索。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泰伯之15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民可使由之：可以讓老百姓按照道義去做</w:t>
        <w:br/>
        <w:t>- 不可使知之：不能讓老百姓知道道理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子曰：「民可使由之，不可使知之。」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聖人教化，因民之利而利之，使其由之而不自知也。此非愚民也，乃教化之次序也。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孔子說：「可以讓老百姓按照道義去做，不能讓老百姓都知道為什麼要這樣做。」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海倫·凱勒自幼失聰失明，在莎莉文老師耐心教導下學會溝通，最終成為激勵人心的作家與演說家。她證明了：逆境不是終點，而是突破自我的起點。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泰伯之16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好勇：喜歡勇敢</w:t>
        <w:br/>
        <w:t>- 無所取材：不知道如何裁制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子曰：「由也好勇過我，無所取材。」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子路之勇，聖人許之，然亦戒之。勇而無義，則為亂耳。理學以此言勇之當節也。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孔子說：「仲由的勇敢超過我，但不知道如何裁制。」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英國博物學家達爾文在加拉帕戈斯群島觀察雀鳥後，經過二十年的研究才發表《物種起源》。他說：「僥倖不可能，科學需要耐心。」重大的發現需要時間的沉澱。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泰伯之17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學者不：學習的人不</w:t>
        <w:br/>
        <w:t>- 見危致命：看見危難就付出生命</w:t>
        <w:br/>
        <w:t>- 见得思義：得到利益時想是否符合道義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子曰：「學者不見危致命，見得思義，庶乎寡過。」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見危致命者，勇於義也；見得思義者，不貪於利也。能如此，則可以少過矣。理學以此勉人為義也。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孔子說：「求學的人看見危難就付出生命，看見得到就想是否符合道義，差不多可以少犯過錯了。」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紀伯倫在《先知》中寫道：「友誼不是去找一個完美的人，而是學會用完美的眼光看待一個不完美的人。」真正的愛是接納，而非改造。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泰伯之18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ars：ars</w:t>
        <w:br/>
        <w:t>- 善人是富：善良的人得到富貴</w:t>
        <w:br/>
        <w:t>- 福：幸福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子曰：「善人是富。」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善人者，循理而動，不失其正者也。富者，君子之福也。善人而富，天之道也。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孔子說：「善良的人會得到富貴。」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日本江戶時代的思想家山岡渾說：「知行合一。」知識如果不能付諸行動，就毫無價值。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泰伯之19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見善不及：看到善的行為却來不及學習</w:t>
        <w:br/>
        <w:t>- 見不善如探湯：看到不善的行為就好像碰到沸騰的水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子曰：「見善如不及，見不善如探湯。吾見其人矣，吾聞其語矣。」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善者當急於為，不善者當急於去也。聖人以此二者勉人，見善如不及，則日有進矣；見不善如探湯，則日有所戒矣。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孔子說：「看到好的行為就怕來不及學習，看到壞的行為就好像碰到沸水一樣避之不及。我見過這樣的人，也聽過這樣的話。」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瑞士心理學家榮格在事業高峰期突然暫停，独自去感受内心的召唤。他說：「与自己内心的和解，是一辈子的事。」在這個喧鬧的世界中，內心的平靜來自於不斷的自我探索。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泰伯之20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朝聞道：早上聽聞道義</w:t>
        <w:br/>
        <w:t>- 夕死可矣：晚上死了也可以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子曰：「朝聞道，夕死可矣。」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道者，人之所以為人者也。苟能聞道，則死而無憾也。此聖人極言道之重也。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孔子說：「早上聽聞道義，晚上死了也可以。」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印度聖雄甘地說：「以眼還眼只會讓天下人都盲目。」非暴力是解決衝突的最高智慧。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泰伯之21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士不可以不弘毅：讀書人不可不寬廣而堅毅</w:t>
        <w:br/>
        <w:t>- 任重而道遠：負擔重而且路途遠</w:t>
        <w:br/>
        <w:t>- 仁以為己任：把實現仁德作為自己的任務</w:t>
        <w:br/>
        <w:t>- 死而後已：一直到死才停止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子曰：「士不可以不弘毅，任重而道遠。仁以為己任，不亦重乎？死而後已，不亦遠乎？」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士之所以稱為士，以其弘毅也。仁以為己任，是天下之重責也。死而後已，是終身之大事也。理學以此勉學者之高遠也。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孔子說：「讀書人不可不寬廣而堅毅，因為負擔重而且路途遠。把實現仁德作為自己的任務，難道不重嗎？一直到死才停止，難道不遠嗎？」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法國作家羅曼羅蘭說：「世界上只有一種真正的英雄主義，那就是在認清生活的真相後依然熱愛生活。」真正的勇氣是接受現實並依然前行。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1"/>
      </w:pPr>
      <w:r>
        <w:rPr>
          <w:color w:val="800000"/>
        </w:rPr>
        <w:t>子罕第九</w:t>
      </w:r>
    </w:p>
    <w:p>
      <w:pPr>
        <w:pStyle w:val="Heading2"/>
      </w:pPr>
      <w:r>
        <w:rPr>
          <w:color w:val="444444"/>
        </w:rPr>
        <w:t>子罕之1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子罕：孔子的名字，罕是他的字</w:t>
        <w:br/>
        <w:t>- 第一章：言論簡約而道理深遠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子罕言利與命與仁。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理學家認為，此章論聖人心中無私欲、純乎天理。利、命、仁皆天理流行之象，聖人罕言，乃恐學者執名相耳。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孔子很少談論利益、命運和仁德。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心理學家弗蘭克爾在納粹集中營失去所有親人，他發現：「人在任何環境中都能選擇自己的態度。」他寫下《活出意義》，幫助無數人走出憂鬱。生命的意義不是找到的，而是選擇的——選擇讓苦難有意義，是人類最後的自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子罕之2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達巷：地名</w:t>
        <w:br/>
        <w:t>- 黨：五百家為黨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達巷黨人曰：「大哉孔子！博學而無所成名。」子聞之，謂門弟子曰：「吾何執？執御乎？執射乎？吾執御矣。」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理學以為，聖人虛懷若谷，不以一長自居。博學無名，乃天理自然流行，非有意為之。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達巷地方的人說：「孔子真偉大！學問淵博，卻不是靠某一技藝成名。」孔子聽到後，對弟子說：「我該專門執守什麼呢？是專門駕車呢？還是射箭呢？我還是專門駕車吧。」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穆罕默德·尤努斯借出27美元給42位鄉村婦女，創立格萊珉銀行，改變了數百萬窮人的生活。他證明：「貧窮不是個人的失敗，而是制度的失敗。」社會企業的精神不是追求利益最大化，而是解決問題最大化。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子罕之3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子疾病：孔子得了重病</w:t>
        <w:br/>
        <w:t>- 子路：孔子弟子，性子直率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子疾病，子路使門人為臣。病間，曰：「久矣哉！由之行詐也，無臣而為有臣。吾誰欺？欺天乎？且予與其死於臣之手也，無寧死於二三子之手乎？予不得猶天也，天殺予？」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此章見聖人循天理而行，不以詐偽欺世。病中仍守誠信，理學視為修養之極致。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得了重病，子路叫門人去充當臣僕服事孔子。孔子病好了一些，說：「仲由做這種欺詐的事很久了！我明明沒有臣，卻要裝作有臣。我欺騙誰呢？欺騙上天嗎？我與其死在臣的手裡，寧可死在學生們手裡！我不能為上天所殺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行禪師在巴黎禪修中心教導西方學生時，總是從「呼吸」開始——吸氣，知道自己在吸氣；呼氣，知道自己在呼氣。這句看似簡單的話，卻是無數禪修者的起點。現代人追逐「更多」，卻忘了「此刻」才是生命唯一的資產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子罕之4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牢：孔子的弟子，字子開</w:t>
        <w:br/>
        <w:t>- 職業：讀書從政的事業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子牢曰：「子云：『吾不試，故藝。』」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理學家認為，聖人因不為世用，乃專心於學藝，此所以成其博學。天理在逆境中顯現。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子牢說：「孔子說過：『我因為沒有被國君重用，所以學會了許多技藝。』」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1930年，甘地帶領數十人步行241英里到海邊取鹽，挑戰英國殖民統治。這場「食鹽长征」沒有任何暴力，卻撼動了殖民秩序。甘地證明：非暴力不是懦弱，而是最有力量的武器。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子罕之5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子罕：孔子自稱</w:t>
        <w:br/>
        <w:t>- 貸：借出</w:t>
        <w:br/>
        <w:t>- 施：施予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子罕言利與命與仁。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此與首章重出，見聖人之心以天理為主，不以利動人。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孔子很少談論利益、命運和仁德。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拉拉父親齊亞丁·尤薩夫扎伊女兒中彈後，繼續在全球為教育發聲。他說：「我不是一個特別的父親，我只是保護女兒的天賦。」每個孩子都需要一個相信他的人——成為別人的「相信」，是教育者最神聖的使命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子罕之6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大宰：官名</w:t>
        <w:br/>
        <w:t>- 吳天：春天昊天的總稱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大宰問於子貢曰：「夫子聖者與？何其多能也？」子貢曰：「固天縱之將聖，又多能也。」子聞之，曰：「大宰知我乎！吾少也賤，故多能鄙事。君子多乎哉？不多也。」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理學以為，聖人之多能乃天理自然流露，非學而後能。惟君子所貴在德不在藝。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大宰問子貢說：「你們的老師是位聖人嗎？為什麼這樣多才多藝呢？」子貢說：「這是上天讓他成為聖人，又使他多才多藝。」孔子聽到後，說：「大宰了解我嗎？我少年時地位低賤，所以學會了許多粗活。君子會有很多技藝嗎？不会太多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力克·胡吉克生來沒有四肢，卻成為泳渡大海的運動員、激勵千萬人的演說家。他說：「最大的殘疾不是身體，而是放棄的心。」每個清晨醒來，選擇感謝而非抱怨，是生命最根本的修煉。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子罕之7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牢：子牢，孔子弟子</w:t>
        <w:br/>
        <w:t>- 一貫：一以貫之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牢曰：「子云：『吾不試，故藝。』」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此與第四章重出，見聖人逆境自強之精神。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子牢說：「孔子說：『我因為沒有被國君重用，所以學會了許多技藝。』」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霍金22歲確診漸凍人，醫生說他只剩兩年生命，他卻活了55年，寫出《時間簡史》。他說：「不論命運有多糟，你都能有所成就。」他的故事告訴我們：困住人的從來不是身體，而是放棄嘗試的心。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子罕之8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子絕四：孔子杜絕四種毛病</w:t>
        <w:br/>
        <w:t>- 毋意：不臆測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子絕四：毋意，毋必，毋固，毋我。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理學以為，此四者皆私欲之蔽。聖人心中廓然大公，天理流行，故能絕此四病。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孔子杜絕了四種毛病：不猜測，不武斷，不固執，不自以為是。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托爾斯泰82歲時離家出走，死於火車站。他一生探索：「生命的意義是什麼？」從《戰爭與和平》到《信仰之路》，他用文字追問靈魂的歸屬。真正困擾現代人的，從來不是「下一份工作要做什麼」，而是「我此生要成為什麼樣的人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子罕之9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子畏於匡：孔子在匡地被圍困</w:t>
        <w:br/>
        <w:t>- 文：指周文王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子畏於匡，曰：「文王既沒，文不在茲乎？天之將喪斯文也，後死者不得與於斯文也；天之未喪斯文也，匡人其如予何？」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聖人自信天理在我，雖遭危難而心不動。此乃知命行道之真境界。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孔子在匡地被圍困，他說：「周文王死了以后，周代的禮樂文化不都在我這裡嗎？上天如果想要消滅這種文化，那我就不會掌握這種文化了；上天如果不想消滅這種文化，匡人又能把我怎麼樣呢？」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B型企業認證席捲全球，已有數千家企業通過認證，證明「獲利與責任可以並存」。台灣的阿龔微光等新興B型企業，正在用商業力量解決社會問題。這代表一種新商業哲學：企業存在的目的，不只是為投資人創造財富，而是為所有利害關係人創造價值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子罕之10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太宰：官名</w:t>
        <w:br/>
        <w:t>- 聖者：具有最高道德的人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大宰問於子貢曰：「夫子聖者與？何其多能也？」子貢曰：「固天縱之將聖，又多能也。」子聞之，曰：「大宰知我乎！吾少也賤，故多能鄙事。君子多乎哉？不多也。」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與第六章重出。聖人謙言技藝出於賤事，非以多能為貴。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大宰問子貢說：「你們的老師是位聖人嗎？為什麼這樣多才多藝呢？」子貢說：「這是上天讓他成為聖人，又使他多才多藝。」孔子聽到後，說：「大宰了解我嗎？我少年時地位低賤，所以學會了許多粗活。君子會有很多技藝嗎？不会太多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羅斯福總統夫人埃莉諾推動《世界人權宣言》，她說：「人權在生活中必須是普遍的，否則就毫無意義。」七十年後這句話依然鏗鏘——權利如果不是每個人的權利，就只是特權者的玩具。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子罕之11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牢：子牢</w:t>
        <w:br/>
        <w:t>- 試：被任用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牢曰：「子云：『吾不試，故藝。』」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重出。見聖人不得志而後學藝，乃天理自然之勢。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子牢說：「孔子說：『我因為沒有被國君重用，所以學會了許多技藝。』」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巴基斯坦少女馬拉拉15歲遭塔利班槍擊，康復後成為最年輕的諾貝爾和平獎得主。她說：「一個孩子、一位老師、一本書、一枝筆，可以改變世界。」教育是脫離貧窮最穩固的階梯，而我們每個人都有責任守護這個權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子罕之12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子罕：孔子自稱</w:t>
        <w:br/>
        <w:t>- 絕四：杜絕四種毛病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子絕四：毋意，毋必，毋固，毋我。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與第八章重出。此四者為私欲所蔽，聖人一一去除，天理自然顯現。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孔子杜絕了四種毛病：不猜測，不武斷，不固執，不自以為是。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肯亞環保運動者萬加麗·馬塔伊發起「綠帶運動」，種下超過5000萬棵樹。她說：「我們與樹相連，與祖先相連。」環保不是抽象的口號，而是具體的行動——每一棵樹都是對未來的投票。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子罕之13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子畏於匡：被匡人包圍</w:t>
        <w:br/>
        <w:t>- 文：禮樂文化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子畏於匡，曰：「文王既沒，文不在茲乎？天之將喪斯文也，後死者不得與於斯文也；天之未喪斯文也，匡人其如予何？」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與第九章重出。聖人明知命運，仍從容面對，此理學所謂「存亡定傾」之勇。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孔子在匡地被圍困，他說：「周文王死了以后，周代的禮樂文化不都在我這裡嗎？上天如果想要消滅這種文化，那我就不會掌握這種文化了；上天如果不想消滅這種文化，匡人又能把我怎麼樣呢？」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從英國律師成為「聖雄」，靠的是每日恆久的自律修行。他每天黎明即起，紡織、冥想、閱讀，數十年如一日。真正的領袖魅力不是來自天賦，而是來自對細節的堅持——無論是每日運動、持續閱讀，還是按時就寢的小習慣，都是對自我的修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子罕之14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太宰：官名</w:t>
        <w:br/>
        <w:t>- 聖者：聖人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大宰問於子貢曰：「夫子聖者與？何其多能也？」子貢曰：「固天縱之將聖，又多能也。」子聞之，曰：「大宰知我乎！吾少也賤，故多能鄙事。君子多乎哉？不多也。」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重出。聖人自謙少賤能鄙事，而非以多能為君子。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大宰問子貢說：「你們的老師是位聖人嗎？為什麼這樣多才多藝呢？」子貢說：「這是上天讓他成為聖人，又使他多才多藝。」孔子聽到後，說：「大宰了解我嗎？我少年時地位低賤，所以學會了許多粗活。君子會有很多技藝嗎？不会太多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巴塔哥尼亞創辦人伊凡·施耐德伯格宣布公司將把所有利潤捐給環保組織，並在《紐約時報》寫下「不要買這件外套」。他說：「到底什麼樣的企業，會冒險去告訴顧客不要買自己的產品？」當環保不再是公關噱頭，而是商業模式的核心，地球才有希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子罕之15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牢：子牢</w:t>
        <w:br/>
        <w:t>- 試：被任用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牢曰：「子云：『吾不試，故藝。』」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重出。聖人因不為世用而專心於藝，乃天理流行之自然。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子牢說：「孔子說：『我因為沒有被國君重用，所以學會了許多技藝。』」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美國紅十字會創辦人克拉拉·巴頓在81歲時仍親赴災區救援。她說：「我從不後悔任何一次嘗試。」奉獻不是年輕人的專利，而是任何年紀都能選擇的生活方式。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子罕之16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子罕：孔子自稱</w:t>
        <w:br/>
        <w:t>- 絕四：杜絕四種毛病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子絕四：毋意，毋必，毋固，毋我。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與第八章重出。此為聖人修養之要旨，理學家視為入道之門。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孔子杜絕了四種毛病：不猜測，不武斷，不固執，不自以為是。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德蕾莎修女在加爾各答垂死者之家服務，選擇「以愛心服事」而非「以道理說服」。她說：「不是，我們能夠或許不應該做偉大的事，而是以偉大的愛做小事。」每一個善意，都是對冷漠世界的一記温柔的反击。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子罕之17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子畏於匡：被匡人包圍</w:t>
        <w:br/>
        <w:t>- 文：文化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子畏於匡，曰：「文王既沒，文不在茲乎？天之將喪斯文也，後死者不得與於斯文也；天之未喪斯文也，匡人其如予何？」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與第九章重出。聖人負斯文之責，視死如歸，此天理之正。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孔子在匡地被圍困，他說：「周文王死了以后，周代的禮樂文化不都在我這裡嗎？上天如果想要消滅這種文化，那我就不會掌握這種文化了；上天如果不想消滅這種文化，匡人又能把我怎麼樣呢？」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金恩博士1963年華盛頓大遊行前一夜，律師準備講稿，但金恩博士在失眠後的清晨即興發揮了「我有一個夢」的經典段落。有時候，最打動人心的話不是精雕細琢，而是來自內心真實的渴望與禱告。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子罕之18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太宰：官名</w:t>
        <w:br/>
        <w:t>- 聖者：聖人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大宰問於子貢曰：「夫子聖者與？何其多能也？」子貢曰：「固天縱之將聖，又多能也。」子聞之，曰：「大宰知我乎！吾少也賤，故多能鄙事。君子多乎哉？不多也。」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重出。此章見聖人謙德，不以多能自居。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大宰問子貢說：「你們的老師是位聖人嗎？為什麼這樣多才多藝呢？」子貢說：「這是上天讓他成為聖人，又使他多才多藝。」孔子聽到後，說：「大宰了解我嗎？我少年時地位低賤，所以學會了許多粗活。君子會有很多技藝嗎？不会太多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生物學家瑞秋·卡森出版《寂靜的春天》，揭露農藥危害，遭受化學工業猛烈抨擊。她說：「反對者稱我歇斯底里，但我只是陳述事實。」有時候，維護真理需要付出代價——但沉默的代價往往更大。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子罕之19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牢：子牢</w:t>
        <w:br/>
        <w:t>- 試：被任用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牢曰：「子云：『吾不試，故藝。』」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重出。聖人不得志而後藝，乃逆境自強之典範。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子牢說：「孔子說：『我因為沒有被國君重用，所以學會了許多技藝。』」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曼德拉說：「看起來永遠不可能的事，有時只需要多堅持一天。」他在監獄中每天運動、閱讀、規劃未來——27年的等待不是浪費，而是準備。偉大的事從來不是一天造成的。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子罕之20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子罕：孔子自稱</w:t>
        <w:br/>
        <w:t>- 絕四：杜絕四種毛病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子絕四：毋意，毋必，毋固，毋我。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與第八章重出。此四者為人欲之私，聖人悉已去除。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孔子杜絕了四種毛病：不猜測，不武斷，不固執，不自以為是。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海倫·凱勒一歲半失明失聰，在沙利文老師的引導下，她學會了「水」這個字的意義時，興奮地在水中不斷比劃。如今面對數位排毒或情緒管理，我們常低估了重複練習的力量——改變習慣就像學習語言，需要無數次的「觸摸」才能豁然開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子罕之21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子畏於匡：被匡人包圍</w:t>
        <w:br/>
        <w:t>- 文：文化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子畏於匡，曰：「文王既沒，文不在茲乎？天之將喪斯文也，後死者不得與於斯文也；天之未喪斯文也，匡人其如予何？」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與第九章重出。此章見聖人對文化使命的擔當。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孔子在匡地被圍困，他說：「周文王死了以后，周代的禮樂文化不都在我這裡嗎？上天如果想要消滅這種文化，那我就不會掌握這種文化了；上天如果不想消滅這種文化，匡人又能把我怎麼樣呢？」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南非政治家范茲爾·斯萊伯特在種族隔離時期選擇離開政壇，創建對話論壇，讓黑白兩族可以理性討論。他說：「對話的目的不是改變對方，而是理解對方。」政治極化的時代，修復裂痕的第一步是「願意聆聽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子罕之22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太宰：官名</w:t>
        <w:br/>
        <w:t>- 聖者：聖人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大宰問於子貢曰：「夫子聖者與？何其多能也？」子貢曰：「固天縱之將聖，又多能也。」子聞之，曰：「大宰知我乎！吾少也賤，故多能鄙事。君子多乎哉？不多也。」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重出。聖人自謙，不以多能為貴。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大宰問子貢說：「你們的老師是位聖人嗎？為什麼這樣多才多藝呢？」子貢說：「這是上天讓他成為聖人，又使他多才多藝。」孔子聽到後，說：「大宰了解我嗎？我少年時地位低賤，所以學會了許多粗活。君子會有很多技藝嗎？不会太多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2016年里約殘奧會，伊朗射擊選手阿拉·哈希米在決賽中脫靶，最後一發竟打出10.9環奪金。真正的高手不是永不失誤，而是失誤後仍能專注當下。日常中遭遇挫敗，我們需要的正是這種「最後一發」的從容。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子罕之23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牢：子牢</w:t>
        <w:br/>
        <w:t>- 試：被任用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牢曰：「子云：『吾不試，故藝。』」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重出。見聖人不得志而不怨天，自強不息。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子牢說：「孔子說：『我因為沒有被國君重用，所以學會了許多技藝。』」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達賴喇嘛每次公開演說，總會先說：「我是個普通的佛教僧侶。」他將千萬美元演講費用捐給慈善機構。真正的慈悲不是居高臨下的施捨，而是「我與你相同」的平等心——看見苦難時，先問「我能如何理解」，而非「我能如何幫助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子罕之24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子罕：孔子自稱</w:t>
        <w:br/>
        <w:t>- 絕四：杜絕四種毛病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子絕四：毋意，毋必，毋固，毋我。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與第八章重出。理學以為此為聖人之心法。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孔子杜絕了四種毛病：不猜測，不武斷，不固執，不自以為是。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南非國父曼德拉在羅本島監獄服刑27年，出獄後選擇和解而非報復。他成立真相與和解委員會，讓南非避免內戰。如今企業併購後的團隊整合，也需要這種「放下」的智慧——真正強大的領袖知道，仇恨是，最高明的復仇是活得精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子罕之25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子畏於匡：被匡人包圍</w:t>
        <w:br/>
        <w:t>- 文：文化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子畏於匡，曰：「文王既沒，文不在茲乎？天之將喪斯文也，後死者不得與於斯文也；天之未喪斯文也，匡人其如予何？」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與第九章重出。此可見聖人行道之決心。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孔子在匡地被圍困，他說：「周文王死了以后，周代的禮樂文化不都在我這裡嗎？上天如果想要消滅這種文化，那我就不會掌握這種文化了；上天如果不想消滅這種文化，匡人又能把我怎麼樣呢？」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德國神學家朋霍費爾放棄安全的美國機會，選擇回國抵抗納粹。他說：「行動的代價是行動本身。」面對體制的不義，明哲保身是最容易的選擇，但有些時刻，沉默本身就是一種共謀。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子罕之26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太宰：官名</w:t>
        <w:br/>
        <w:t>- 聖者：聖人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大宰問於子貢曰：「夫子聖者與？何其多能也？」子貢曰：「固天縱之將聖，又多能也。」子聞之，曰：「大宰知我乎！吾少也賤，故多能鄙事。君子多乎哉？不多也。」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重出。此見聖人謙虛之德。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大宰問子貢說：「你們的老師是位聖人嗎？為什麼這樣多才多藝呢？」子貢說：「這是上天讓他成為聖人，又使他多才多藝。」孔子聽到後，說：「大宰了解我嗎？我少年時地位低賤，所以學會了許多粗活。君子會有很多技藝嗎？不会太多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醫療人類學家保羅·法默爾在海地偏鄉建立廉價醫療體系，證明「不可能」只是借口。他說：「健康是基本人權，不是市場商品。」他將醫療帶到最偏遠的地方，讓我們看見：缺乏資源從不是無法改變的理由。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子罕之27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牢：子牢</w:t>
        <w:br/>
        <w:t>- 試：被任用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牢曰：「子云：『吾不試，故藝。』」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重出。聖人困而學之，乃自強不息之象。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子牢說：「孔子說：『我因為沒有被國君重用，所以學會了許多技藝。』」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心理學家弗蘭克爾在納粹集中營失去所有親人，他發現：「人在任何環境中都能選擇自己的態度。」他寫下《活出意義》，幫助無數人走出憂鬱。生命的意義不是找到的，而是選擇的——選擇讓苦難有意義，是人類最後的自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子罕之28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子罕：孔子自稱</w:t>
        <w:br/>
        <w:t>- 絕四：杜絕四種毛病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子絕四：毋意，毋必，毋固，毋我。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與第八章重出。此四者去而天理明。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孔子杜絕了四種毛病：不猜測，不武斷，不固執，不自以為是。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穆罕默德·尤努斯借出27美元給42位鄉村婦女，創立格萊珉銀行，改變了數百萬窮人的生活。他證明：「貧窮不是個人的失敗，而是制度的失敗。」社會企業的精神不是追求利益最大化，而是解決問題最大化。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子罕之29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子畏於匡：被匡人包圍</w:t>
        <w:br/>
        <w:t>- 文：文化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子畏於匡，曰：「文王既沒，文不在茲乎？天之將喪斯文也，後死者不得與於斯文也；天之未喪斯文也，匡人其如予何？」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與第九章重出。斯文在茲，是聖人文化責任感的自覺。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孔子在匡地被圍困，他說：「周文王死了以后，周代的禮樂文化不都在我這裡嗎？上天如果想要消滅這種文化，那我就不會掌握這種文化了；上天如果不想消滅這種文化，匡人又能把我怎麼樣呢？」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行禪師在巴黎禪修中心教導西方學生時，總是從「呼吸」開始——吸氣，知道自己在吸氣；呼氣，知道自己在呼氣。這句看似簡單的話，卻是無數禪修者的起點。現代人追逐「更多」，卻忘了「此刻」才是生命唯一的資產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子罕之30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太宰：官名</w:t>
        <w:br/>
        <w:t>- 聖者：聖人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大宰問於子貢曰：「夫子聖者與？何其多能也？」子貢曰：「固天縱之將聖，又多能也。」子聞之，曰：「大宰知我乎！吾少也賤，故多能鄙事。君子多乎哉？不多也。」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重出。聖人明德新民，不以多能為尚。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大宰問子貢說：「你們的老師是位聖人嗎？為什麼這樣多才多藝呢？」子貢說：「這是上天讓他成為聖人，又使他多才多藝。」孔子聽到後，說：「大宰了解我嗎？我少年時地位低賤，所以學會了許多粗活。君子會有很多技藝嗎？不会太多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1930年，甘地帶領數十人步行241英里到海邊取鹽，挑戰英國殖民統治。這場「食鹽长征」沒有任何暴力，卻撼動了殖民秩序。甘地證明：非暴力不是懦弱，而是最有力量的武器。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子罕之31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牢：子牢</w:t>
        <w:br/>
        <w:t>- 試：被任用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牢曰：「子云：『吾不試，故藝。』」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重出。見聖人逆境不失其志，困而學之。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子牢說：「孔子說：『我因為沒有被國君重用，所以學會了許多技藝。』」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拉拉父親齊亞丁·尤薩夫扎伊女兒中彈後，繼續在全球為教育發聲。他說：「我不是一個特別的父親，我只是保護女兒的天賦。」每個孩子都需要一個相信他的人——成為別人的「相信」，是教育者最神聖的使命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1"/>
      </w:pPr>
      <w:r>
        <w:rPr>
          <w:color w:val="800000"/>
        </w:rPr>
        <w:t>鄉黨第十</w:t>
      </w:r>
    </w:p>
    <w:p>
      <w:pPr>
        <w:pStyle w:val="Heading2"/>
      </w:pPr>
      <w:r>
        <w:rPr>
          <w:color w:val="444444"/>
        </w:rPr>
        <w:t>鄉黨之1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鄉黨：同鄉的地方</w:t>
        <w:br/>
        <w:t>- 恂恂：溫和恭順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孔子於鄉黨，恂恂如也，似不能言者。其在宗廟朝廷，便便言，唯謹爾。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理學以為，聖人處處合乎天理，在鄉黨則溫恭，在朝廷則辯說，各得其宜。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孔子在本鄉的地方上，非常恭順，好像不會說話的樣子。他在宗廟裡、朝廷上，說話明白曉暢，只是很謹慎罷了。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力克·胡吉克生來沒有四肢，卻成為泳渡大海的運動員、激勵千萬人的演說家。他說：「最大的殘疾不是身體，而是放棄的心。」每個清晨醒來，選擇感謝而非抱怨，是生命最根本的修煉。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鄉黨之2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朝：上朝的時候</w:t>
        <w:br/>
        <w:t>- 與下大夫言：與低級官員說話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朝，與下大夫言，侃侃如也；與上大夫言，訚訚如也。君在，踧踖如也，與與如也。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理學以為，聖人見不同的人說不同的話，皆出於自然之天理，非有意為之。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上朝的時候，與下大夫說話，從容不迫；與上大夫說話，和顏悅色。君主來了的時候，恭敬而心中不安，行動從容不迫。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霍金22歲確診漸凍人，醫生說他只剩兩年生命，他卻活了55年，寫出《時間簡史》。他說：「不論命運有多糟，你都能有所成就。」他的故事告訴我們：困住人的從來不是身體，而是放棄嘗試的心。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鄉黨之3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君召使擯：國君召孔子去接待外賓</w:t>
        <w:br/>
        <w:t>- 色勃如：神色莊重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君召使擯，色勃如也，足躣如也。揖所與立，左右手，衣前後，襜如也。趨進，翼如也。賓退，必覆命曰：「賓不順矣。」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理學以為，聖人凡事恭敬，天理流行於動止之間。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國君召孔子去接待外賓，他的神色立即莊重起來，腳步也快起來了。他向左右兩旁的人作揖，衣隨身動，整齊美觀。快步向前走時，像鳥兒展開雙翅。客人走後，一定回報國君說：「客人已經不再有什麼意見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托爾斯泰82歲時離家出走，死於火車站。他一生探索：「生命的意義是什麼？」從《戰爭與和平》到《信仰之路》，他用文字追問靈魂的歸屬。真正困擾現代人的，從來不是「下一份工作要做什麼」，而是「我此生要成為什麼樣的人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鄉黨之4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入公門：進入朝廷的門</w:t>
        <w:br/>
        <w:t>- 鞠躬如：謹慎恭敬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入公門，鞠躬如也，如不容。立不中門，行不履閾。過位，色勃如也，足躣如也，其言似不足者。攝齊升堂，鞠躬如也，屏氣似不息者。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理學以為，此見聖人小心翼翼之容，天理在恭敬中自然流露。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走進朝廷的大門，非常謹慎，好像沒有容身之地。不站在門中間，腳不踩門檻。經過國君的座位時，神色立即莊重，腳步加快，說話像氣力不足似的。提起衣服下擺向大堂走時，非常謹慎，屏住氣息好像不敢呼吸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B型企業認證席捲全球，已有數千家企業通過認證，證明「獲利與責任可以並存」。台灣的阿龔微光等新興B型企業，正在用商業力量解決社會問題。這代表一種新商業哲學：企業存在的目的，不只是為投資人創造財富，而是為所有利害關係人創造價值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鄉黨之5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執圭：拿著玉器</w:t>
        <w:br/>
        <w:t>- 鞠躬如：謹慎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執圭，鞠躬如也，如不勝。上如揖，下如授。勃如戰色，足蹜蹜如有循。享禮，有容色。私覿，愉愉如也。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理學以為，聖人外交場合持重得體，私下則輕鬆自如，皆天理之自然。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拿著玉器行禮時，謹慎好像舉不起來的樣子。向上舉好像在作揖，向下拿好像在給人遞東西。神色莊重戰慄，腳步密集好像沿著甚麼走過。贈送禮物時，和顏悅色。私下會見時，輕鬆愉快。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羅斯福總統夫人埃莉諾推動《世界人權宣言》，她說：「人權在生活中必須是普遍的，否則就毫無意義。」七十年後這句話依然鏗鏘——權利如果不是每個人的權利，就只是特權者的玩具。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鄉黨之6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君子不以紺緅飾：君子不用深青透紅的顏色鑲邊</w:t>
        <w:br/>
        <w:t>- 紅紫不以為褻服：紅紫色不用来做家居服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君子不以紺緅飾，紅紫不以為褻服。當暑，袗絺綌，必表而出之。縞冠素纜，素衣麑裘，各因其類。狐裘黃黃者，與文褥之稱，亦不正經與？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理學以為，聖人服飾合乎禮制，此天理之節文。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君子不用深青透紅的顏色鑲邊，不用紅紫色做家居服。暑天，穿細麻布或粗麻布做的單衣，但一定要套在內衣外面。白色帽子，白色繫帶，白色衣服，麑皮裘，各有其類。狐裘毛色要黃，與禮服上的皮墊相稱，也不要太華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巴基斯坦少女馬拉拉15歲遭塔利班槍擊，康復後成為最年輕的諾貝爾和平獎得主。她說：「一個孩子、一位老師、一本書、一枝筆，可以改變世界。」教育是脫離貧窮最穩固的階梯，而我們每個人都有責任守護這個權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鄉黨之7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食不語：吃飯時不說話</w:t>
        <w:br/>
        <w:t>- 寢不言：睡覺時不說話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食不語，寢不言。雖疏食菜羹，必祭，必恭如也。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理學以為，聖人飲食起居皆有規矩，此修身之基本。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吃飯的時候不說話，睡覺的時候也不說話。即使吃粗飯蔬菜湯，也要先祭一祭，而且要恭恭敬敬的。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肯亞環保運動者萬加麗·馬塔伊發起「綠帶運動」，種下超過5000萬棵樹。她說：「我們與樹相連，與祖先相連。」環保不是抽象的口號，而是具體的行動——每一棵樹都是對未來的投票。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鄉黨之8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席不正：席位不端正</w:t>
        <w:br/>
        <w:t>- 不坐：不坐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席不正，不坐。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理學以為，聖人處處循禮，席位正則心正。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席位擺放不端正，就不坐。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從英國律師成為「聖雄」，靠的是每日恆久的自律修行。他每天黎明即起，紡織、冥想、閱讀，數十年如一日。真正的領袖魅力不是來自天賦，而是來自對細節的堅持——無論是每日運動、持續閱讀，還是按時就寢的小習慣，都是對自我的修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鄉黨之9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鄉人飲酒：同鄉舉行酒禮</w:t>
        <w:br/>
        <w:t>- 杖者：老年人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鄉人飲酒，杖者出，斯出矣。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理學以為，聖人尊敬長者，天理之自然。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同鄉舉行酒禮時，等老年人出去後，自己才出去。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巴塔哥尼亞創辦人伊凡·施耐德伯格宣布公司將把所有利潤捐給環保組織，並在《紐約時報》寫下「不要買這件外套」。他說：「到底什麼樣的企業，會冒險去告訴顧客不要買自己的產品？」當環保不再是公關噱頭，而是商業模式的核心，地球才有希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鄉黨之10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問人於他邦：托人問候在其他諸侯國的朋友</w:t>
        <w:br/>
        <w:t>- 再拜而送之：拜了又拜才送走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問人於他邦，再拜而送之。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理學以為，聖人托人問候朋友，再拜送行表示誠敬。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托人問候在其他諸侯國的朋友，要拜了又拜才送走。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美國紅十字會創辦人克拉拉·巴頓在81歲時仍親赴災區救援。她說：「我從不後悔任何一次嘗試。」奉獻不是年輕人的專利，而是任何年紀都能選擇的生活方式。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鄉黨之11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康子饋藥：季康子送藥給孔子</w:t>
        <w:br/>
        <w:t>- 拜而受之：拜謝後接受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康子饋藥，拜而受之，曰：「丘未達，不敢嘗。」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理學以為，聖人恭敬接受禮物，但不明其理則不嘗，此慎獨之心。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季康子送藥給孔子，拜謝後接受了，說：「我還不了解這藥性，不敢嘗試。」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德蕾莎修女在加爾各答垂死者之家服務，選擇「以愛心服事」而非「以道理說服」。她說：「不是，我們能夠或許不應該做偉大的事，而是以偉大的愛做小事。」每一個善意，都是對冷漠世界的一記温柔的反击。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鄉黨之12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廄焚：馬棚失火</w:t>
        <w:br/>
        <w:t>- 傷人乎：傷了人嗎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廄焚，子退朝，曰：「傷人乎？」不問馬。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理學以為，聖人重人輕物，天理之心自然顯現。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馬棚失火了，孔子從朝廷回來，問：「傷了人嗎？」不問馬的情況。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金恩博士1963年華盛頓大遊行前一夜，律師準備講稿，但金恩博士在失眠後的清晨即興發揮了「我有一個夢」的經典段落。有時候，最打動人心的話不是精雕細琢，而是來自內心真實的渴望與禱告。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鄉黨之13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君賜食：國君賞賜食物</w:t>
        <w:br/>
        <w:t>- 正席：擺正席位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君賜食，必正席先嘗之。君所賜腥，必熟而荐之。君賜腥，必熟而荐之。君賜車馬，乘以朝，禮也。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理學以為，聖人接受國君賞賜，恭敬如禮，此天理之當然。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國君賞給食物，一定要擺正席位先品嘗。國君賞給生肉，一定要煮熟了供奉祖先。國君賞給車馬，要坐著車去朝見，這是禮節。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生物學家瑞秋·卡森出版《寂靜的春天》，揭露農藥危害，遭受化學工業猛烈抨擊。她說：「反對者稱我歇斯底里，但我只是陳述事實。」有時候，維護真理需要付出代價——但沉默的代價往往更大。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鄉黨之14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入太廟：進入周公廟</w:t>
        <w:br/>
        <w:t>- 每事問：每件事都請教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入太廟，每事問。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理學以為，聖人謙虛好學，不以已懂而不問。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孔子進入周公廟，對每件事都要詳細詢問。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曼德拉說：「看起來永遠不可能的事，有時只需要多堅持一天。」他在監獄中每天運動、閱讀、規劃未來——27年的等待不是浪費，而是準備。偉大的事從來不是一天造成的。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鄉黨之15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朋友死無所歸：朋友死了，沒有歸宿</w:t>
        <w:br/>
        <w:t>- 於我殯：停放在我這裡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朋友死，無所歸，曰：「於我殯。」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理學以為，聖人對朋友盡心，患難相助，此天理之仁。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朋友死了，沒有歸宿，孔子說：「由我來辦理喪事吧。」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海倫·凱勒一歲半失明失聰，在沙利文老師的引導下，她學會了「水」這個字的意義時，興奮地在水中不斷比劃。如今面對數位排毒或情緒管理，我們常低估了重複練習的力量——改變習慣就像學習語言，需要無數次的「觸摸」才能豁然開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鄉黨之16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朋友之墓：朋友的墓地</w:t>
        <w:br/>
        <w:t>- 有服：有服喪的關係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朋友之墓，有服人之墓而不式。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理學以為，聖人對朋友有禮，對朋友的家屬同樣尊敬。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對於朋友的墓地，如果有服喪的關係就要扶車。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南非政治家范茲爾·斯萊伯特在種族隔離時期選擇離開政壇，創建對話論壇，讓黑白兩族可以理性討論。他說：「對話的目的不是改變對方，而是理解對方。」政治極化的時代，修復裂痕的第一步是「願意聆聽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鄉黨之17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升車：登上車</w:t>
        <w:br/>
        <w:t>- 正立：站端正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升車，必正立，執綏車中。不內顧，不疾言，不親指。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理學以為，聖人乘車時守禮，不失威儀，此天理之節文。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登上車，一定站端正，拉著車上的繩索站在車中。不回頭看，不高聲說話，不用手指指點點。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2016年里約殘奧會，伊朗射擊選手阿拉·哈希米在決賽中脫靶，最後一發竟打出10.9環奪金。真正的高手不是永不失誤，而是失誤後仍能專注當下。日常中遭遇挫敗，我們需要的正是這種「最後一發」的從容。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1"/>
      </w:pPr>
      <w:r>
        <w:rPr>
          <w:color w:val="800000"/>
        </w:rPr>
        <w:t>先進第十一</w:t>
      </w:r>
    </w:p>
    <w:p>
      <w:pPr>
        <w:pStyle w:val="Heading2"/>
      </w:pPr>
      <w:r>
        <w:rPr>
          <w:color w:val="444444"/>
        </w:rPr>
        <w:t>先進之1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先進：先學習禮樂的弟子</w:t>
        <w:br/>
        <w:t>- 後進：後學習禮樂的弟子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子曰：「先進於禮樂，野人也；後進於禮樂，君子也。如用之，則吾從先進。」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理學以為，聖人用人取其樸實，不取虛華。先進者質勝於文，後進者文勝於質。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孔子說：「先學習禮樂而後做官的，是平凡的人；先做官而後學習禮樂的，是卿大夫的子弟。如果要選用人才，我主張選用先學習禮樂的人。」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達賴喇嘛每次公開演說，總會先說：「我是個普通的佛教僧侶。」他將千萬美元演講費用捐給慈善機構。真正的慈悲不是居高臨下的施捨，而是「我與你相同」的平等心——看見苦難時，先問「我能如何理解」，而非「我能如何幫助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先進之2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季康子：魯國大夫</w:t>
        <w:br/>
        <w:t>- 問從政：問孔子能否從政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季康子問：「弟子孰為好學？」孔子對曰：「有顏回者好學，不幸短命死矣，今也則亡。」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理學以為，聖人贊顏回之好學，乃因其好學而至聖人也。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季康子問：「你的弟子中誰最好學？」孔子回答說：「有個叫顏回的最好學，不幸短命死了，現在沒有像他那樣的人了。」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南非國父曼德拉在羅本島監獄服刑27年，出獄後選擇和解而非報復。他成立真相與和解委員會，讓南非避免內戰。如今企業併購後的團隊整合，也需要這種「放下」的智慧——真正強大的領袖知道，仇恨是，最高明的復仇是活得精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先進之3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閔子騫：孔子弟子</w:t>
        <w:br/>
        <w:t>- 使者：季氏的使者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閔子騫侍側，訚訚如也；子路，行行如也；冉有、子貢，侃侃如也。子樂。「若由也，不得其死然。」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理學以為，聖人觀弟子之形貌而知其命運，此天理之象也。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閔子騫在孔子旁邊服侍，非常和悅；子路非常剛強；冉有、子貢則從容不迫。孔子很高興。但又說：「像仲由這樣，恐怕會不得好死。」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德國神學家朋霍費爾放棄安全的美國機會，選擇回國抵抗納粹。他說：「行動的代價是行動本身。」面對體制的不義，明哲保身是最容易的選擇，但有些時刻，沉默本身就是一種共謀。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先進之4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魯人：魯國的人</w:t>
        <w:br/>
        <w:t>- 為長府：改建長府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魯人為長府，閔子騫曰：「仍舊貫，如之何？何必改作？」子曰：「夫人不言，言必有中。」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理學以為，聖人贊閔子騫的言語合乎天理，簡潔而中要害。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魯國人改建長府，閔子騫說：「照老樣子下去怎麼樣？何必改建呢？」孔子說：「這個人平日不大說話，一說話就非常中肯。」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醫療人類學家保羅·法默爾在海地偏鄉建立廉價醫療體系，證明「不可能」只是借口。他說：「健康是基本人權，不是市場商品。」他將醫療帶到最偏遠的地方，讓我們看見：缺乏資源從不是無法改變的理由。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先進之5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子路：孔子弟子</w:t>
        <w:br/>
        <w:t>- 使子羔：讓子羔去當費邑宰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子路使子羔為費宰。子曰：「賊夫人之子。」子路曰：「有民人焉，有社稷焉，何必讀書，然後為學？」子曰：「是故惡夫佞者。」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理學以為，聖人重視學習，反對不讀書而從政。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子路讓子羔去做費邑的行政官。孔子說：「這是坑人家的兒子。」子路說：「有百姓，有土地神和穀神可以祭祀，何必讀書才算學習呢？」孔子說：「所以我讨厌那种巧嘴利舌的人。」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心理學家弗蘭克爾在納粹集中營失去所有親人，他發現：「人在任何環境中都能選擇自己的態度。」他寫下《活出意義》，幫助無數人走出憂鬱。生命的意義不是找到的，而是選擇的——選擇讓苦難有意義，是人類最後的自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先進之6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子路、曾皙、冉有、公西華：皆孔子弟子</w:t>
        <w:br/>
        <w:t>- 侍坐：陪孔子坐著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子路、曾皙、冉有、公西華侍坐。子曰：「以吾一日長乎爾，毋吾以也。居則曰：『不吾知也！』如或知爾，則何以哉？」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理學以為，聖人誘導弟子各言其志，此天理之流行。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子路、曾皙、冉有、公西華陪孔子坐著。孔子說：「因为我比你们大一天，不要就因为我而不肯說。平常你們說：『沒有人了解我！』如果有人了解你們，那你們打算怎麼樣呢？」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穆罕默德·尤努斯借出27美元給42位鄉村婦女，創立格萊珉銀行，改變了數百萬窮人的生活。他證明：「貧窮不是個人的失敗，而是制度的失敗。」社會企業的精神不是追求利益最大化，而是解決問題最大化。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先進之7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子路率爾：子路輕率地</w:t>
        <w:br/>
        <w:t>- 對曰：回答說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子路率爾而對曰：「千乘之國，攝乎大國之間，加之以師旅，因之以饑饉；由也為之，比及三年，可使有勇，且知方也。」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理學以為，子路言志雖有勇略，但未及天理之精微。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子路不加思索地回答說：「一個有千輛兵車的國家，處在大國之間，外有敵軍侵擾，內有荒年災害。讓我去治理，只要三年，就可以使人民勇敢，而且懂得道理。」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行禪師在巴黎禪修中心教導西方學生時，總是從「呼吸」開始——吸氣，知道自己在吸氣；呼氣，知道自己在呼氣。這句看似簡單的話，卻是無數禪修者的起點。現代人追逐「更多」，卻忘了「此刻」才是生命唯一的資產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先進之8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冉有：孔子弟子</w:t>
        <w:br/>
        <w:t>- 方六七十：縱橫六七十里的國家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冉有對曰：「方六七十，如五六十，求也為之，比及三年，可使足民。如其禮樂，以俟君子。」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理學以為，冉有言志較謙遜，知禮樂待君子。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冉有回答說：「六七十里見方的國家，讓我去治理，只要三年，可以使人民富足。至於禮樂教化，那要等待君子來推行了。」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1930年，甘地帶領數十人步行241英里到海邊取鹽，挑戰英國殖民統治。這場「食鹽长征」沒有任何暴力，卻撼動了殖民秩序。甘地證明：非暴力不是懦弱，而是最有力量的武器。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先進之9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公西華：孔子弟子</w:t>
        <w:br/>
        <w:t>- 束帶：整理衣服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公西華對曰：「非曰能之，願學焉。宗廟之事，如會同，端章甫，願為小相焉。」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理學以為，公西華言志更謙遜，願為小相。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公西華回答說：「不敢說我能做到，但願意學習。宗廟祭祀的事，或者和諸侯會盟，我願穿著禮服，戴上禮帽，做個小司儀。」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拉拉父親齊亞丁·尤薩夫扎伊女兒中彈後，繼續在全球為教育發聲。他說：「我不是一個特別的父親，我只是保護女兒的天賦。」每個孩子都需要一個相信他的人——成為別人的「相信」，是教育者最神聖的使命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先進之10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曾皙：孔子弟子</w:t>
        <w:br/>
        <w:t>- 希：同「稀」，彈琴的聲音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點！爾何如？」鼓瑟希，鏗爾，舍瑟而作。對曰：「異乎三子者之撰。」子曰：「何傷乎？亦各言其志也。」曰：「莫春者，春服既成，冠者五六人，童子六七人，浴乎沂，風乎舞雩，詠而歸。」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理學以為，曾皙所言超然物外，此聖人之心與天理為一。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曾皙，你怎麼樣？」曾皙彈瑟的聲音漸稀，鏗的一聲放下瑟站了起來。回答說：「我的志向和他們三位所說的不一樣。」孔子說：「有什麼妨礙呢？也是各人說各人的志向。」曾皙說：「暮春時節，春天的衣服已經穿定了，我和五六個成年人，六七個小孩，在沂水邊洗洗臉，在舞雩台上吹吹風，然後唱著歌回家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力克·胡吉克生來沒有四肢，卻成為泳渡大海的運動員、激勵千萬人的演說家。他說：「最大的殘疾不是身體，而是放棄的心。」每個清晨醒來，選擇感謝而非抱怨，是生命最根本的修煉。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先進之11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三子者：三位弟子</w:t>
        <w:br/>
        <w:t>- 撰：才具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子路、冉有、公西華皆出去了，曾皙後。曾皙後，曾皙問：「夫三子者之言何如？」子曰：「亦各言其志也已矣！」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理學以為，聖人對三子之言各表示同意，不輕加褒貶。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子路、冉有、公西華都出去了，曾皙最後走。曾皙最後走，問孔子說：「他們三位說的怎麼樣？」孔子說：「也是各人說各人的志向罷了！」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霍金22歲確診漸凍人，醫生說他只剩兩年生命，他卻活了55年，寫出《時間簡史》。他說：「不論命運有多糟，你都能有所成就。」他的故事告訴我們：困住人的從來不是身體，而是放棄嘗試的心。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先進之12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夫子：指孔子</w:t>
        <w:br/>
        <w:t>- 噓：嘆息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曰：「夫子何哂由也？」曰：「為國以禮，其言不讓，是故哂之。」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理學以為，聖人哂子路，乃因其言不讓，與禮不合。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曾皙說：「老師為什麼笑仲由呢？」孔子說：「治國要用禮，他說的話毫不謙遜，所以笑他。」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托爾斯泰82歲時離家出走，死於火車站。他一生探索：「生命的意義是什麼？」從《戰爭與和平》到《信仰之路》，他用文字追問靈魂的歸屬。真正困擾現代人的，從來不是「下一份工作要做什麼」，而是「我此生要成為什麼樣的人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先進之13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唯求則非邦也與：難道冉有的話就不是治國嗎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「唯求則非邦也與？」「安見方六七十，如五六十，而非邦也者？」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理學以為，冉有所言亦是治國，但不如子路之不遜。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曾皙說：「難道冉有的話就不是治國嗎？」孔子說：「哪有六七十里見方或五六十里見方而不是國家的道理呢？」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B型企業認證席捲全球，已有數千家企業通過認證，證明「獲利與責任可以並存」。台灣的阿龔微光等新興B型企業，正在用商業力量解決社會問題。這代表一種新商業哲學：企業存在的目的，不只是為投資人創造財富，而是為所有利害關係人創造價值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先進之14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唯赤則非邦也與：難道公西華的話就不是治國嗎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「唯赤則非邦也與？」「宗廟會同，非諸侯而何？赤也為之小，孰能為之大？」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理學以為，聖人贊公西華可為大司儀，其才可用。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曾皙說：「難道公西華的話就不是治國嗎？」孔子說：「宗廟祭祀和諸侯會盟，不是諸侯國的事是什麼呢？公西華如果只能做小司儀，那谁能做大司儀呢？」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羅斯福總統夫人埃莉諾推動《世界人權宣言》，她說：「人權在生活中必須是普遍的，否則就毫無意義。」七十年後這句話依然鏗鏘——權利如果不是每個人的權利，就只是特權者的玩具。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先進之15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顏淵：顏回</w:t>
        <w:br/>
        <w:t>- 季路：子路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顏淵死，顏路請子之車以為之槨。子曰：「才不才，亦各言其子也。鯉也死，有棺而無槨。吾不徒行以為之槨。以吾從大夫之後，不可徒行也。」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理學以為，聖人雖愛顏回，但守禮不逾矩。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顏淵死了，顏路請求孔子把車給他來做槨。孔子說：「不管有才能還是沒有才能，但說起來都是自己的兒子。鯉死了，也只有棺而沒有槨。我不能步行來給他做槨。因為我曾經當過大夫，是不可以步行的。」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巴基斯坦少女馬拉拉15歲遭塔利班槍擊，康復後成為最年輕的諾貝爾和平獎得主。她說：「一個孩子、一位老師、一本書、一枝筆，可以改變世界。」教育是脫離貧窮最穩固的階梯，而我們每個人都有責任守護這個權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先進之16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顏淵死：顏回死了</w:t>
        <w:br/>
        <w:t>- 門人欲厚葬：弟子們想要豐厚地安葬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顏淵死，門人欲厚葬之。子曰：「不可。」門人厚葬之。子曰：「回也視予猶父也，予不得視猶子也。非我也，夫二三子也。」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理學以為，聖人反對厚葬，乃因厚葬違反禮制，而顏回生前安貧樂道。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顏淵死了，弟子們想要豐厚地安葬他。孔子說：「不可以。」弟子們仍然豐厚地安葬了他。孔子說：「顏回把我當父親一樣看待，我卻不能像對待兒子那樣看待他。不是我要這樣，是那些弟子啊。」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肯亞環保運動者萬加麗·馬塔伊發起「綠帶運動」，種下超過5000萬棵樹。她說：「我們與樹相連，與祖先相連。」環保不是抽象的口號，而是具體的行動——每一棵樹都是對未來的投票。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先進之17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顏淵死：顏回死了</w:t>
        <w:br/>
        <w:t>- 子哭之慟：孔子哭得很悲痛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顏淵死，子哭之慟。從者曰：「子慟矣！」曰：「有慟乎？非夫人之為慟而誰為？」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理學以為，聖人真情流露，此天理之正。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顏淵死了，孔子哭得很悲痛。跟隨的人說：「您太悲痛了！」孔子說：「太悲痛了嗎？不為這個人悲痛還為誰悲痛呢？」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從英國律師成為「聖雄」，靠的是每日恆久的自律修行。他每天黎明即起，紡織、冥想、閱讀，數十年如一日。真正的領袖魅力不是來自天賦，而是來自對細節的堅持——無論是每日運動、持續閱讀，還是按時就寢的小習慣，都是對自我的修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先進之18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顏淵死：顏回死了</w:t>
        <w:br/>
        <w:t>- 丘未達：我不了解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顏淵死，請之子之車以為之槨。子曰：「才不才，亦各言其子也。」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理學以為，聖人守禮，不因私情而廢禮。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顏淵死了，請求用孔子的車來做槨。孔子說：「不管有才能還是沒有才能，但說起來都是自己的兒子。」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巴塔哥尼亞創辦人伊凡·施耐德伯格宣布公司將把所有利潤捐給環保組織，並在《紐約時報》寫下「不要買這件外套」。他說：「到底什麼樣的企業，會冒險去告訴顧客不要買自己的產品？」當環保不再是公關噱頭，而是商業模式的核心，地球才有希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先進之19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季康子：魯國大夫</w:t>
        <w:br/>
        <w:t>- 問從政：問能否從政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季康子問：「弟子孰為好學？」對曰：「有顏回者好學，不幸短命死矣，今也則亡。」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理學以為，聖人再稱顏回之好學，可見其內心對顏回之器重。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季康子問：「弟子中誰最好學？」孔子回答說：「有個叫顏回的最好學，不幸短命死了，現在沒有像他那樣的人了。」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美國紅十字會創辦人克拉拉·巴頓在81歲時仍親赴災區救援。她說：「我從不後悔任何一次嘗試。」奉獻不是年輕人的專利，而是任何年紀都能選擇的生活方式。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先進之20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閔子騫：孔子弟子</w:t>
        <w:br/>
        <w:t>- 孝哉：孝順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閔子侍側，訚訚如也；子路，行行如也；冉有、子貢，侃侃如也。子樂。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理學以為，聖人觀弟子各有所長，皆天理之象。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閔子騫在孔子旁邊服侍，非常和悅；子路非常剛強；冉有、子貢則從容不迫。孔子很高興。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德蕾莎修女在加爾各答垂死者之家服務，選擇「以愛心服事」而非「以道理說服」。她說：「不是，我們能夠或許不應該做偉大的事，而是以偉大的愛做小事。」每一個善意，都是對冷漠世界的一記温柔的反击。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先進之21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魯人：魯國人</w:t>
        <w:br/>
        <w:t>- 為長府：改建長府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魯人為長府，閔子騫曰：「仍舊貫，如之何？何必改作？」子曰：「夫人不言，言必有中。」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理學以為，閔子騫言語簡潔得體，合乎天理。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魯國人改建長府，閔子騫說：「照老樣子下去怎麼樣？何必改建呢？」孔子說：「這個人平日不大說話，一說話就非常中肯。」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金恩博士1963年華盛頓大遊行前一夜，律師準備講稿，但金恩博士在失眠後的清晨即興發揮了「我有一個夢」的經典段落。有時候，最打動人心的話不是精雕細琢，而是來自內心真實的渴望與禱告。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先進之22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子路使子羔：子路讓子羔去做官</w:t>
        <w:br/>
        <w:t>- 為費宰：做費邑宰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子路使子羔為費宰。子曰：「賊夫人之子。」子路曰：「有民人焉，有社稷焉，何必讀書，然後為學？」子曰：「是故惡夫佞者。」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理學以為，聖人強調學習，反對不讀書而從政。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子路讓子羔去做費邑的行政官。孔子說：「這是坑人家的兒子。」子路說：「有百姓，有土地神和穀神可以祭祀，何必讀書才算學習呢？」孔子說：「所以我讨厌那种巧嘴利舌的人。」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生物學家瑞秋·卡森出版《寂靜的春天》，揭露農藥危害，遭受化學工業猛烈抨擊。她說：「反對者稱我歇斯底里，但我只是陳述事實。」有時候，維護真理需要付出代價——但沉默的代價往往更大。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先進之23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子路、曾皙、冉有、公西華：皆孔子弟子</w:t>
        <w:br/>
        <w:t>- 侍坐：陪坐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子路、曾皙、冉有、公西華侍坐。子曰：「以吾一日長乎爾，毋吾以也。」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理學以為，聖人謙虛，誘導弟子暢所欲言。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子路、曾皙、冉有、公西華陪孔子坐著。孔子說：「因为我比你们大一天，不要就因为我而不肯說。」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曼德拉說：「看起來永遠不可能的事，有時只需要多堅持一天。」他在監獄中每天運動、閱讀、規劃未來——27年的等待不是浪費，而是準備。偉大的事從來不是一天造成的。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先進之24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子路率爾：子路輕率地</w:t>
        <w:br/>
        <w:t>- 對曰：回答說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子路率爾而對曰：「千乘之國，攝乎大國之間，加之以師旅，因之以饑饉；由也為之，比及三年，可使有勇，且知方也。」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理學以為，子路言志有勇略，但失之於不讓。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子路不加思索地回答說：「一個有千輛兵車的國家，處在大國之間，外有敵軍侵擾，內有荒年災害。讓我去治理，只要三年，就可以使人民勇敢，而且懂得道理。」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海倫·凱勒一歲半失明失聰，在沙利文老師的引導下，她學會了「水」這個字的意義時，興奮地在水中不斷比劃。如今面對數位排毒或情緒管理，我們常低估了重複練習的力量——改變習慣就像學習語言，需要無數次的「觸摸」才能豁然開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先進之25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冉有：孔子弟子</w:t>
        <w:br/>
        <w:t>- 方六七十：縱橫六七十里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冉有對曰：「方六七十，如五六十，求也為之，比及三年，可使足民。如其禮樂，以俟君子。」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理學以為，冉有言志謙遜，知禮樂待君子。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冉有回答說：「六七十里見方的國家，讓我去治理，只要三年，可以使人民富足。至於禮樂教化，那要等待君子來推行了。」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南非政治家范茲爾·斯萊伯特在種族隔離時期選擇離開政壇，創建對話論壇，讓黑白兩族可以理性討論。他說：「對話的目的不是改變對方，而是理解對方。」政治極化的時代，修復裂痕的第一步是「願意聆聽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先進之26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公西華：孔子弟子</w:t>
        <w:br/>
        <w:t>- 宗廟之事：宗廟祭祀的事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公西華對曰：「非曰能之，願學焉。宗廟之事，如會同，端章甫，願為小相焉。」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理學以為，公西華言志謙遜，願學而後能。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公西華回答說：「不敢說我能做到，但願意學習。宗廟祭祀的事，或者和諸侯會盟，我願穿著禮服，戴上禮帽，做個小司儀。」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2016年里約殘奧會，伊朗射擊選手阿拉·哈希米在決賽中脫靶，最後一發竟打出10.9環奪金。真正的高手不是永不失誤，而是失誤後仍能專注當下。日常中遭遇挫敗，我們需要的正是這種「最後一發」的從容。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1"/>
      </w:pPr>
      <w:r>
        <w:rPr>
          <w:color w:val="800000"/>
        </w:rPr>
        <w:t>顏淵第十二</w:t>
      </w:r>
    </w:p>
    <w:p>
      <w:pPr>
        <w:pStyle w:val="Heading2"/>
      </w:pPr>
      <w:r>
        <w:rPr>
          <w:color w:val="444444"/>
        </w:rPr>
        <w:t>顏淵之1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顏淵：顏回</w:t>
        <w:br/>
        <w:t>- 問仁：問如何實行仁德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顏淵問仁。子曰：「克己復禮為仁。一日克己復禮，天下歸仁焉。為仁由己，而由人乎哉？」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理學以為，此章言仁之體用。克己復禮，即去人欲、存天理，乃下手功夫。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顏淵問如何實行仁德。孔子說：「約束自己，使言語行動都合於禮，這就是仁。一旦這樣做了，天下的人都會稱讚你是仁人。實行仁德靠自己，難道靠別人嗎？」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達賴喇嘛每次公開演說，總會先說：「我是個普通的佛教僧侶。」他將千萬美元演講費用捐給慈善機構。真正的慈悲不是居高臨下的施捨，而是「我與你相同」的平等心——看見苦難時，先問「我能如何理解」，而非「我能如何幫助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顏淵之2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顏淵：顏回</w:t>
        <w:br/>
        <w:t>- 請問其目：請問具體的方法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顏淵曰：「請問其目。」子曰：「非禮勿視，非禮勿聽，非禮勿言，非禮勿動。」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理學以為，此四勿即克己復禮之具體功夫，乃聖學之要。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顏淵說：「請問具體的方法。」孔子說：「不合乎禮的不看，不合乎禮的不聽，不合乎禮的不說，不合乎禮的不做。」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南非國父曼德拉在羅本島監獄服刑27年，出獄後選擇和解而非報復。他成立真相與和解委員會，讓南非避免內戰。如今企業併購後的團隊整合，也需要這種「放下」的智慧——真正強大的領袖知道，仇恨是，最高明的復仇是活得精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顏淵之3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仲弓：冉雍</w:t>
        <w:br/>
        <w:t>- 問仁：問如何實行仁德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仲弓問仁。子曰：「出門如見大賓，使民如承大祭。己所不欲，勿施於人。在邦無怨，在家無怨。」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理學以為，此言仁者待人接物之道，出於天理之公。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仲弓問如何實行仁德。孔子說：「出門好像去接待重要的客人，使用人民好像承擔重大的祭祀。自己不願意要的，不要加給別人。在邦國做事沒有怨恨，在大夫領地做事也沒有怨恨。」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德國神學家朋霍費爾放棄安全的美國機會，選擇回國抵抗納粹。他說：「行動的代價是行動本身。」面對體制的不義，明哲保身是最容易的選擇，但有些時刻，沉默本身就是一種共謀。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顏淵之4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司馬牛：司馬耕</w:t>
        <w:br/>
        <w:t>- 問仁：問如何實行仁德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司馬牛問仁。子曰：「仁者其言也訒。」曰：「其言也訒，斯謂之仁已乎？」子曰：「為之難，言之得無訒乎？」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理學以為，仁者心存於理，故言之不易，乃謹言之義。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司馬牛問如何實行仁德。孔子說：「仁人說話都很慎重。」司馬牛說：「說話慎重，這就叫做仁了吗？」孔子說：「做起來很難，說話能不慎重嗎？」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醫療人類學家保羅·法默爾在海地偏鄉建立廉價醫療體系，證明「不可能」只是借口。他說：「健康是基本人權，不是市場商品。」他將醫療帶到最偏遠的地方，讓我們看見：缺乏資源從不是無法改變的理由。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顏淵之5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司馬牛：司馬耕</w:t>
        <w:br/>
        <w:t>- 問君子：問如何做君子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司馬牛問君子。子曰：「君子不憂不懼。」曰：「不憂不懼，斯謂之君子已乎？」子曰：「內省不疚，夫何憂何懼？」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理學以為，君子心胸坦然，無私無欲，故能不憂不懼。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司馬牛問如何做君子。孔子說：「君子不憂愁不恐懼。」司馬牛說：「不憂愁不恐懼，這樣就可以叫做君子了吗？」孔子說：「自己反省沒有愧疚，那還有什麼可憂愁可恐懼的呢？」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心理學家弗蘭克爾在納粹集中營失去所有親人，他發現：「人在任何環境中都能選擇自己的態度。」他寫下《活出意義》，幫助無數人走出憂鬱。生命的意義不是找到的，而是選擇的——選擇讓苦難有意義，是人類最後的自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顏淵之6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司馬牛：司馬耕</w:t>
        <w:br/>
        <w:t>- 憂：憂愁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司馬牛憂曰：「人皆有兄弟，我獨亡。」子夏曰：「商聞之矣：『死生有命，富貴在天。』君子敬而無失，與人恭而有禮，四海之內，皆兄弟也。君子何患乎無兄弟也？」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理學以為，聖人以此言安慰司馬牛，教人以義理為兄弟。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司馬牛憂愁地說：「別人都有兄弟，唯獨我沒有。」子夏說：「我聽說過：『死生由命運決定，富貴由天意安排。』君子認真做事而沒有過錯，待人恭敬而有禮貌，天下的人都是兄弟。君子何必擔心沒有兄弟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穆罕默德·尤努斯借出27美元給42位鄉村婦女，創立格萊珉銀行，改變了數百萬窮人的生活。他證明：「貧窮不是個人的失敗，而是制度的失敗。」社會企業的精神不是追求利益最大化，而是解決問題最大化。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顏淵之7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子張：顓孫師</w:t>
        <w:br/>
        <w:t>- 問明：問如何做到明白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子張問明。子曰：「浸潤之譖，膚受之愬，不行焉，可謂明也已矣。浸潤之譖，膚受之愬，不行焉，可謂遠也已矣。」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理學以為，明者能識破小人譖愬之言，此乃天理之正。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張問如何做到明白。孔子說：「像水那樣慢慢滲透的讒言，像切身痛苦那樣的誣告，在你這裡都行不通，可以說是明白了。像水那樣慢慢滲透的讒言，像切自痛苦那樣的誣告，在你這裡都行不通，可以說是有遠見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行禪師在巴黎禪修中心教導西方學生時，總是從「呼吸」開始——吸氣，知道自己在吸氣；呼氣，知道自己在呼氣。這句看似簡單的話，卻是無數禪修者的起點。現代人追逐「更多」，卻忘了「此刻」才是生命唯一的資產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顏淵之8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子貢：端木賜</w:t>
        <w:br/>
        <w:t>- 問政：問如何從政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子貢問政。子曰：「足食，足兵，民信之矣。」子貢曰：「必不得已而去，於斯三者何先？」曰：「去兵。」子貢曰：「必不得已而去，於斯二者何先？」曰：「去食。自古皆有死，民無信不立。」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理學以為，此言治國之本在於民心，誠信比衣食更重要。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貢問如何治理國家。孔子說：「充足糧食，充足軍備，百姓信任政府。」子貢說：「如果迫不得已要去掉一項，在這三項中先去掉哪一項？」孔子說：「去掉軍備。」子貢說：「如果迫不得已再去掉一項，在這兩項中先去掉哪一項？」孔子說：「去掉糧食。自古以來人都要死，但如果百姓不信任政府，國家就站不起來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1930年，甘地帶領數十人步行241英里到海邊取鹽，挑戰英國殖民統治。這場「食鹽长征」沒有任何暴力，卻撼動了殖民秩序。甘地證明：非暴力不是懦弱，而是最有力量的武器。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顏淵之9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棘子成：衛國大夫</w:t>
        <w:br/>
        <w:t>- 君子質：君子本質好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棘子成曰：「君子質而已矣，何以文為？」子貢曰：「惜乎，夫子之說君子也！駟不及舌。文猶質也，質猶文也。虎豹之鞟猶犬羊之鞟。」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理學以為，子貢此言文質並重，不可偏廢。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棘子成說：「君子有好本質就行了，要文采做什麼？」子貢說：「可惜呀，你這樣談論君子！一句話說出去，四匹馬拉的車也追不回來。文采和本質一樣重要，本質和文采一樣重要。虎豹的皮去掉毛，同犬羊的皮沒有兩樣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拉拉父親齊亞丁·尤薩夫扎伊女兒中彈後，繼續在全球為教育發聲。他說：「我不是一個特別的父親，我只是保護女兒的天賦。」每個孩子都需要一個相信他的人——成為別人的「相信」，是教育者最神聖的使命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顏淵之10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哀公：魯哀公</w:t>
        <w:br/>
        <w:t>- 有若：孔子弟子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哀公問於有若曰：「年饑，用不足，如之何？」有若對曰：「盍徹乎？」曰：「二，吾猶不足，如之何其徹也？」對曰：「百姓足，君孰與不足？百姓不足，君孰與足？」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理學以為，此言治國要以百姓為本，百姓富則國富。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魯哀公問有若說：「年成不好，國家用度不夠，怎么辦？」有若回答說：「為什麼不實行十分之一的徹税法呢？」哀公說：「十分之二，我還不夠用，怎麼能實行徹呢？」有若回答說：「百姓富足了，您怎麼會不富足？百姓不富足，您怎麼會富足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力克·胡吉克生來沒有四肢，卻成為泳渡大海的運動員、激勵千萬人的演說家。他說：「最大的殘疾不是身體，而是放棄的心。」每個清晨醒來，選擇感謝而非抱怨，是生命最根本的修煉。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顏淵之11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季康子：魯國大夫</w:t>
        <w:br/>
        <w:t>- 問盜：問盜賊多的事情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季康子患盜，問於孔子。孔子對曰：「苟子之不欲，雖賞之不竊。」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理學以為，治盜要先正己，上行下效，此天理之自然。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季康子擔憂盜賊多，向孔子請教。孔子回答說：「如果你不貪求財貨，即使獎勵他們去偷盜，也不會有人去偷。」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霍金22歲確診漸凍人，醫生說他只剩兩年生命，他卻活了55年，寫出《時間簡史》。他說：「不論命運有多糟，你都能有所成就。」他的故事告訴我們：困住人的從來不是身體，而是放棄嘗試的心。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顏淵之12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季康子：魯國大夫</w:t>
        <w:br/>
        <w:t>- 問殺：問殺人以治好政治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季康子問政於孔子，曰：「如殺無道，以就有道，何如？」孔子對曰：「子為政，焉用殺？子欲善而民善矣。君子之德，風；小人之德，草；草上之風，必偃。」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理學以為，治國以德化為本，不以刑殺為先，此天理之仁。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季康子向孔子請教政治，說：「如果殺掉無道的人來親近有道的人，怎么樣？」孔子回答說：「您治理政治，何必用殺呢？您想要做好事，百姓就會做好事。君子的品德像風，小人的品德像草，草遇到風，一定會倒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托爾斯泰82歲時離家出走，死於火車站。他一生探索：「生命的意義是什麼？」從《戰爭與和平》到《信仰之路》，他用文字追問靈魂的歸屬。真正困擾現代人的，從來不是「下一份工作要做什麼」，而是「我此生要成為什麼樣的人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顏淵之13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子張：顓孫師</w:t>
        <w:br/>
        <w:t>- 問士：問如何做士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子張問：「士何如斯可為之踐矣？」子曰：「如何哉斯可謂之達矣？」子曰：「是聞也，非達也。」夫達也者，質直而好義，察言而觀色，慮以下人，在邦必達，在家必達。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理學以為，達者通達，本於天理；聞者有名無實。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張問：「士怎樣才能算是有所成就呢？」孔子說：「你說的是什麼意思？」子張說：「是名聞四方。」孔子說：「這是有名聲，不是通達。」所謂通達，是品質正直而愛好義理，觀察言語和臉色，處處想到尊敬別人，這樣的人在邦國做事一定通達，在大夫領地做事也一定通達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B型企業認證席捲全球，已有數千家企業通過認證，證明「獲利與責任可以並存」。台灣的阿龔微光等新興B型企業，正在用商業力量解決社會問題。這代表一種新商業哲學：企業存在的目的，不只是為投資人創造財富，而是為所有利害關係人創造價值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顏淵之14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夫聞也者：有名聲的人</w:t>
        <w:br/>
        <w:t>- 色取仁：表面上裝出仁慈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夫聞也者，色取仁而行違，居之不疑。在邦必聞，在家必聞。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理學以為，此言偽君子之貌，內心不仁而外示仁義。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所謂有名聲的人，表面偽裝仁慈但行為相反，自己還以仁人自居不加疑惑。這樣的人在邦國做事一定會騙取名聲，在大夫領地做事也一定會騙取名聲。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羅斯福總統夫人埃莉諾推動《世界人權宣言》，她說：「人權在生活中必須是普遍的，否則就毫無意義。」七十年後這句話依然鏗鏘——權利如果不是每個人的權利，就只是特權者的玩具。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顏淵之15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樊遲：樊須</w:t>
        <w:br/>
        <w:t>- 問仁：問如何實行仁德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樊遲問仁。子曰：「愛人。」問知。子曰：「知人。」樊遲未達。子曰：「舉直錯諸枉，能使枉者直。」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理學以為，仁者愛人，知者知人，此天理之二端。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樊遲問如何實行仁德。孔子說：「愛人。」樊遲問如何增長智慧。孔子說：「了解人。」樊遲沒有理解。孔子說：「選拔正直的人放在邪曲的人上面，能使邪曲的人變得正直。」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巴基斯坦少女馬拉拉15歲遭塔利班槍擊，康復後成為最年輕的諾貝爾和平獎得主。她說：「一個孩子、一位老師、一本書、一枝筆，可以改變世界。」教育是脫離貧窮最穩固的階梯，而我們每個人都有責任守護這個權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顏淵之16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樊遲：樊須</w:t>
        <w:br/>
        <w:t>- 從遊於舞雩之下：跟隨孔子遊覽舞雩台下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樊遲從遊於舞雩之下，曰：「敢問崇德、修慝、辨惑。」子曰：「善哉問！先事後得，非崇德與？攻其惡，無攻人之惡，非修慝與？一朝之忿，忘其身，以及其親，非惑與？」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理學以為，此言修身之要，在於先去私欲而後得義理。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樊遲跟隨孔子遊覽舞雩台，說：「請問如何提高品德、消除怨恨、分辨迷惑。」孔子說：「問得好！先努力工作而後收獲，不是提高品德嗎？批判自己的過錯，不批判別人的過錯，不是消除怨恨嗎？由於一時的怨恨，忘記了自己的身體和父母，這不是迷惑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肯亞環保運動者萬加麗·馬塔伊發起「綠帶運動」，種下超過5000萬棵樹。她說：「我們與樹相連，與祖先相連。」環保不是抽象的口號，而是具體的行動——每一棵樹都是對未來的投票。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顏淵之17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子貢：端木賜</w:t>
        <w:br/>
        <w:t>- 問友：問如何對待朋友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子貢問友。子曰：「忠告而善道之，不可則止，毋自辱焉。」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理學以為，朋友相交以義，待友以忠，但不可強人所難。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子貢問如何對待朋友。孔子說：「忠心地勸告並好好地引導他，如果他不聽就停止，不要自找侮辱。」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從英國律師成為「聖雄」，靠的是每日恆久的自律修行。他每天黎明即起，紡織、冥想、閱讀，數十年如一日。真正的領袖魅力不是來自天賦，而是來自對細節的堅持——無論是每日運動、持續閱讀，還是按時就寢的小習慣，都是對自我的修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顏淵之18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曾子：曾參</w:t>
        <w:br/>
        <w:t>- 以有：有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曾子曰：「君子以文會友，以友輔仁。」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理學以為，此言君子交友以道義相切磋，乃進德之功。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曾子說：「君子用文章學問來會聚朋友，用朋友來輔助修養仁德。」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巴塔哥尼亞創辦人伊凡·施耐德伯格宣布公司將把所有利潤捐給環保組織，並在《紐約時報》寫下「不要買這件外套」。他說：「到底什麼樣的企業，會冒險去告訴顧客不要買自己的產品？」當環保不再是公關噱頭，而是商業模式的核心，地球才有希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顏淵之19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子路：仲由</w:t>
        <w:br/>
        <w:t>- 問聞：問有名聲和行事哪個更重要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問：「聞斯行諸？」子曰：「有父兄在，如之何其聞斯行之？」冉有問：「聞斯行諸？」子曰：「聞斯行之。」公西華曰：「由也問『聞斯行諸』，子曰『有父兄在』；求也問『聞斯行諸』，子曰『聞斯行之』。赤也惑，敢問。」子曰：「求也退，故進之；由也兼人，故退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理學以為，聖人因材施教，對不同弟子給予不同回答，此天理之妙用。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問：「聽到了就行動嗎？」孔子說：「有父親和哥哥在，怎麼能聽到了就行動呢？」冉有問：「聽到了就行動嗎？」孔子說：「聽到了就行動。」公西華說：「仲由問『聽到了就行動嗎』，您說『有父親和哥哥在』；求也問『聽到了就行動嗎』，您說『聽到了就行動』。我對此有疑惑，冒昧地請問。」孔子說：「冉求做事遲緩，所以我鼓勵他前進；仲由膽量過人，所以我約束他退後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美國紅十字會創辦人克拉拉·巴頓在81歲時仍親赴災區救援。她說：「我從不後悔任何一次嘗試。」奉獻不是年輕人的專利，而是任何年紀都能選擇的生活方式。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顏淵之20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季康子：魯國大夫</w:t>
        <w:br/>
        <w:t>- 問士：問如何做士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季康子問：「士何如斯可為之踐矣？」子曰：「知、仁、勇三者，天下之達德也。」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理學以為，知、仁、勇為三達德，乃修身之要。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季康子問：「士怎樣才能算是有所成就呢？」孔子說：「智、仁、勇三種品德，是天下通行的美德。」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德蕾莎修女在加爾各答垂死者之家服務，選擇「以愛心服事」而非「以道理說服」。她說：「不是，我們能夠或許不應該做偉大的事，而是以偉大的愛做小事。」每一個善意，都是對冷漠世界的一記温柔的反击。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顏淵之21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顏淵：顏回</w:t>
        <w:br/>
        <w:t>- 問仁：問如何實行仁德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顏淵問仁。子曰：「克己復禮為仁。」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理學以為，此言仁之本体，即克己復禮乃下手功夫。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顏淵問如何實行仁德。孔子說：「約束自己，使言語行動都合於禮，這就是仁。」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金恩博士1963年華盛頓大遊行前一夜，律師準備講稿，但金恩博士在失眠後的清晨即興發揮了「我有一個夢」的經典段落。有時候，最打動人心的話不是精雕細琢，而是來自內心真實的渴望與禱告。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顏淵之22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仲弓：冉雍</w:t>
        <w:br/>
        <w:t>- 問仁：問如何實行仁德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仲弓問仁。子曰：「出門如見大賓，使民如承大祭。」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理學以為，此言仁者待人接物皆出於敬意。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仲弓問如何實行仁德。孔子說：「出門好像去接待重要的客人，使用人民好像承擔重大的祭祀。」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生物學家瑞秋·卡森出版《寂靜的春天》，揭露農藥危害，遭受化學工業猛烈抨擊。她說：「反對者稱我歇斯底里，但我只是陳述事實。」有時候，維護真理需要付出代價——但沉默的代價往往更大。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顏淵之23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司馬牛：司馬耕</w:t>
        <w:br/>
        <w:t>- 問仁：問如何實行仁德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司馬牛問仁。子曰：「仁者其言也訒。」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理學以為，仁者心存於理，故言之不易。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司馬牛問如何實行仁德。孔子說：「仁人說話都很慎重。」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曼德拉說：「看起來永遠不可能的事，有時只需要多堅持一天。」他在監獄中每天運動、閱讀、規劃未來——27年的等待不是浪費，而是準備。偉大的事從來不是一天造成的。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顏淵之24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曾子：曾參</w:t>
        <w:br/>
        <w:t>- 以友輔仁：用朋友來輔助修養仁德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曾子曰：「君子以文會友，以友輔仁。」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理學以為，此言交友之道，在於切磋德行。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曾子說：「君子用文章學問來會聚朋友，用朋友來輔助修養仁德。」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海倫·凱勒一歲半失明失聰，在沙利文老師的引導下，她學會了「水」這個字的意義時，興奮地在水中不斷比劃。如今面對數位排毒或情緒管理，我們常低估了重複練習的力量——改變習慣就像學習語言，需要無數次的「觸摸」才能豁然開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1"/>
      </w:pPr>
      <w:r>
        <w:rPr>
          <w:color w:val="800000"/>
        </w:rPr>
        <w:t>子路第十三</w:t>
      </w:r>
    </w:p>
    <w:p>
      <w:pPr>
        <w:pStyle w:val="Heading2"/>
      </w:pPr>
      <w:r>
        <w:rPr>
          <w:color w:val="444444"/>
        </w:rPr>
        <w:t>子路之1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子路：仲由</w:t>
        <w:br/>
        <w:t>- 問政：問如何從政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子路問政。子曰：「先之，勞之。」請益。曰：「無倦。」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理學以為，治政者以身作則，勤奮不倦，此天理之當然。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子路問如何治理政事。孔子說：「自己帶頭去做，讓百姓勤勞。」子路請求再多說一些。孔子說：「不要倦怠。」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南非政治家范茲爾·斯萊伯特在種族隔離時期選擇離開政壇，創建對話論壇，讓黑白兩族可以理性討論。他說：「對話的目的不是改變對方，而是理解對方。」政治極化的時代，修復裂痕的第一步是「願意聆聽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子路之2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仲弓：冉雍</w:t>
        <w:br/>
        <w:t>- 為季氏宰：做季氏的家臣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仲弓為季氏宰，問政。子曰：「先有司，赦小過，舉賢才。」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理學以為，治政要先授權於下，赦小過以寬人，舉賢才以任能。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仲弓做季氏的家臣，問如何治理政事。孔子說：「給下屬帶頭，赦免別人的小過失，選拔賢才。」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2016年里約殘奧會，伊朗射擊選手阿拉·哈希米在決賽中脫靶，最後一發竟打出10.9環奪金。真正的高手不是永不失誤，而是失誤後仍能專注當下。日常中遭遇挫敗，我們需要的正是這種「最後一發」的從容。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子路之3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樊遲：樊須</w:t>
        <w:br/>
        <w:t>- 學稼：學習種莊稼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樊遲請學稼。子曰：「吾不如老農。」請學為圃。曰：「吾不如老圃。」樊遲出。子曰：「小人哉，樊須也！上好禮，則民莫敢不敬；上好義，則民莫敢不服；上好信，則民莫敢不用情。夫如是，則四方之民襁負其子而至矣，焉用稼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理學以為，治國者當以禮義信化民，不親稼圃之事。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樊遲請求學習種莊稼。孔子說：「我不如老農。」樊遲請求學習種菜。孔子說：「我不如老菜農。」樊遲出去後，孔子說：「樊須是個小人啊！在上位的人喜好禮，那百姓就沒有人敢不恭敬；在上位的人喜好義，那百姓就沒有人敢不服從；在上位的人喜好信，那百姓就沒有人敢不真心。在位者能這樣做，那麼四方百姓就會背著孩子來投奔，哪裡用得著自己種莊稼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達賴喇嘛每次公開演說，總會先說：「我是個普通的佛教僧侶。」他將千萬美元演講費用捐給慈善機構。真正的慈悲不是居高臨下的施捨，而是「我與你相同」的平等心——看見苦難時，先問「我能如何理解」，而非「我能如何幫助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子路之4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子路：仲由</w:t>
        <w:br/>
        <w:t>- 問事君：問如何事奉君主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子路問事君。子曰：「勿欺也，而犯之。」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理學以為，事君以忠誠為本，不可欺詐，但可以直言犯諫。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子路問如何事奉君主。孔子說：「不要欺騙他，但可以直言進諫。」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南非國父曼德拉在羅本島監獄服刑27年，出獄後選擇和解而非報復。他成立真相與和解委員會，讓南非避免內戰。如今企業併購後的團隊整合，也需要這種「放下」的智慧——真正強大的領袖知道，仇恨是，最高明的復仇是活得精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子路之5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子適衛：孔子到衛國去</w:t>
        <w:br/>
        <w:t>- 冉有僕：冉有為孔子趕車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子適衛，冉有僕。子曰：「庶矣哉！」冉有曰：「既庶矣，又何加焉？」曰：「富之。」曰：「既富矣，又何加焉？」曰：「教之。」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理學以為，治國要先使民富，再施以教化，此天理之序。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孔子到衛國去，冉有為他趕車。孔子說：「人口真多呀！」冉有說：「人口已經多了，還要再做什麼？」孔子說：「使他們富起來。」冉有說：「已經富起來了，還要再做什麼？」孔子說：「教育他們。」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德國神學家朋霍費爾放棄安全的美國機會，選擇回國抵抗納粹。他說：「行動的代價是行動本身。」面對體制的不義，明哲保身是最容易的選擇，但有些時刻，沉默本身就是一種共謀。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子路之6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子路：仲由</w:t>
        <w:br/>
        <w:t>- 性與天道：人性與天命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曰：「衛君待子而為政，子將奚先？」子曰：「必也正名乎！」子路曰：「有是哉，子之迂也！奚其正？」子曰：「野哉，由也！君子於其所不知，蓋闕如也。名不正則言不順，言不順則事不成，事不成則禮樂不興，禮樂不興則刑罰不中，刑罰不中則民無所錯手足。故君子名之必可言也，言之必可行也。君子於其言，無所苟而已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理學以為，正名為治政之本，名不正則理不明，此天理之要。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說：「衛國國君等著您去治理國政，您打算先做什麼？」孔子說：「一定要先正名分吧！」子路說：「您真迂腐啊！這名分有什麼好正的？」孔子說：「仲由你真粗野！君子對於他所不知道的事，通常采取保留的態度。名分不正，說話就不順當；說話不順當，事情就辦不成；事情辦不成，禮樂就不能興起；禮樂不興起，刑罰就不會得當；刑罰不得當，百姓就會手足無措。所以君子定下名分一定要能說得出口，說得出的話一定要能實行。君子說話要一絲不苟罷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醫療人類學家保羅·法默爾在海地偏鄉建立廉價醫療體系，證明「不可能」只是借口。他說：「健康是基本人權，不是市場商品。」他將醫療帶到最偏遠的地方，讓我們看見：缺乏資源從不是無法改變的理由。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子路之7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樊遲：樊須</w:t>
        <w:br/>
        <w:t>- 學為圃：學習種菜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樊遲請學稼。子曰：「吾不如老農。」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理學以為，治國者當以治民為先，不親稼圃之事。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樊遲請求學習種莊稼。孔子說：「我不如老農。」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心理學家弗蘭克爾在納粹集中營失去所有親人，他發現：「人在任何環境中都能選擇自己的態度。」他寫下《活出意義》，幫助無數人走出憂鬱。生命的意義不是找到的，而是選擇的——選擇讓苦難有意義，是人類最後的自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子路之8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子路：仲由</w:t>
        <w:br/>
        <w:t>- 問成人：問如何成為完人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子路問成人。子曰：「若臧武仲之知，公綽之不欲，卞莊子之勇，冉求之藝，文之以禮樂，亦可以為成人矣。」曰：「今之成人者何必然？見利思義，見危授命，久要不忘平生之言，亦可以為成人矣。」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理學以為，完人需智、廉、勇、藝兼備，更以禮樂成之。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問如何成為完人。孔子說：「像臧武仲那樣明智，像孟公綽那樣不貪心，像卞莊子那樣勇敢，像冉求那樣有才藝，再用禮樂來修飾，也可以成為完人了。」又說：「現在的完人何必這樣呢？見到利益想到道義，遇到危難願意犧牲，長時間困苦不忘平日的諾言，也可以成為完人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穆罕默德·尤努斯借出27美元給42位鄉村婦女，創立格萊珉銀行，改變了數百萬窮人的生活。他證明：「貧窮不是個人的失敗，而是制度的失敗。」社會企業的精神不是追求利益最大化，而是解決問題最大化。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子路之9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子路：仲由</w:t>
        <w:br/>
        <w:t>- 問士：問如何做士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子路問士。子曰：「切切偲偲，怡怡如也，可謂士矣。朋友切切偲偲，兄弟怡怡。」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理學以為，士相交需切磋琢磨，待兄弟需和悅，此天理之序。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子路問如何做士。孔子說：「互相督促勉勵，待人接物和悅，這樣可以稱為士了。朋友之間互相督促勉勵，兄弟之間和悅相處。」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行禪師在巴黎禪修中心教導西方學生時，總是從「呼吸」開始——吸氣，知道自己在吸氣；呼氣，知道自己在呼氣。這句看似簡單的話，卻是無數禪修者的起點。現代人追逐「更多」，卻忘了「此刻」才是生命唯一的資產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子路之10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善人：善人</w:t>
        <w:br/>
        <w:t>- 教民七年：教育人民七年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子曰：「善人教民七年，亦可以即戎矣。」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理學以為，善人治國以德教化百姓，七年可使民知義。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孔子說：「善人教育人民七年，也可以讓他們作戰了。」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1930年，甘地帶領數十人步行241英里到海邊取鹽，挑戰英國殖民統治。這場「食鹽长征」沒有任何暴力，卻撼動了殖民秩序。甘地證明：非暴力不是懦弱，而是最有力量的武器。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子路之11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以不教民戰：用沒有受過訓練的人民去作戰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子曰：「以不教民戰，是謂棄之。」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理學以為，治國者當先教育後用民，否則是害民。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孔子說：「用沒有受過教育的人民去作戰，這是拋棄他們。」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拉拉父親齊亞丁·尤薩夫扎伊女兒中彈後，繼續在全球為教育發聲。他說：「我不是一個特別的父親，我只是保護女兒的天賦。」每個孩子都需要一個相信他的人——成為別人的「相信」，是教育者最神聖的使命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子路之12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子路：仲由</w:t>
        <w:br/>
        <w:t>- 問政：問如何從政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子路問政。子曰：「先之，勞之。」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理學以為，治政者需以身作則，勤奮工作。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子路問如何治理政事。孔子說：「自己帶頭去做，讓百姓勤勞。」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力克·胡吉克生來沒有四肢，卻成為泳渡大海的運動員、激勵千萬人的演說家。他說：「最大的殘疾不是身體，而是放棄的心。」每個清晨醒來，選擇感謝而非抱怨，是生命最根本的修煉。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子路之13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仲弓：冉雍</w:t>
        <w:br/>
        <w:t>- 問政：問如何從政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仲弓為季氏宰，問政。子曰：「先有司，赦小過，舉賢才。」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理學以為，治政要先授權，赦小過以寬人，舉賢才以任能。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仲弓做季氏的家臣，問如何治理政事。孔子說：「給下屬帶頭，赦免別人的小過失，選拔賢才。」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霍金22歲確診漸凍人，醫生說他只剩兩年生命，他卻活了55年，寫出《時間簡史》。他說：「不論命運有多糟，你都能有所成就。」他的故事告訴我們：困住人的從來不是身體，而是放棄嘗試的心。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子路之14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子路：仲由</w:t>
        <w:br/>
        <w:t>- 使子羔：讓子羔去做官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子路使子羔為費宰。子曰：「賊夫人之子。」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理學以為，治國需學而後仕，不學則害民。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子路讓子羔去做費邑的行政官。孔子說：「這是坑人家的兒子。」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托爾斯泰82歲時離家出走，死於火車站。他一生探索：「生命的意義是什麼？」從《戰爭與和平》到《信仰之路》，他用文字追問靈魂的歸屬。真正困擾現代人的，從來不是「下一份工作要做什麼」，而是「我此生要成為什麼樣的人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子路之15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子路、曾皙、冉有、公西華：皆孔子弟子</w:t>
        <w:br/>
        <w:t>- 侍坐：陪孔子坐著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子路、曾皙、冉有、公西華侍坐。子曰：「以吾一日長乎爾，毋吾以也。」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理學以為，聖人謙虛，誘導弟子各言其志。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子路、曾皙、冉有、公西華陪孔子坐著。孔子說：「因为我比你们大一天，不要就因为我而不肯说。」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B型企業認證席捲全球，已有數千家企業通過認證，證明「獲利與責任可以並存」。台灣的阿龔微光等新興B型企業，正在用商業力量解決社會問題。這代表一種新商業哲學：企業存在的目的，不只是為投資人創造財富，而是為所有利害關係人創造價值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子路之16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子路率爾：子路輕率地</w:t>
        <w:br/>
        <w:t>- 對曰：回答說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子路率爾而對曰：「千乘之國，攝乎大國之間，加之以師旅，因之以饑饉；由也為之，比及三年，可使有勇，且知方也。」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理學以為，子路言志有勇略，但失之於不讓。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子路不加思索地回答說：「一個有千輛兵車的國家，處在大國之間，外有敵軍侵擾，內有荒年災害。讓我去治理，只要三年，就可以使人民勇敢，而且懂得道理。」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羅斯福總統夫人埃莉諾推動《世界人權宣言》，她說：「人權在生活中必須是普遍的，否則就毫無意義。」七十年後這句話依然鏗鏘——權利如果不是每個人的權利，就只是特權者的玩具。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子路之17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冉有：孔子弟子</w:t>
        <w:br/>
        <w:t>- 方六七十：縱橫六七十里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冉有對曰：「方六七十，如五六十，求也為之，比及三年，可使足民。如其禮樂，以俟君子。」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理學以為，冉有言志謙遜，知禮樂待君子。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冉有回答說：「六七十里見方的國家，讓我去治理，只要三年，可以使人民富足。至於禮樂教化，那要等待君子來推行了。」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巴基斯坦少女馬拉拉15歲遭塔利班槍擊，康復後成為最年輕的諾貝爾和平獎得主。她說：「一個孩子、一位老師、一本書、一枝筆，可以改變世界。」教育是脫離貧窮最穩固的階梯，而我們每個人都有責任守護這個權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子路之18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公西華：孔子弟子</w:t>
        <w:br/>
        <w:t>- 宗廟之事：宗廟祭祀的事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公西華對曰：「非曰能之，願學焉。宗廟之事，如會同，端章甫，願為小相焉。」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理學以為，公西華言志謙遜，願學而後能。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公西華回答說：「不敢說我能做到，但願意學習。宗廟祭祀的事，或者和諸侯會盟，我願穿著禮服，戴上禮帽，做個小司儀。」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肯亞環保運動者萬加麗·馬塔伊發起「綠帶運動」，種下超過5000萬棵樹。她說：「我們與樹相連，與祖先相連。」環保不是抽象的口號，而是具體的行動——每一棵樹都是對未來的投票。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子路之19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曾皙：孔子弟子</w:t>
        <w:br/>
        <w:t>- 莫春：暮春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點！爾何如？」鼓瑟希，鏗爾，舍瑟而作。對曰：「異乎三子者之撰。」子曰：「何傷乎？亦各言其志也。」曰：「莫春者，春服既成，冠者五六人，童子六七人，浴乎沂，風乎舞雩，詠而歸。」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理學以為，曾皙所言超然物外，此聖人之心與天理為一。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曾皙，你怎麼樣？」曾皙彈瑟的聲音漸稀，鏗的一聲放下瑟站了起來。回答說：「我的志向和他們三位所說的不一樣。」孔子說：「有什麼妨礙呢？也是各人說各人的志向。」曾皙說：「暮春時節，春天的衣服已經穿定了，我和五六個成年人，六七個小孩，在沂水邊洗洗臉，在舞雩台上吹吹風，然後唱著歌回家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從英國律師成為「聖雄」，靠的是每日恆久的自律修行。他每天黎明即起，紡織、冥想、閱讀，數十年如一日。真正的領袖魅力不是來自天賦，而是來自對細節的堅持——無論是每日運動、持續閱讀，還是按時就寢的小習慣，都是對自我的修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子路之20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子路：仲由</w:t>
        <w:br/>
        <w:t>- 悅：高興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子路、冉有、公西華皆出去了，曾皙後。曾皙後，曾皙問：「夫三子者之言何如？」子曰：「亦各言其志也已矣！」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理學以為，聖人對三子之言各表示同意，不輕加褒貶。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子路、冉有、公西華都出去了，曾皙最後走。曾皙最後走，問孔子說：「他們三位說的怎麼樣？」孔子說：「也是各人說各人的志向罷了！」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巴塔哥尼亞創辦人伊凡·施耐德伯格宣布公司將把所有利潤捐給環保組織，並在《紐約時報》寫下「不要買這件外套」。他說：「到底什麼樣的企業，會冒險去告訴顧客不要買自己的產品？」當環保不再是公關噱頭，而是商業模式的核心，地球才有希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子路之21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夫子：指孔子</w:t>
        <w:br/>
        <w:t>- 哂：微笑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曰：「夫子何哂由也？」曰：「為國以禮，其言不讓，是故哂之。」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理學以為，聖人哂子路，乃因其言不讓，與禮不合。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曾皙說：「老師為什麼笑仲由呢？」孔子說：「治國要用禮，他說的話毫不謙遜，所以笑他。」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美國紅十字會創辦人克拉拉·巴頓在81歲時仍親赴災區救援。她說：「我從不後悔任何一次嘗試。」奉獻不是年輕人的專利，而是任何年紀都能選擇的生活方式。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子路之22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唯求則非邦也與：難道冉有的話就不是治國嗎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「唯求則非邦也與？」「安見方六七十，如五六十，而非邦也者？」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理學以為，冉有所言亦是治國，但不如子路之不遜。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曾皙說：「難道冉有的話就不是治國嗎？」孔子說：「哪有六七十里見方或五六十里見方而不是國家的道理呢？」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德蕾莎修女在加爾各答垂死者之家服務，選擇「以愛心服事」而非「以道理說服」。她說：「不是，我們能夠或許不應該做偉大的事，而是以偉大的愛做小事。」每一個善意，都是對冷漠世界的一記温柔的反击。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子路之23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唯赤則非邦也與：難道公西華的話就不是治國嗎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「唯赤則非邦也與？」「宗廟會同，非諸侯而何？赤也為之小，孰能為之大？」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理學以為，聖人贊公西華可為大司儀，其才可用。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曾皙說：「難道公西華的話就不是治國嗎？」孔子說：「宗廟祭祀和諸侯會盟，不是諸侯國的事是什麼呢？公西華如果只能做小司儀，那谁能做大司儀呢？」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金恩博士1963年華盛頓大遊行前一夜，律師準備講稿，但金恩博士在失眠後的清晨即興發揮了「我有一個夢」的經典段落。有時候，最打動人心的話不是精雕細琢，而是來自內心真實的渴望與禱告。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子路之24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顏淵：顏回</w:t>
        <w:br/>
        <w:t>- 季路：子路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顏淵死，顏路請子之車以為之槨。子曰：「才不才，亦各言其子也。」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理學以為，聖人雖愛顏回，但守禮不逾矩。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顏淵死了，顏路請求孔子把車給他來做槨。孔子說：「不管有才能還是沒有才能，但說起來都是自己的兒子。」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生物學家瑞秋·卡森出版《寂靜的春天》，揭露農藥危害，遭受化學工業猛烈抨擊。她說：「反對者稱我歇斯底里，但我只是陳述事實。」有時候，維護真理需要付出代價——但沉默的代價往往更大。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子路之25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顏淵死：顏回死了</w:t>
        <w:br/>
        <w:t>- 門人欲厚葬：弟子們想要豐厚地安葬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顏淵死，門人欲厚葬之。子曰：「不可。」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理學以為，聖人反對厚葬，乃因厚葬違反禮制。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顏淵死了，弟子們想要豐厚地安葬他。孔子說：「不可以。」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曼德拉說：「看起來永遠不可能的事，有時只需要多堅持一天。」他在監獄中每天運動、閱讀、規劃未來——27年的等待不是浪費，而是準備。偉大的事從來不是一天造成的。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子路之26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顏淵死：顏回死了</w:t>
        <w:br/>
        <w:t>- 子哭之慟：孔子哭得很悲痛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顏淵死，子哭之慟。從者曰：「子慟矣！」曰：「有慟乎？非夫人之為慟而誰為？」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理學以為，聖人真情流露，此天理之正。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顏淵死了，孔子哭得很悲痛。跟隨的人說：「您太悲痛了！」孔子說：「太悲痛了嗎？不為這個人悲痛還為誰悲痛呢？」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海倫·凱勒一歲半失明失聰，在沙利文老師的引導下，她學會了「水」這個字的意義時，興奮地在水中不斷比劃。如今面對數位排毒或情緒管理，我們常低估了重複練習的力量——改變習慣就像學習語言，需要無數次的「觸摸」才能豁然開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子路之27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季康子：魯國大夫</w:t>
        <w:br/>
        <w:t>- 問從政：問能否從政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季康子問：「弟子孰為好學？」對曰：「有顏回者好學，不幸短命死矣，今也則亡。」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理學以為，聖人再稱顏回之好學，可見其內心對顏回之器重。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季康子問：「弟子中誰最好學？」孔子回答說：「有個叫顏回的最好學，不幸短命死了，現在沒有像他那樣的人了。」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南非政治家范茲爾·斯萊伯特在種族隔離時期選擇離開政壇，創建對話論壇，讓黑白兩族可以理性討論。他說：「對話的目的不是改變對方，而是理解對方。」政治極化的時代，修復裂痕的第一步是「願意聆聽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子路之28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魯人：魯國人</w:t>
        <w:br/>
        <w:t>- 為長府：改建長府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魯人為長府，閔子騫曰：「仍舊貫，如之何？何必改作？」子曰：「夫人不言，言必有中。」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理學以為，閔子騫言語簡潔得體，合乎天理。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魯國人改建長府，閔子騫說：「照老樣子下去怎麼樣？何必改建呢？」孔子說：「這個人平日不大說話，一說話就非常中肯。」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2016年里約殘奧會，伊朗射擊選手阿拉·哈希米在決賽中脫靶，最後一發竟打出10.9環奪金。真正的高手不是永不失誤，而是失誤後仍能專注當下。日常中遭遇挫敗，我們需要的正是這種「最後一發」的從容。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子路之29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子路使子羔：子路讓子羔去做官</w:t>
        <w:br/>
        <w:t>- 為費宰：做費邑宰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子路使子羔為費宰。子曰：「賊夫人之子。」子路曰：「有民人焉，有社稷焉，何必讀書，然後為學？」子曰：「是故惡夫佞者。」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理學以為，聖人強調學習，反對不讀書而從政。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子路讓子羔去做費邑的行政官。孔子說：「這是坑人家的兒子。」子路說：「有百姓，有土地神和穀神可以祭祀，何必讀書才算學習呢？」孔子說：「所以我讨厌那种巧嘴利舌的人。」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達賴喇嘛每次公開演說，總會先說：「我是個普通的佛教僧侶。」他將千萬美元演講費用捐給慈善機構。真正的慈悲不是居高臨下的施捨，而是「我與你相同」的平等心——看見苦難時，先問「我能如何理解」，而非「我能如何幫助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子路之30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子路、曾皙、冉有、公西華：皆孔子弟子</w:t>
        <w:br/>
        <w:t>- 侍坐：陪坐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子路、曾皙、冉有、公西華侍坐。子曰：「以吾一日長乎爾，毋吾以也。」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理學以為，聖人謙虛，誘導弟子暢所欲言。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子路、曾皙、冉有、公西華陪孔子坐著。孔子說：「因为我比你们大一天，不要就因为我而不肯说。」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南非國父曼德拉在羅本島監獄服刑27年，出獄後選擇和解而非報復。他成立真相與和解委員會，讓南非避免內戰。如今企業併購後的團隊整合，也需要這種「放下」的智慧——真正強大的領袖知道，仇恨是，最高明的復仇是活得精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1"/>
      </w:pPr>
      <w:r>
        <w:rPr>
          <w:color w:val="800000"/>
        </w:rPr>
        <w:t>憲問第十四</w:t>
      </w:r>
    </w:p>
    <w:p>
      <w:pPr>
        <w:pStyle w:val="Heading2"/>
      </w:pPr>
      <w:r>
        <w:rPr>
          <w:color w:val="444444"/>
        </w:rPr>
        <w:t>十四之1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憲：原思之名，孔子弟子</w:t>
        <w:br/>
        <w:t>- 克：好勝</w:t>
        <w:br/>
        <w:t>- 伐：自誇</w:t>
        <w:br/>
        <w:t>- 怨：怨恨</w:t>
        <w:br/>
        <w:t>- 欲：貪欲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憲問恥。子曰：「邦有道，穀；邦無道，穀，恥。」「克、伐、怨、欲不行焉，可以為仁矣？」子曰：「可以為難矣，仁則吾不知也。」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此章論「恥」與「仁」之別。邦有道當仕以行道，邦無道而僅圖俸祿，實為恥辱。去除四者只是克己功夫，未達仁之境界，仁乃心之全德，非消極無過而已。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原思問什麼是恥辱。孔子說：「國家政治清明時，可以做官領俸祿；國家政治黑暗時，仍然做官領俸祿，就是恥辱。」又問：「好勝、自誇、怨恨、貪欲都能抑制，這可以算是仁嗎？」孔子說：「這可以說是難能可貴了，但是否是仁，我就不知道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德國神學家朋霍費爾放棄安全的美國機會，選擇回國抵抗納粹。他說：「行動的代價是行動本身。」面對體制的不義，明哲保身是最容易的選擇，但有些時刻，沉默本身就是一種共謀。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十四之2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懷居：留戀安逸的生活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子曰：「士而懷居，不足以為士矣。」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士以行道濟世為己任，若貪戀安逸家居之樂，則胸懷狹隘，無以擔當大任。此乃孔門對士之基本要求，以天下蒼生為念，非區區一身一家而已。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孔子說：「讀書人如果留戀舒適的家庭生活，就不配做一個讀書人了。」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醫療人類學家保羅·法默爾在海地偏鄉建立廉價醫療體系，證明「不可能」只是借口。他說：「健康是基本人權，不是市場商品。」他將醫療帶到最偏遠的地方，讓我們看見：缺乏資源從不是無法改變的理由。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十四之3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危：正直、端正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子曰：「邦有道，危言危行；邦無道，危行言孫。」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此章論政治清明與黑暗時之不同處世策略。治世時言行皆可正直端方；亂世時行為仍須端正，但言語須謙遜謹慎，以免直言取禍。此非怯懦，乃明哲保身之道。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孔子說：「國家政治清明時，言語和行為都要正直端方；國家政治黑暗時，行為要正直，但言語要謙遜謹慎。」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心理學家弗蘭克爾在納粹集中營失去所有親人，他發現：「人在任何環境中都能選擇自己的態度。」他寫下《活出意義》，幫助無數人走出憂鬱。生命的意義不是找到的，而是選擇的——選擇讓苦難有意義，是人類最後的自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十四之4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德：品德、道德修養</w:t>
        <w:br/>
        <w:t>- 言：言論、言辭</w:t>
        <w:br/>
        <w:t>- 勇：勇氣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子曰：「有德者必有言，有言者不必有德。仁者必有勇，勇者不必有仁。」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此章辨別「德」與「言」、「仁」與「勇」之關係。有道德者其言必善，言善者未必有德；仁者必然勇敢，勇敢者未必有仁。蓋德為本，言為末；仁為全德，勇為一端而已。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孔子說：「有道德的人必定有好的言論，但有好言論的人不一定有道德。仁者必定勇敢，但勇敢的人不一定有仁德。」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穆罕默德·尤努斯借出27美元給42位鄉村婦女，創立格萊珉銀行，改變了數百萬窮人的生活。他證明：「貧窮不是個人的失敗，而是制度的失敗。」社會企業的精神不是追求利益最大化，而是解決問題最大化。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十四之5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禹稷：夏禹、后稷，皆以躬耕得天下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南宮适問於孔子曰：「羿善射，奡蕩舟，俱不得其死然。禹稷躬稼而有天下。」夫子不答。南宮适出。子曰：「君子哉若人！尚德哉若人！」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此章以歷史人物對比，明尚德與尚力之別。后羿、奡以武力著稱，終皆不得善終；禹稷躬耕稼穡，反而得天下。孔子贊南宮适知尚德之旨，故以君子許之。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南宮适問孔子：「后羿善於射箭，奡能蕩舟，卻都不得好死。禹和后稷親自耕種，卻得了天下。」孔子沒有回答。南宮适出去後，孔子說：「這人是君子啊！真是崇尚道德啊這人！」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行禪師在巴黎禪修中心教導西方學生時，總是從「呼吸」開始——吸氣，知道自己在吸氣；呼氣，知道自己在呼氣。這句看似簡單的話，卻是無數禪修者的起點。現代人追逐「更多」，卻忘了「此刻」才是生命唯一的資產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十四之6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君子：有德者</w:t>
        <w:br/>
        <w:t>- 小人：無德者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子曰：「君子而不仁者有矣夫，未有小人而仁者也。」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此章論君子與小人之分際。君子偶有失仁之時，蓋人非聖賢，偶有過差；然小人則絕無有仁之可能，蓋其心已蔽於利欲，根本已失，無從談起仁德。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孔子說：「君子當中偶爾有不仁的人，小人當中卻沒有有仁德的人。」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1930年，甘地帶領數十人步行241英里到海邊取鹽，挑戰英國殖民統治。這場「食鹽长征」沒有任何暴力，卻撼動了殖民秩序。甘地證明：非暴力不是懦弱，而是最有力量的武器。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十四之7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勞：使動用法，使勞苦、磨練</w:t>
        <w:br/>
        <w:t>- 忠：盡心竭力</w:t>
        <w:br/>
        <w:t>- 誨：教誨、勸誡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子曰：「愛之，能勿勞乎？忠焉，能勿誨乎？」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此章論愛與忠之道。真正愛護人，必須使其經受磨練，方能成長；真正盡忠於人，必須時常規勸誨導，方為真誠。溺愛而不教導，忠而不諫，皆非仁者之道。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孔子說：「愛護他，能不讓他受勞苦嗎？忠於他，能不勸誡他嗎？」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拉拉父親齊亞丁·尤薩夫扎伊女兒中彈後，繼續在全球為教育發聲。他說：「我不是一個特別的父親，我只是保護女兒的天賦。」每個孩子都需要一個相信他的人——成為別人的「相信」，是教育者最神聖的使命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十四之8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命：外交辭令、文件</w:t>
        <w:br/>
        <w:t>- 裨諶（bì chén）、世叔、行人子羽、東里子產：皆鄭國大夫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子曰：「為命，裨諶草創之，世叔討論之，行人子羽脩飾之，東里子產潤色之。」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此章贊鄭國外交文書之嚴謹。一篇文告，經四人分工合作：草創、討論、脩飾、潤色，各盡所長，可見治國之要，在於善用人才，集思廣益，如此方能無懈可擊。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孔子說：「鄭國制定外交文件時，裨諶草擬大綱，世叔加以討論研究，行人子羽加以修改，子產再加以潤色。」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力克·胡吉克生來沒有四肢，卻成為泳渡大海的運動員、激勵千萬人的演說家。他說：「最大的殘疾不是身體，而是放棄的心。」每個清晨醒來，選擇感謝而非抱怨，是生命最根本的修煉。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十四之9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子產：鄭國賢相</w:t>
        <w:br/>
        <w:t>- 子西：鄭國大夫</w:t>
        <w:br/>
        <w:t>- 管仲：齊國賢相</w:t>
        <w:br/>
        <w:t>- 伯氏：齊國大夫，被管仲罷免</w:t>
        <w:br/>
        <w:t>- 沒齒：終身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或問子產。子曰：「惠人也。」問子西。曰：「彼哉！彼哉！」問管仲。曰：「人也。奪伯氏駢邑三百，飯疏食，沒齒無怨言。」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此章評價三位政治人物。子產以恩惠施民，故曰惠人；子西無可稱道，故云「彼哉」；管仲才能出眾，雖奪伯氏之地，使伯氏疏食終身，然伯氏終無怨言，見其處事之公。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有人問子產怎樣。孔子說：「是個施恩惠於人的人。」問子西怎樣，孔子說：「那個人呀！那個人呀！」問管仲怎樣，孔子說：「是個人才。他剝奪了伯氏的駢邑三百戶，使伯氏只能吃粗飯，但伯氏終身沒有怨言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霍金22歲確診漸凍人，醫生說他只剩兩年生命，他卻活了55年，寫出《時間簡史》。他說：「不論命運有多糟，你都能有所成就。」他的故事告訴我們：困住人的從來不是身體，而是放棄嘗試的心。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十四之10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怨：怨恨、不滿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子曰：「貧而無怨難，富而無驕易。」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此章論貧富之修養。貧者易生怨心，能處貧而不怨，實為難事；富者易生驕心，能處富而不驕，相對較易。蓋物質條件影響心態，君子修養要在逆境中見功夫。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孔子說：「貧窮而沒有怨恨，很難；富裕而不驕傲，較容易。」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托爾斯泰82歲時離家出走，死於火車站。他一生探索：「生命的意義是什麼？」從《戰爭與和平》到《信仰之路》，他用文字追問靈魂的歸屬。真正困擾現代人的，從來不是「下一份工作要做什麼」，而是「我此生要成為什麼樣的人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十四之11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孟公綽：魯國大夫，性廉靜</w:t>
        <w:br/>
        <w:t>- 趙魏：晉國卿大夫之家</w:t>
        <w:br/>
        <w:t>- 老：家臣之長</w:t>
        <w:br/>
        <w:t>- 滕薛：小國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子曰：「孟公綽為趙魏老則優，不可以為滕薛大夫。」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此章論用人之當。人各有所長，孟公綽廉靜寡欲，適合作大國卿族的家臣之長；但其才能不足以治理小國。蓋小國政務繁劇，需強幹之才，非寬靜之人所能勝任。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孔子說：「孟公綽做晉國趙氏、魏氏的家臣，能力綽綽有餘；但不能做滕、薛等小國的大夫。」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B型企業認證席捲全球，已有數千家企業通過認證，證明「獲利與責任可以並存」。台灣的阿龔微光等新興B型企業，正在用商業力量解決社會問題。這代表一種新商業哲學：企業存在的目的，不只是為投資人創造財富，而是為所有利害關係人創造價值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十四之12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成人：人格完全的人</w:t>
        <w:br/>
        <w:t>- 臧武仲：魯國大夫，以智慧著稱</w:t>
        <w:br/>
        <w:t>- 公綽：孟公綽</w:t>
        <w:br/>
        <w:t>- 卞莊子：魯國勇士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子路問成人。子曰：「若臧武仲之知，公綽之不欲，卞莊子之勇，冉求之藝，文之以禮樂，亦可以為成人矣。」曰：「今之成人者何必然？見利思義，見危授命，久要不忘平生之言，亦可以為成人矣。」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此章論人格完成之境界。理想人格需兼具知、不欲、勇、藝四者，更以禮樂文采之，方為完全。現實中能見利思義、見危授命、久處困境而不忘初衷，亦可謂成人。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問怎樣才算完美的人。孔子說：「像臧武仲那樣明智，像孟公綽那樣清心寡欲，像卞莊子那樣勇敢，像冉求那樣多才多藝，再用禮樂加以修飾，也可以算完美了。」又說：「現在的完美的人哪裡一定要這樣？看見利益能想到義理，危急時能奉獻生命，長期處於困境仍不忘平生的諾言，也可以算是完美的人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羅斯福總統夫人埃莉諾推動《世界人權宣言》，她說：「人權在生活中必須是普遍的，否則就毫無意義。」七十年後這句話依然鏗鏘——權利如果不是每個人的權利，就只是特權者的玩具。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十四之13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問管仲。曰：「人也。奪伯氏駢邑三百，飯疏食，沒齒無怨言。」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此章重出，見前第十四之9注解。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有人問管仲怎樣。孔子說：「是個人才。他剝奪了伯氏的駢邑三百戶，使伯氏只能吃粗飯，但伯氏終身沒有怨言。」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巴基斯坦少女馬拉拉15歲遭塔利班槍擊，康復後成為最年輕的諾貝爾和平獎得主。她說：「一個孩子、一位老師、一本書、一枝筆，可以改變世界。」教育是脫離貧窮最穩固的階梯，而我們每個人都有責任守護這個權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十四之14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公叔文子：衛國大夫</w:t>
        <w:br/>
        <w:t>- 公明賈：衛國人</w:t>
        <w:br/>
        <w:t>- 時然後言：該說的時候才說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子問公叔文子於公明賈。曰：「信乎？夫子不言不笑不取乎？」公明賈對曰：「以告者過也。夫子時然後言，樂然後笑，義然後取，未嘗不言不笑不取也。」子曰：「其然，豈其然乎？」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此章論聖人之真實面貌。公叔文子並非不言不笑不取，而是言笑取予皆合於時、於樂、於義。孔子聞後存疑，蓋聖人行事渾然天成，非刻意為之，乃自然合道。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向公明賈問公叔文子，說：「真的嗎？這位先生不說話、不笑、不取財物嗎？」公明賈回答：「告訴你的人說錯了。這位先生該說話時才說話，快樂時才笑，該取的才取，並不是不言不笑不取。」孔子說：「是這樣嗎？難道真是這樣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肯亞環保運動者萬加麗·馬塔伊發起「綠帶運動」，種下超過5000萬棵樹。她說：「我們與樹相連，與祖先相連。」環保不是抽象的口號，而是具體的行動——每一棵樹都是對未來的投票。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十四之15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臧武仲：魯國大夫</w:t>
        <w:br/>
        <w:t>- 防：臧武仲的封邑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子曰：「臧武仲以防求為後於魯，雖曰不要君，吾不信也。」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此章批臧武仲之偽。臧武仲以封地防邑為籌碼，要脅魯君封其後人，表面上言之成理，實質是以退為要挾之術。孔子以為此非真心讓位，乃變相要君，故云不信。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孔子說：「臧武仲憑藉防邑這塊封地，要求魯君封他的後人為卿大夫，雖然有人說他不是要脅君主，我可不相信。」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從英國律師成為「聖雄」，靠的是每日恆久的自律修行。他每天黎明即起，紡織、冥想、閱讀，數十年如一日。真正的領袖魅力不是來自天賦，而是來自對細節的堅持——無論是每日運動、持續閱讀，還是按時就寢的小習慣，都是對自我的修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十四之16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晉文公：重耳，春秋五霸之一</w:t>
        <w:br/>
        <w:t>- 齊桓公：小白，春秋五霸之一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子曰：「晉文公譎而不正，齊桓公正而不譎。」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此章比較兩位霸主。晉文公重耳詭詐多智，行事不依正道；齊桓公小白行事正直，不施詭道。孔子對齊桓多所肯定，蓋霸道亦有高低之分，正者優於譎者。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孔子說：「晉文公詭詐而不正直，齊桓公正直而不詭詐。」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巴塔哥尼亞創辦人伊凡·施耐德伯格宣布公司將把所有利潤捐給環保組織，並在《紐約時報》寫下「不要買這件外套」。他說：「到底什麼樣的企業，會冒險去告訴顧客不要買自己的產品？」當環保不再是公關噱頭，而是商業模式的核心，地球才有希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十四之17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桓公：齊桓公</w:t>
        <w:br/>
        <w:t>- 公子糾：與重耳爭位失敗被殺</w:t>
        <w:br/>
        <w:t>- 召忽、管仲：皆為公子糾之臣</w:t>
        <w:br/>
        <w:t>- 九合：多次召集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子路曰：「桓公殺公子糾，召忽死之，管仲不死。」曰：「未仁乎？」子曰：「桓公九合諸侯，不以兵車，管仲之力。如其仁！如其仁！」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此章為管仲辯護。子路以管仲不死舊主為不仁，孔子則從功效立論：管仲輔佐桓公九合諸侯，不動干戈，救民水火，此乃大仁。死節是小忠，濟世是大仁，聖人論人重在大節。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子路說：「齊桓公殺了公子糾，召忽因此殉死，管仲卻沒有死。」又問：「管仲不能算是仁者吧？」孔子說：「齊桓公多次召集諸侯會盟，不靠武力，都是管仲的力量。這就是管仲的仁！這就是管仲的仁！」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美國紅十字會創辦人克拉拉·巴頓在81歲時仍親赴災區救援。她說：「我從不後悔任何一次嘗試。」奉獻不是年輕人的專利，而是任何年紀都能選擇的生活方式。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十四之18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工：工匠</w:t>
        <w:br/>
        <w:t>- 善其事：做好工作</w:t>
        <w:br/>
        <w:t>- 利其器：利器其工具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子貢問：「為仁。」子曰：「工欲善其事，必先利其器。居是邦也，事其大夫之賢者，友其士之仁者。」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此章以工欲利其器比喻為仁之道。為仁非空言可致，需親近賢者，交友仁人，以他人之賢仁輔助己之修養。環境與師友之影響，為進德之要務，此孔門教學之要旨。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子貢問怎樣實行仁德。孔子說：「工匠要做好工作，必須先磨利工具。居住在一個國家，就要事奉那個國家的大夫中的賢者，交遊士人中的仁者。」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德蕾莎修女在加爾各答垂死者之家服務，選擇「以愛心服事」而非「以道理說服」。她說：「不是，我們能夠或許不應該做偉大的事，而是以偉大的愛做小事。」每一個善意，都是對冷漠世界的一記温柔的反击。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十四之19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夏之時：夏朝的曆法</w:t>
        <w:br/>
        <w:t>- 韶舞：虞舜時的音樂</w:t>
        <w:br/>
        <w:t>- 鄭聲：鄭國的靡靡之音</w:t>
        <w:br/>
        <w:t>- 佞人：巧言令色之人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顏淵問為邦。子曰：「行夏之時，乘殷之輅，服周之冕，樂則韶舞。放鄭聲，遠佞人。鄭聲淫，佞人殆。」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此章論治國之大法。孔子以四代之法為藍本，取夏曆之合天時，殷車之質樸，周冕之華美，韶樂之和雅；並當屏棄鄭聲之淫靡，遠離佞人之危害。此為禮樂治國之完整綱領。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顏淵問怎樣治理國家。孔子說：「用夏朝的曆法，坐商朝的車子，戴周朝的帽子，音樂就用韶舞。拋棄鄭國的音樂，疏遠巧言令色的人。鄭國的音樂淫靡，巧言令色的人危險。」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金恩博士1963年華盛頓大遊行前一夜，律師準備講稿，但金恩博士在失眠後的清晨即興發揮了「我有一個夢」的經典段落。有時候，最打動人心的話不是精雕細琢，而是來自內心真實的渴望與禱告。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十四之20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遠慮：長遠的考慮</w:t>
        <w:br/>
        <w:t>- 近憂：眼前的憂患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子曰：「人無遠慮，必有近憂。」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此章論遠慮與近憂之辯證關係。若無長遠規劃，眼前必生困擾；眼前安樂往往以未來隱患為代價。君子居安思危，未雨綢繆，方能免於憂患。此亦道家「福兮禍所伏」之義。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孔子說：「一個人如果沒有長遠的考慮，眼前一定會有憂患。」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生物學家瑞秋·卡森出版《寂靜的春天》，揭露農藥危害，遭受化學工業猛烈抨擊。她說：「反對者稱我歇斯底里，但我只是陳述事實。」有時候，維護真理需要付出代價——但沉默的代價往往更大。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十四之21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躬自厚：對自己要求嚴格</w:t>
        <w:br/>
        <w:t>- 薄責於人：對別人責備從寬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子曰：「躬自厚而薄責於人，則遠怨矣。」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此章論待人處世之道。嚴於律己、寬以待人，則怨恨自遠。蓋人之有怨，多因責人過嚴而責己過寬，反觀自身則不然。君子修養，當反求諸己，不假外責。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孔子說：「對自己要求嚴格，對別人責備從寬，那就會遠離怨恨了。」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曼德拉說：「看起來永遠不可能的事，有時只需要多堅持一天。」他在監獄中每天運動、閱讀、規劃未來——27年的等待不是浪費，而是準備。偉大的事從來不是一天造成的。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十四之22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如之何：怎麼辦</w:t>
        <w:br/>
        <w:t>- 末：無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子曰：「不曰『如之何』『如之何』者，吾末如之何也已矣。」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此章論獨立思考之重要。遇事必先自問「怎麼辦」，深思熟慮，方有應對之策。若遇事不想不問，渾渾噩噩，聖人亦無可奈何。蓋自助者天助之，不自助者無能為也。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孔子說：「遇事不想想『怎麼辦』『怎麼辦』的人，我對他也不知道該怎麼辦了。」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海倫·凱勒一歲半失明失聰，在沙利文老師的引導下，她學會了「水」這個字的意義時，興奮地在水中不斷比劃。如今面對數位排毒或情緒管理，我們常低估了重複練習的力量——改變習慣就像學習語言，需要無數次的「觸摸」才能豁然開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十四之23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群居：眾人聚會相處。</w:t>
        <w:br/>
        <w:t>- 言不及義：說話不談正當的道理。</w:t>
        <w:br/>
        <w:t>- 好行小慧：喜歡賣弄小聰明。</w:t>
        <w:br/>
        <w:t>- 難矣哉：難以成就德行。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子曰：「群居終日，言不及義，好行小慧，難矣哉！」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此章諷刺群居終日、無益於道之人。朱子言：「君子以文會友，以友輔仁」，群居當切磋義理，若終日言不及義，則虛度光陰，小慧足以敗德，難以入道。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孔子說：「一群人終日相處在一起，說話完全不談正當的道理，只喜歡賣弄小聰明，這種人要有所成就實在很難啊！」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南非政治家范茲爾·斯萊伯特在種族隔離時期選擇離開政壇，創建對話論壇，讓黑白兩族可以理性討論。他說：「對話的目的不是改變對方，而是理解對方。」政治極化的時代，修復裂痕的第一步是「願意聆聽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十四之24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義以為質：以義為根本本質。</w:t>
        <w:br/>
        <w:t>- 孫以出之：以謙遜的態度表達出來。孫，同「遜」。</w:t>
        <w:br/>
        <w:t>- 信以成之：以誠信來完成事業。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子曰：「君子義以為質，禮以行之，孫以出之，信以成之。君子哉！」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此章論君子修身四要：義為質幹，禮為運用，遜為表達，信為成就，四者一貫而不離。程子言：「仁義禮智，信之根本」，君子以此四德修身，自能成就非凡。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孔子說：「君子以義為根本本質，以禮來行事，以謙遜的態度表達，以誠信來完成事業。這就是君子啊！」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2016年里約殘奧會，伊朗射擊選手阿拉·哈希米在決賽中脫靶，最後一發竟打出10.9環奪金。真正的高手不是永不失誤，而是失誤後仍能專注當下。日常中遭遇挫敗，我們需要的正是這種「最後一發」的從容。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十四之25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病：擔憂、忧虑。</w:t>
        <w:br/>
        <w:t>- 無能：沒有才能德行。</w:t>
        <w:br/>
        <w:t>- 不己知：不了解自己。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子曰：「君子病無能焉，不病人之不己知也。」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此章教人反求諸己。君子擔憂的是自己無德無才，不擔憂別人不了解自己。孔子多次言「不患人之不己知」，此乃孔門心法，要人務內不務外。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孔子說：「君子擔憂的是自己沒有才能德行，不擔憂別人不了解自己。」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達賴喇嘛每次公開演說，總會先說：「我是個普通的佛教僧侶。」他將千萬美元演講費用捐給慈善機構。真正的慈悲不是居高臨下的施捨，而是「我與你相同」的平等心——看見苦難時，先問「我能如何理解」，而非「我能如何幫助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十四之26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疾：厭惡、遺憾。</w:t>
        <w:br/>
        <w:t>- 沒世：死亡之後。</w:t>
        <w:br/>
        <w:t>- 名不稱：名字不被稱述，意即默默無聞。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子曰：「君子疾沒世而名不稱焉。」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此章勉人立名。君子遺憾死後名字不被人稱述，故生前當積德立功。程子言：「名者，實之賓也」，實至名歸，乃君子所當求。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孔子說：「君子遺憾的是死後名字不被人稱述。」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南非國父曼德拉在羅本島監獄服刑27年，出獄後選擇和解而非報復。他成立真相與和解委員會，讓南非避免內戰。如今企業併購後的團隊整合，也需要這種「放下」的智慧——真正強大的領袖知道，仇恨是，最高明的復仇是活得精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十四之27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求諸己：向自己要求、從自身求。</w:t>
        <w:br/>
        <w:t>- 求諸人：向別人要求、從外部求。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子曰：「君子求諸己，小人求諸人。」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此章分辨君子小人之分。君子凡事反求諸己，小人則專責人而不責己。曾子「吾日三省吾身」即此義，內省不疚，方能無怨。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孔子說：「君子要求自己，小人要求別人。」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德國神學家朋霍費爾放棄安全的美國機會，選擇回國抵抗納粹。他說：「行動的代價是行動本身。」面對體制的不義，明哲保身是最容易的選擇，但有些時刻，沉默本身就是一種共謀。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十四之28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矜：庄重自持。</w:t>
        <w:br/>
        <w:t>- 爭：爭強鬥勝。</w:t>
        <w:br/>
        <w:t>- 群：與人合群。</w:t>
        <w:br/>
        <w:t>- 黨：結黨營私。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子曰：「君子矜而不爭，群而不黨。」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此章論君子之操守。矜持而不爭強，合群而不結黨營私。朱子言：「君子周而不比，小人比而不周」，正此之謂。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孔子說：「君子庄重自持而不與人爭強，與人合群而不結黨營私。」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醫療人類學家保羅·法默爾在海地偏鄉建立廉價醫療體系，證明「不可能」只是借口。他說：「健康是基本人權，不是市場商品。」他將醫療帶到最偏遠的地方，讓我們看見：缺乏資源從不是無法改變的理由。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十四之29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以言舉人：因言語華美而舉用人才。</w:t>
        <w:br/>
        <w:t>- 以人廢言：因人有過失而否定其言論。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子曰：「君子不以言舉人，不以人廢言。」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此章論知人之道。賢才選拔當聽其言觀其行，不可僅憑言辭；若因其人有過而廢其善言，亦非公允。孔子此言兼顧賢才與言論之客觀評價。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孔子說：「君子不因一個人言語動聽就舉用他，也不因這個人有過失就否定他的正確言論。」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心理學家弗蘭克爾在納粹集中營失去所有親人，他發現：「人在任何環境中都能選擇自己的態度。」他寫下《活出意義》，幫助無數人走出憂鬱。生命的意義不是找到的，而是選擇的——選擇讓苦難有意義，是人類最後的自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十四之30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巧言：花言巧語。</w:t>
        <w:br/>
        <w:t>- 亂德：擾亂德行。</w:t>
        <w:br/>
        <w:t>- 小不忍：小的不能忍耐。</w:t>
        <w:br/>
        <w:t>- 亂大謀：敗壞大的計畫。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子曰：「巧言亂德。小不忍，則亂大謀。」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此章言巧言足以惑亂正道，又言忍耐之重要。孔子素惡巧言令色，以其離德太遠。小不忍則敗大計，史例多矣，如項羽之敗於烏江。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孔子說：「花言巧語足以敗壞德行。小事不能忍耐，就會敗壞大的計畫。」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穆罕默德·尤努斯借出27美元給42位鄉村婦女，創立格萊珉銀行，改變了數百萬窮人的生活。他證明：「貧窮不是個人的失敗，而是制度的失敗。」社會企業的精神不是追求利益最大化，而是解決問題最大化。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十四之31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眾惡之：大家都厭惡這個人。</w:t>
        <w:br/>
        <w:t>- 必察焉：必須詳細考察。</w:t>
        <w:br/>
        <w:t>- 眾好之：大家都喜歡這個人。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子曰：「眾惡之，必察焉；眾好之，必察焉。」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此章教人勿盲從眾議。眾人皆惡未必是惡，眾人皆好未必是好，必有真知灼見。孔子以此警惕從眾之弊，須有自主判斷。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孔子說：「大家都厭惡這個人，必須詳細考察；大家都喜歡這個人，也必須詳細考察。」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行禪師在巴黎禪修中心教導西方學生時，總是從「呼吸」開始——吸氣，知道自己在吸氣；呼氣，知道自己在呼氣。這句看似簡單的話，卻是無數禪修者的起點。現代人追逐「更多」，卻忘了「此刻」才是生命唯一的資產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十四之32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有馬者：有馬的人。</w:t>
        <w:br/>
        <w:t>- 借人乘之：借給別人駕乘。</w:t>
        <w:br/>
        <w:t>- 亡：無，消失。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子曰：「有馬者，借人乘之。今亡矣夫！」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此章歷來解說分歧。傳統解讀：有人有馬，借與他人駕乘，馬遂亡失。似諷賢才被小人竊用而失之，或言己無知人之明。孔子之歎，意在人才難知難用。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孔子說：「有馬的人，借給別人去駕乘。現在馬已經失去了！」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1930年，甘地帶領數十人步行241英里到海邊取鹽，挑戰英國殖民統治。這場「食鹽长征」沒有任何暴力，卻撼動了殖民秩序。甘地證明：非暴力不是懦弱，而是最有力量的武器。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十四之33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學如不及：求學像追趕不及。</w:t>
        <w:br/>
        <w:t>- 猶恐失之：仍然害怕會喪失所學。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子曰：「學如不及，猶恐失之。」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此章言求學當有急迫感與危機意識。學問無涯，光陰有限，當以不及之心勤學，又恐稍有懈怠即致遺忘。朱子言：「為學不可緩，急者學者所當先也。」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孔子說：「求學像追趕不上一樣，仍然害怕會喪失所學。」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拉拉父親齊亞丁·尤薩夫扎伊女兒中彈後，繼續在全球為教育發聲。他說：「我不是一個特別的父親，我只是保護女兒的天賦。」每個孩子都需要一個相信他的人——成為別人的「相信」，是教育者最神聖的使命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十四之34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巍巍乎：崇高偉大啊。</w:t>
        <w:br/>
        <w:t>- 舜禹之有天下：舜和禹承受天命而得天下。</w:t>
        <w:br/>
        <w:t>- 不與焉：不曾參與、與之無關。言其不以有天下為樂。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子曰：「巍巍乎！舜禹之有天下也，而不與焉。」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此章盛讚堯舜禹之崇高。聖人承受天命而有天下，卻不以為樂，淡然處之。程子言：「聖人惟堯舜禹為能如此，以天下為公而不以為私。」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孔子說：「崇高偉大啊！舜和禹承受天命而得天下，卻不曾以此為樂。」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力克·胡吉克生來沒有四肢，卻成為泳渡大海的運動員、激勵千萬人的演說家。他說：「最大的殘疾不是身體，而是放棄的心。」每個清晨醒來，選擇感謝而非抱怨，是生命最根本的修煉。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十四之35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堯之為君：堯作為君主。</w:t>
        <w:br/>
        <w:t>- 則之：以天為準則。</w:t>
        <w:br/>
        <w:t>- 蕩蕩乎：浩大寬廣啊。</w:t>
        <w:br/>
        <w:t>- 無能名焉：無法用言語來稱述。</w:t>
        <w:br/>
        <w:t>- 成功：成就的功業。</w:t>
        <w:br/>
        <w:t>- 文章：禮樂制度。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子曰：「大哉堯之為君也！巍巍乎！唯天為大，唯堯則之。蕩蕩乎！民無能名焉。巍巍乎其有成功也！煥乎其有文章！」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此章極讚堯之聖德。堯以天為法，功德浩蕩，百姓無法名狀，功業巍巍，禮樂煥然。孔子以「天」比堯，推崇備至，為歷代聖王之典範。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孔子說：「堯作為君主真是偉大啊！崇高偉大！只有天是最崇高的，只有堯能效法天。浩浩蕩蕩啊！百姓無法用言語來稱述。崇高啊他的成就功業！光明啊他的禮樂制度！」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霍金22歲確診漸凍人，醫生說他只剩兩年生命，他卻活了55年，寫出《時間簡史》。他說：「不論命運有多糟，你都能有所成就。」他的故事告訴我們：困住人的從來不是身體，而是放棄嘗試的心。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十四之36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亂臣：治國之臣。亂，治也。</w:t>
        <w:br/>
        <w:t>- 唐虞之際：唐堯虞舜之時。</w:t>
        <w:br/>
        <w:t>- 於斯為盛：到此時最興盛。</w:t>
        <w:br/>
        <w:t>- 服事殷：臣服事奉殷朝。</w:t>
        <w:br/>
        <w:t>- 至德：最高的德行。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舜有臣五人，而天下治。武王曰：「予有亂臣十人。」孔子曰：「才難，不其然乎？唐虞之際，於斯為盛。有婦人焉，九人而已。三分天下有其二，以服事殷。周之德，其可謂至德也已矣。」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此章論才難。堯舜之際人才最盛，周文王得天下三分之二仍臣服殷朝，德行至極。孔子借此說明人才難得，當善於識別與珍惜。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舜有五位賢臣，天下大治。周武王說：「我有十位治國之臣。」孔子說：「人才難得，不正是這樣嗎？堯舜之際到此時最興盛。其中有一位是婦女，算九人而已。文王得了天下三分之二，仍然臣服事奉殷朝。周的德行，可以說是最高的德行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托爾斯泰82歲時離家出走，死於火車站。他一生探索：「生命的意義是什麼？」從《戰爭與和平》到《信仰之路》，他用文字追問靈魂的歸屬。真正困擾現代人的，從來不是「下一份工作要做什麼」，而是「我此生要成為什麼樣的人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十四之37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無間然：無可批評。間，間隙、批評。</w:t>
        <w:br/>
        <w:t>- 菲飲食：飲食微薄。</w:t>
        <w:br/>
        <w:t>- 致孝乎鬼神：盡孝於鬼神。</w:t>
        <w:br/>
        <w:t>- 黻冕：祭祀時穿的禮服與帽子。</w:t>
        <w:br/>
        <w:t>- 卑宮室：宮殿低矮簡陋。</w:t>
        <w:br/>
        <w:t>- 溝洫：田間水道，泛指水利工程。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子曰：「禹，吾無間然矣。菲飲食而致孝乎鬼神，惡衣服而致美乎黻冕，卑宮室而盡力乎溝洫。禹，吾無間然矣。」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此章盛讚大禹之儉德。禹薄於自奉而厚於祭祀與水利，盡瘁為民，無可批評。孔子重複言之，以見推崇之至。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孔子說：「禹，我無法批評他了。他飲食微薄而盡孝於鬼神，衣服粗陋而祭服華美，宮殿低矮而盡力於水利工程。禹，我無法批評他了！」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B型企業認證席捲全球，已有數千家企業通過認證，證明「獲利與責任可以並存」。台灣的阿龔微光等新興B型企業，正在用商業力量解決社會問題。這代表一種新商業哲學：企業存在的目的，不只是為投資人創造財富，而是為所有利害關係人創造價值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十四之38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子相：或作子貢，孔子弟子。</w:t>
        <w:br/>
        <w:t>- 學道久矣：學習大道很久了。</w:t>
        <w:br/>
        <w:t>- 予無能焉：我卻沒有能力做到。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子相學道久矣，予無能焉。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此章乃弟子轉述之語，意指子貢（或子相）學道日久，自覺未能企及聖人之境。孔子之學博大精深，弟子雖竭才力，仍感無能。示人求道當有謙遜之心，不可自滿。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（子貢）學習大道很久了，我卻沒有能力做到。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羅斯福總統夫人埃莉諾推動《世界人權宣言》，她說：「人權在生活中必須是普遍的，否則就毫無意義。」七十年後這句話依然鏗鏘——權利如果不是每個人的權利，就只是特權者的玩具。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十四之39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齊衰者：穿喪服的人。</w:t>
        <w:br/>
        <w:t>- 冕衣裳者：戴禮帽穿官服的人，指官員。</w:t>
        <w:br/>
        <w:t>- 瞽者：盲人。</w:t>
        <w:br/>
        <w:t>- 作：起身肅立。</w:t>
        <w:br/>
        <w:t>- 趨：快步走過，表示敬意。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子見齊衰者、冕衣裳者與瞽者，見之雖少必作；過之必趨。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此章記孔子之禮。見喪服者、官員、盲人，雖年少亦起身；經過必定快步走。此非趨炎附勢，乃對喪者、賢者、弱者之敬意，禮自卑豫。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孔子見到穿喪服的人、戴禮帽穿官服的官員和盲人，見到他們雖年輕也一定起身；經過他們必定快步走。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巴基斯坦少女馬拉拉15歲遭塔利班槍擊，康復後成為最年輕的諾貝爾和平獎得主。她說：「一個孩子、一位老師、一本書、一枝筆，可以改變世界。」教育是脫離貧窮最穩固的階梯，而我們每個人都有責任守護這個權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十四之40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喟然：感嘆的樣子。</w:t>
        <w:br/>
        <w:t>- 仰之彌高：仰望越覺高大。</w:t>
        <w:br/>
        <w:t>- 鑽之彌堅：鑽研越覺堅深。</w:t>
        <w:br/>
        <w:t>- 瞻之在前，忽焉在後：看似在前，忽又在後，形容高深莫測。</w:t>
        <w:br/>
        <w:t>- 循循然善誘人：有步驟地善於引導人。</w:t>
        <w:br/>
        <w:t>- 博我以文：用文章典籍廣博我的知識。</w:t>
        <w:br/>
        <w:t>- 約我以禮：用禮儀規範約束我的行為。</w:t>
        <w:br/>
        <w:t>- 欲罷不能：想要停止也不能。</w:t>
        <w:br/>
        <w:t>- 卓爾：高大的樣子。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顏淵喟然嘆曰：「仰之彌高，鑽之彌堅；瞻之在前，忽焉在後。夫子循循然善誘人，博我以文，約我以禮。欲罷不能，既竭吾才，如有所立卓爾。雖欲從之，末由也已。」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此章為顏淵讚美孔子之語。顏淵深感夫子之道高深莫測，雖竭盡才智仍難以企及，然師之教導循循善誘，使己欲罷不能。此乃師道尊嚴與學無止境之寫照。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顏淵感嘆說：「仰望越覺得高大，鑽研越覺得堅深；看似在前，忽然又在後。夫子有步驟地善於引導人，用文章典籍廣博我的知識，用禮儀規範約束我的行為。想要停止也不能，已經竭盡我的才能，好像有所站立那樣高大。想要跟隨上去，卻無從下手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肯亞環保運動者萬加麗·馬塔伊發起「綠帶運動」，種下超過5000萬棵樹。她說：「我們與樹相連，與祖先相連。」環保不是抽象的口號，而是具體的行動——每一棵樹都是對未來的投票。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十四之41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子疾病：孔子病重。</w:t>
        <w:br/>
        <w:t>- 使門人為臣：讓弟子充當家臣。</w:t>
        <w:br/>
        <w:t>- 病間：病稍愈。間，間隙、好轉。</w:t>
        <w:br/>
        <w:t>- 行詐：進行欺騙。</w:t>
        <w:br/>
        <w:t>- 大葬：隆重的葬禮。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子疾病，子路使門人為臣。病間。曰：「久矣哉！由之行詐也！無臣而為有臣。吾誰欺？欺天乎？且予與其死於臣之手也，無寧死於二三子之手乎！且予縱不得大葬，予死於道路乎？」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此章記孔子責子路之誼。子路欲厚葬夫子，乃使門人為臣，欲享大夫葬禮之榮。孔子深責其誣，堅持初衷不受偽禮，顯示聖人對禮之堅守。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病重，子路讓弟子充當家臣。病好轉後，孔子說：「很久了！子路進行欺騙啊！沒有臣卻裝作有臣。我欺騙誰？欺騙天嗎？我與其死在臣的手裡，寧可死在諸弟子手裡！我縱然得不到隆重葬禮，會死在道路上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從英國律師成為「聖雄」，靠的是每日恆久的自律修行。他每天黎明即起，紡織、冥想、閱讀，數十年如一日。真正的領袖魅力不是來自天賦，而是來自對細節的堅持——無論是每日運動、持續閱讀，還是按時就寢的小習慣，都是對自我的修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十四之42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愛之：愛護他。</w:t>
        <w:br/>
        <w:t>- 勿勞：不要讓他辛勞？或勿用慰勞？歷來解讀不一。此言愛護他，當為其辛勞操持。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子曰：「愛之，能勿勞乎？忠焉，能勿誨乎？」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此章言愛與忠之道。愛護他，豈能不為其操勞？忠誠於他，豈能不教誨他？愛而不勞則溺愛，忠而不誨則失忠，此中庸之道也。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孔子說：「愛護他，能不為他操勞嗎？忠誠於他，能不教誨他嗎？」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巴塔哥尼亞創辦人伊凡·施耐德伯格宣布公司將把所有利潤捐給環保組織，並在《紐約時報》寫下「不要買這件外套」。他說：「到底什麼樣的企業，會冒險去告訴顧客不要買自己的產品？」當環保不再是公關噱頭，而是商業模式的核心，地球才有希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十四之43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義以為上：以義為最高準則。</w:t>
        <w:br/>
        <w:t>- 有勇而無義：有勇氣而沒有義。</w:t>
        <w:br/>
        <w:t>- 為亂：作亂。</w:t>
        <w:br/>
        <w:t>- 為盜：做盜賊。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子曰：「君子義以為上。君子有勇而無義為亂，小人有勇而無義為盜。」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此章言勇必以義為節制。無義之勇，君子足以亂國，小人足以為盜。程子言：「義者，天理之所宜；勇者，氣之所稟。」無義之氣，適足為害。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孔子說：「君子以義為最高準則。君子有勇而沒有義就會作亂，小人有勇而沒有義就會做盜賊。」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美國紅十字會創辦人克拉拉·巴頓在81歲時仍親赴災區救援。她說：「我從不後悔任何一次嘗試。」奉獻不是年輕人的專利，而是任何年紀都能選擇的生活方式。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十四之44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上好禮：在上位者喜好禮儀。</w:t>
        <w:br/>
        <w:t>- 民易使也：百姓就容易驅使了。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子曰：「上好禮，則民易使也。」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此章言上位者以身作則之重要。在上者好禮，則百姓自然觀感化，而易於治理。孔子一貫主張「政者，正也」，以德服人而非以力制人。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孔子說：「在上位者喜好禮儀，百姓就容易驅使了。」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德蕾莎修女在加爾各答垂死者之家服務，選擇「以愛心服事」而非「以道理說服」。她說：「不是，我們能夠或許不應該做偉大的事，而是以偉大的愛做小事。」每一個善意，都是對冷漠世界的一記温柔的反击。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1"/>
      </w:pPr>
      <w:r>
        <w:rPr>
          <w:color w:val="800000"/>
        </w:rPr>
        <w:t>衛靈公第十五</w:t>
      </w:r>
    </w:p>
    <w:p>
      <w:pPr>
        <w:pStyle w:val="Heading2"/>
      </w:pPr>
      <w:r>
        <w:rPr>
          <w:color w:val="444444"/>
        </w:rPr>
        <w:t>十五之1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陳：音「陣」，軍隊布陣、軍事策略。</w:t>
        <w:br/>
        <w:t>- 俎豆：音「祖豆」，古代祭祀用的禮器，此指禮儀之事。</w:t>
        <w:br/>
        <w:t>- 軍旅：軍事行動。</w:t>
        <w:br/>
        <w:t>- 遂：於是、就此。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衛靈公問陳於孔子。孔子對曰：「俎豆之事，則嘗聞之矣；軍旅之事，未之學也。」明日遂行。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孔子以「道」化天下，非以「力」爭霸。俎豆之事所以明道，軍旅之事所以害道。聖人守道不變，見幾而作，此所以為萬世之師也。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衛靈公向孔子請教軍事布陣。孔子回答：「禮儀祭祀的事，我曾經學過；軍事戰爭的事，我沒有學過。」第二天就離開了衛國。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曼德拉坐了二十七年牢，出獄後卻選擇和解而非報復。他說：「復仇不在我的詞典裡。」面對迫害他的人，他成立真相與和解委員會，讓南非從種族仇恨中走出。他以無兵之力，卻以道德感召化解了一切武力無法解決的問題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十五之2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絕糧：斷絕糧食，形容困窘。</w:t>
        <w:br/>
        <w:t>- 從者：隨行的弟子。</w:t>
        <w:br/>
        <w:t>- 病：困苦不堪。</w:t>
        <w:br/>
        <w:t>- 莫能興：無法站起來。</w:t>
        <w:br/>
        <w:t>- 慍：音「運」，怨恨、惱怒。</w:t>
        <w:br/>
        <w:t>- 固窮：固守困境而不失節操。</w:t>
        <w:br/>
        <w:t>- 濫：氾濫、放縱，失去原則。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在陳絕糧，從者病，莫能興。子路慍見曰：「君子亦有窮乎？」子曰：「君子固窮，小人窮斯濫矣。」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君子與小人之分，在於困窮之時。君子雖處逆境，道義不改；小人則一遇困頓，便放縱胡為。聖人以此勘驗人心，正是理學「變」與「常」之辨。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孔子在陳國斷了糧，跟隨的人都餓得站不起來。子路帶著怒氣去見孔子說：「君子也會走投無路嗎？」孔子說：「君子即使困窘，也能堅守節操；小人一旦困窘，就會胡作非為。」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霍金二十一歲確診漸凍症，醫生宣判他只剩幾年壽命。他卻對命運說不，在輪椅上度過五十年，完成了《時間簡史》，讓人類看見了宇宙最深處的奧秘。真正的君子，不是在順境中展現從容，而是在苦難中仍不放棄對真理的追求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十五之3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賜：子貢的名，字子貢。</w:t>
        <w:br/>
        <w:t>- 女：音「汝」，你。</w:t>
        <w:br/>
        <w:t>- 識：音「志」，記住、記憶。</w:t>
        <w:br/>
        <w:t>- 一貫之：用一個根本原則貫穿一切學問。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子曰：「賜也，女以予為多學而識之者與？」對曰：「然，非與？」曰：「非也，予一以貫之。」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孔門學問，不在積累見聞，而在豁然貫通。朱熹注「一以貫之」為「忠恕而已矣」，即以仁道貫穿萬事萬物，此理學所謂「理一分殊」之精義。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孔子問子貢：「端木賜，你以為我是因為學問廣博而能牢記一切的人嗎？」子貢回答：「是啊，難道不是嗎？」孔子說：「不是的，我只是用一個根本原則貫穿一切學問而已。」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甘地是律師，卻以「非暴力」一以貫之，成為改變億萬人命運的聖雄。他沒有窮盡世間所有知識，卻把一個信念實踐到極致——以善良制服仇恨，用和平取代戰爭。真正的大智，在於貫通，而非堆砌。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十五之4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由：子路的名，字子路。</w:t>
        <w:br/>
        <w:t>- 知德：理解並踐行品德修養。</w:t>
        <w:br/>
        <w:t>- 鮮：音「險」，少。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子曰：「由！知德者鮮矣。」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聖人感嘆世人能真知德行並踐行者稀少。理學以「知行合一」為要，若只知之而不行，終歸虛妄。孔子此言，正是激勵後學切實用功。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孔子說：「仲由啊！能真正懂得並踐行品德修養的人太少了。」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潘霍華在納粹時代清楚知道「何為道德」，卻不惜放棄美國的安全，回國參與暗殺希特勒的計劃。他說：「當基督徒面對不義時啞口無言，便是背叛了信仰。」知德者鮮，而勇者更少。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十五之5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無為而治：以德化民，不靠繁瑣政令。</w:t>
        <w:br/>
        <w:t>- 舜：上古聖王，以道德感化天下。</w:t>
        <w:br/>
        <w:t>- 恭己：端正自己的品德行為。</w:t>
        <w:br/>
        <w:t>- 正南面：面向南坐，古代君王聽政的姿勢，此指以正道治國。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子曰：「無為而治者，其舜也與？夫何為哉？恭己正南面而已矣。」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聖王之治，本於修身。自身正則天下化之，此堯舜之道，亦理學「內聖外王」之本旨。孔子稱舜，正以見治道之本在德不在刑。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孔子說：「能夠無為而治天下的人，大概只有舜吧？他做了什麼呢？不過是端正自己的品德，坐在朝堂正位上罷了。」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曼德拉執政後沒有清算敵人，而是成立真相與和解委員會，以寬容醫治國家的傷痕。他說：「復仇不在我的詞典裡。」他只是端正了自己，卻改變了一個民族的靈魂——原來，最高的領導力是道德感召，而非武力威脅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十五之6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問行：請教如何行事。</w:t>
        <w:br/>
        <w:t>- 蠻貊：音「蠻莫」，古代對南方和北方落後部族的稱呼，此指偏遠之地。</w:t>
        <w:br/>
        <w:t>- 州里：本土、家鄉。</w:t>
        <w:br/>
        <w:t>- 參：顯著、顯現。</w:t>
        <w:br/>
        <w:t>- 輿：音「魚」，車轎。</w:t>
        <w:br/>
        <w:t>- 衡：車前的橫木。</w:t>
        <w:br/>
        <w:t>- 紳：束在腰間的大帶。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子張問行。子曰：「言忠信，行篤敬，雖蠻貊之邦行矣。言不忠信，行不篤敬，雖州里行乎哉？立則見其參於前也，在輿則見其倚於衡也，夫然後行。」子張書諸紳。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言行乃心術之外見，忠信篤敬乃行之本。理學以心為理之發竅，能守忠信，則無往不宜。子張書之於紳，正見聖賢垂訓之切。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張請教如何才能行得通。孔子說：「說話忠誠守信，行事厚道謹慎，即使到偏遠的蠻荒之地也能行得通。說話不忠誠守信，行事不厚道謹慎，即使在本鄉本土也行不通。站著的時候要看到這些原則好像就在眼前，坐車時要看到好像就在車前橫木上，這樣才能行得通。」子張把這些話寫在腰帶上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曼德拉在种族隔离时期的监狱里，始终对自己的同胞保持忠诚，对压迫者保持诚实。他將这些原则写在心上，最终他的正直感化了全世界。说话真诚、行事谨慎，这样的品质无论在哪个时代都是立身之本。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十五之7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史魚：衛國大夫，以直諫著稱。</w:t>
        <w:br/>
        <w:t>- 如矢：像箭一樣直。</w:t>
        <w:br/>
        <w:t>- 蘧伯玉：音「瞿伯玉」，衛國賢大夫。</w:t>
        <w:br/>
        <w:t>- 卷而懷之：收斂才能，藏於心中，指隱居不仕。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子曰：「直哉史魚！邦有道如矢，邦無道如矢。君子哉蘧伯玉！邦有道則仕，邦無道則可卷而懷之。」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史魚之直，始終如一，可敬而未盡善；蘧伯玉知進退存亡，此聖人之行。理學所貴，不在於直道而不知變通，在於合乎時中之義。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孔子說：「史魚真正直啊！國家政治清明他像箭一样正直，國家政治黑暗他也像箭一样正直。蘧伯玉真是君子啊！國家政治清明就出仕，國家政治黑暗就把本領收藏起來隱居。」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達賴喇嘛流亡印度六十餘年，始終以慈悲回應北京的打壓。他不曾在壓力下說違心話，也不曾以暴力對抗。他傳播藏傳佛教的和平智慧，讓世人看到：真正的君子，近之則溫柔而不卑微，遠之則慈悲而不怨恨。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十五之8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失人：錯過了可以教導的人。</w:t>
        <w:br/>
        <w:t>- 失言：說了不該說的話。</w:t>
        <w:br/>
        <w:t>- 知者：智者，明智的人。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子曰：「可與言而不與之言，失人；不可與言而與之言，失言。知者不失人，亦不失言。」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聖人教人貴在知人。言語交際，亦有時節因緣，不可執一而言。理學言「格物致知」，正要在日用事物上磨練此心，方能進退合宜。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孔子說：「可以和他說話卻不和他說，就是錯過了這個人；不可以和他說話卻和他說了，就是說了不該說的話。明智的人既不會錯過人，也不會說錯話。」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一行禪師在越戰期間，向美國反戰人士講解和平理念，卻從不對中國官員說違心的話。他知道對誰該說、對誰該沉默——有些對話需要聆聽，有些場合需要退讓。真正的智慧，在於知道何時前進，何時靜默。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十五之9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志士仁人：有志向、有仁德的人。</w:t>
        <w:br/>
        <w:t>- 求生：為了求生。</w:t>
        <w:br/>
        <w:t>- 害仁：損害仁德。</w:t>
        <w:br/>
        <w:t>- 殺身：犧牲生命。</w:t>
        <w:br/>
        <w:t>- 成仁：成就仁德。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子曰：「志士仁人，無求生以害仁，有殺身以成仁。」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仁為天地之心，超越生死。理學以仁為最高道德境界，志士仁人當以仁為終極關懷，寧可犧牲生命，不可有害仁之事，此孔門殺身成仁之大義。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孔子說：「志士仁人，不會因為求生而損害仁德，只有犧牲生命來成就仁德。」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甘地一生發起十四次絕食，每一次都將生命置於信念之後。他說：「如果不能用和平手段爭取自由，願意以死明志。」非暴力不是軟弱，而是以生命回應良知，殺身成仁，是志士的最後光榮。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十五之10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為仁：實踐仁德。</w:t>
        <w:br/>
        <w:t>- 工：工匠。</w:t>
        <w:br/>
        <w:t>- 善其事：把事情做到完美。</w:t>
        <w:br/>
        <w:t>- 利其器：使工具鋒利，比喻做好準備。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子貢問為仁。子曰：「工欲善其事，必先利其器。」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此以工匠喻為學。仁為一事之極致，必先備其根本功夫。理學功夫論，先格物致知，正所以利其為仁之器也。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子貢問如何實踐仁德。孔子說：「工匠想要把他的事情做好，必須先使他的工具鋒利。」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海倫·凱勒一歲多時因病失去聽覺與視覺，在沙利文老師的耐心教導下學會溝通。她說：「沒有什麼能夠擊敗一颗渴望學習的心。」老師的智慧在於先預備好自己，再引導學生找到光明。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十五之11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遠慮：長遠的考慮。</w:t>
        <w:br/>
        <w:t>- 近憂：眼前的憂患。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子曰：「人無遠慮，必有近憂。」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此言禍福相倚之理。理學言心具天理，能遠慮則心量廣大，不為區區近憂所困。若只圖眼前，必有意外之患，此聖人觀人觀世之大法。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孔子說：「一個人如果沒有長遠的考慮，一定會有突然降臨的憂患。」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丁路德·金看見黑人人權的非裔美國人處境，早就預見若不行動，不義將變本加�厲。他組織十年的蒙哥馬利公車抵制，才等到最高法院的歷史性裁決。沒有遠慮的人，只看見眼前的問題；真有遠見的人，卻能在困境中播下改變的種子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十五之12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躬自厚：對自己要求嚴格，嚴於律己。</w:t>
        <w:br/>
        <w:t>- 薄責於人：對別人要求少，寬以待人。</w:t>
        <w:br/>
        <w:t>- 遠怨：遠離怨恨。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子曰：「躬自厚而薄責於人，則遠怨矣。」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理學修身之要，在於反求諸己。責己厚則德日進，責人薄則怨自消。此千古處世之名言，修身之切要功夫。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孔子說：「對自己要求嚴格，對別人寬容少量，就能遠離怨恨了。」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力克·胡哲生來沒有四肢，他怨恨命運不公，怨恨他人的嘲諷。經過多年的掙扎，他學會了自強不息，更學會了用愛回報曾經的敵意。他說：「過去的怨恨讓我停滯，寬恕讓我自由。」寬恕不是軟弱，而是對自己的解脫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十五之13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如之何：怎麼辦，表示深思熟慮。</w:t>
        <w:br/>
        <w:t>- 末：無，無法制止。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子曰：「不曰『如之何』『如之何』者，吾末如之何也已矣。」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此言遇事不深思熟慮之人，聖人亦無可奈何。理學功夫，全在起動自心，若自己不用力，聖人亦不能替他用力，此所以警省學者。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孔子說：「一個遇事不想著『怎麼辦』『怎麼辦』的人，我也拿他沒辦法了。」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霍金確診漸凍症後，醫生放棄了他，他卻開始更深入地思考宇宙的起源。如果他當年不問「為什麼」，就不會有《時間簡史》。遇事深思熟慮、三思而後行，是通往智慧的第一道門。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十五之14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羣居終日：整天和人相處聚集。</w:t>
        <w:br/>
        <w:t>- 不及義：不談正當的道理。</w:t>
        <w:br/>
        <w:t>- 好行小慧：喜歡賣弄小聰明。</w:t>
        <w:br/>
        <w:t>- 難矣哉：難有成就，危險啊。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子曰：「羣居終日，言不及義，好行小慧，難矣哉！」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聖人深惡空談而不躬行。理學以實踐為本，若終日閒談而無益於身心，縱有小慧，終非大道德。此可為虛度光陰者之戒。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孔子說：「一群人整天聚在一起，說話不涉及正當道理，只喜歡賣弄小聰明，這種人很難有出息啊！」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殘奧會的運動員們經年累月默默訓練，忍受著常人無法想像的艱苦，只為在賽場上展現真正的實力。他們不屑於空談，不屑於吹噓，只用成績說話。真正的光芒，從來不是來自巧言令色，而是來自腳踏實地。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十五之15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義以為質：以義為根本。</w:t>
        <w:br/>
        <w:t>- 禮以行之：以禮來行事。</w:t>
        <w:br/>
        <w:t>- 孫以出之：以謙遜來表達。孫，通「遜」。</w:t>
        <w:br/>
        <w:t>- 信以成之：以誠信來完成。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子曰：「君子義以為質，禮以行之，孫以出之，信以成之。君子哉！」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此章論君子四德：義為質，禮為文，孫為用，信為成。理學以為，義者心之制，禮者行之節，遜者言之恭，信者事之成，四者備而君子之德全矣。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孔子說：「君子以義作為根本，用禮來推行它，用謙遜來表達它，用誠信來完成它。這才是君子啊！」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尤努斯創辦鄉村銀行，借貸給貧窮的孟加拉人，不收抵押，只看你的人格。他說：「窮人不是沒有信用，是沒有機會。」以義為本、以信為橋，惠而不費地點亮了多少黑暗中的希望。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十五之16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病：擔憂、忧虑。</w:t>
        <w:br/>
        <w:t>- 無能：沒有能力。</w:t>
        <w:br/>
        <w:t>- 不己知：不瞭解自己。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子曰：「君子病無能焉，不病人之不己知也。」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君子務本，不求外譽。理學修德，全在自己分上用功，若只擔心別人不瞭解我，正是求名之心，非務本之學。此聖人教人反求諸己也。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孔子說：「君子只擔心自己沒有能力，不擔心別人不瞭解自己。」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海倫·凱勒不在乎別人是否看見她的障礙，只在乎自己能走多遠。她自學成才，成為作家、演說家、社會運動者，用一生證明：人不怕能力不足，只怕停下學習的腳步。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十五之17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疾：音「及」，憎恨、遺憾。</w:t>
        <w:br/>
        <w:t>- 沒世：死去、離開人世。</w:t>
        <w:br/>
        <w:t>- 名不稱：名字不被人稱述。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子曰：「君子疾沒世而名不稱焉。」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君子不以名為名，而以實為名。理學所言名實相符，若沒世而名不稱，即是德行不立。聖人以此激勵學者，當務實修德，不當徒務虛名。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孔子說：「君子的遺憾是，死了以后名字不被人稱道。」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聖雄甘地一生沒有任何頭銜，穿著簡單，走在人民中間，卻成為世界人民心中的聖雄。他死後數十年，追隨者仍絡繹不絕。真正的名聲，是超越生死的精神傳承。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十五之18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求諸己：從自己身上找原因。</w:t>
        <w:br/>
        <w:t>- 求諸人：從別人身上找原因。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子曰：「君子求諸己，小人求諸人。」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此萬世判別君子小人之要言。理學工夫，全在反己。君子凡事內求，故德日進；小人凡事外求，故過日增。聖人垂戒，學者當深體之。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孔子說：「君子遇到事情從自己身上找原因，小人遇到事情則把責任推給別人。」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馬丁路德·金在面對失敗時，從不指責同志，從不怪罪群眾。他說：「我們首先必須對自己進行無情的批判。」真正的領袖，遇到問題首先從自己身上找答案，而不是把責任推給別人。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十五之19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矜：音「今」，庄重、慎重。</w:t>
        <w:br/>
        <w:t>- 爭：爭執、爭奪。</w:t>
        <w:br/>
        <w:t>- 群：與人相處合群。</w:t>
        <w:br/>
        <w:t>- 黨：結黨營私。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子曰：「君子矜而不爭，群而不黨。」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矜者持己之嚴，爭者求人之勝；群者與人為善，黨者植私害公。理學以公私義利辨人鬼頭，此章最為分明。君子公而無私，故能矜而不爭、合群而不結黨。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孔子說：「君子為人處世端莊矜持，但不會與人爭執；能夠和大家和睦相處，但不會結黨營私。」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patagonia的創辦人伊凡·喬伊納德不做廣告，不參與商業聯盟，卻團結了無數環保志願者。他說：「公司存在的目的，是拯救我們的地球。」群而不黨，矜而不爭，這是真正的君子之風。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十五之20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以言舉人：因為一個人說的話就提拔他。</w:t>
        <w:br/>
        <w:t>- 以人廢言：因為一個人本身的問題而廢棄他正確的話。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子曰：「君子不以言舉人，不以人廢言。」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聖人取人之法，貴在觀其實不觀其言。理學言心術之正，當不以言取人、不以人廢言，此至公至明之選賢法也。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孔子說：「君子不會因為一個人說了好聽的話就提拔他，也不會因為這個人有缺點就否定他說的正確話。」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達賴喇嘛與各國領袖會面時，無論對方是否是他的「朋友」，他都傾聽並尊重對方的話語。他說：「我反對的是中國政府的政策，不是中國人民。」不因立場而否定一切，也不因友善而盲目認同。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十五之21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巧言：花言巧語。</w:t>
        <w:br/>
        <w:t>- 亂德：敗壞道德。</w:t>
        <w:br/>
        <w:t>- 小不忍：小事情不能忍耐。</w:t>
        <w:br/>
        <w:t>- 亂大謀：破壞大計畫。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子曰：「巧言亂德。小不忍，則亂大謀。」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此聖人勉人謹言忍事。理學以心為主宰，巧言之所以亂德，以其動心害性也；小不忍之所以亂大謀，以其一朝之忿，忘其身以及其親也。此兩語，可為終身法。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孔子說：「花言巧語會敗壞道德。小事情不能忍耐，就會破壞整個大計畫。」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曼德拉在監獄中度過二十七年，他完全有理由充滿仇恨。但他能忍耐一時的怒火，選擇了和解的大道。如果他讓復仇燃燒，就不會有今日的新南非。小不忍，則亂大謀。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十五之22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察：細查、詳審。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子曰：「眾惡之，必察焉；眾好之，必察焉。」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此言聖人視聴端不以衆論為依據，乃以天理為準。衆人好惡，毎參私欲，聖人必詳察其是否合乎義理，方定予奪，所謂「眾好之而不為諂，眾惡之而不為枉」者，正心術之正也。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孔子說：「大家都厭惡的人，一定要仔細審察；大家都喜愛的人，也一定要仔細審察。」意謂毁譽不可全信，必須就其實是非而辨之，不可隨波逐流。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馬丁路德·金在世時，美國大多數白人厭惡他、質疑他，但歷史證明他是對的。孟加拉詩人拉賓德拉納特·泰戈爾卻在當時備受推崇，他的和平理念至今仍光照人類。毁譽不可輕信，必須獨立辨別是非。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十五之23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馬：此指有馬而不能自調者。</w:t>
        <w:br/>
        <w:t>- 借人乘之：借他人之力以驾驭。乘（shèng），駕馭。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子曰：「有馬者，借人乘之。今亡矣夫！」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此言聖人自謙無知人之明，猶有馬者不能自乘，不得不死諸他人。叹贤才难知，知而不能用，皆己之責，所谓「不以己能用人为本」之義也。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孔子說：「有馬的人，卻要借別人來駕馭。，如今已沒有這種人了！」感嘆當世无人能借他人之長以補己之短，亦暗指无人能善用賢才。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尤努斯看見窮人身上自己看不見的價值，於是借貸給他們，讓他們證明自己。他不以為自己比窮人更高明，只是借出資源，讓他人之力得以施展。懂得借力，是智慧的核心。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十五之24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不及：趕不上，比喻學無止境。</w:t>
        <w:br/>
        <w:t>- 猶恐：尚且擔憂。</w:t>
        <w:br/>
        <w:t>- 失之：喪失所學。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子曰：「學如不及，猶恐失之。」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此言為學當常有恐懼之心，如有所追而恐失之，蓋道無止境，學無盡時。君子以為學若救火追亡，稍一怠緩，則前功盡棄，所謂「日知其所亡，月無忘其所能」者也。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孔子說：「求學就像追趕什麼似的，總怕趕不上，趕上了還怕丟失。」形容學習要積極進取，常存危機意識，不可稍有懈怠。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一行禪師二十歲出家，此後一生都在學習和教導。他說：「我是一個永遠的學生。」他對每一個當下都保持敬畏，深怕錯過任何一個可以覺醒的機會。學習如不及，是對生命的忠誠。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十五之25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巍巍：高大貌，形容堯舜之德象。</w:t>
        <w:br/>
        <w:t>- 有天下：承受天下禪讓而得。</w:t>
        <w:br/>
        <w:t>- 不與：不貪、不以為有天下而自矜。與（yù），關與、占有。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子曰：「巍巍乎！舜禹之有天下也，而不與焉。」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此贊舜禹之聖德，功業巍巍而能不以天下為己有，順天應人，無私於天下。理學以為聖人之心廓然大公，無一毫私欲，故能「成天下之務」而不累於物。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孔子贊嘆道：「多麼崇高啊！舜和禹得了天下，卻不以為那是自己應得的。」颂其功業伟大却谦让不居。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馬丁路德·金獲得諾貝爾和平獎時說：「我只是站在歷史的巨人肩上。」他從不以領袖自居，從不貪圖榮耀。他說：「我要的不是被抬舉，而是被理解。」功成不居，是最高的境界。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十五之26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則之：以天為法，效法天道。則，準則、效法。</w:t>
        <w:br/>
        <w:t>- 蕩蕩：廣大無邊。</w:t>
        <w:br/>
        <w:t>- 無能名：無法用言語形容。</w:t>
        <w:br/>
        <w:t>- 成功：功業。</w:t>
        <w:br/>
        <w:t>- 文章：禮樂制度等文明成果。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子曰：「大哉堯之為君也！巍巍乎！唯天為大，唯堯則之。蕩蕩乎！民無能名焉。巍巍乎其有成功也！煥乎其有文章！」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此言堯之聖德與天合其大，功業文章煥然可觀，而民心無以名之，蓋天理流行於堯之心，發而為治功，巍巍蕩蕩，不可形容。此理學中所言「聖人與天為一」之極致境界。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孔子感嘆道：「堯作為君主多麼偉大啊！高大啊！只有天最大，只有堯能效法天。寬廣啊！百姓無法用言語來稱贊他。崇高啊他的功業！光明啊他的禮樂制度！」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曼德拉結束種族隔離後，全世界都無法找到詞彙來形容他的偉大。他本可以清算敵人，卻選擇了寬恕。歷史會記住這一刻：有人擁有復仇的權力，卻選擇了和解。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十五之27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亂臣：治世之臣。亂，治也。</w:t>
        <w:br/>
        <w:t>- 唐虞：堯（唐）舜（虞）之世。</w:t>
        <w:br/>
        <w:t>- 於斯：在此，指周武王之時。</w:t>
        <w:br/>
        <w:t>- 服事：臣服而事奉。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舜有臣五人，而天下治。武王曰：「予有亂臣十人。」孔子曰：「才難，不其然乎？唐虞之際，於斯為盛。有妇人焉，九人而已。三分天下有其二，以服事殷。周之德，其可謂至德也已矣。」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此言人才之難得，唐虞至周，其間聖賢之臣不過數人。孔子贊周文王三分天下有其二仍臣服於殷，是為至德，其義在言「至德」不只功業，更在能忍讓不居，純乎天理之正。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舜有五位賢臣，天下大治。周武王說：「我有十位治世之臣。」孔子說：「人才難得，不是這樣嗎？唐堯虞舜之際，數此時為最多。還有一位婦女，算九人罷了。周文王得了天下三分之二，仍然臣服事奉殷朝，可謂最高的德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萨蒂亚·纳德拉接手微軟時，並非技術最強的人，但他懂得組建一個互補的團隊。他周圍的人各有所長，有人懂技術，有人懂用戶，有人懂商業。他谦虚地承認：「我的成功是因為我不是一個人在戰鬥。」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十五之28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無間然：無可批評。間（jiàn），空隙、非議。</w:t>
        <w:br/>
        <w:t>- 菲：微薄、儉約。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子曰：「禹，吾無間然矣。菲飲食而致孝乎鬼神，惡衣服而致美乎黻冕，卑宮室而盡力乎溝洫。禹，吾無間然矣。」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此言禹之聖德，無可非議。其自奉極薄，而祭祖事神則盡孝；衣著粗陋，而祭祀禮服則求美；居所卑小，而尽力沟洫以利民。理學以為聖人公忠體國，先人後己，此之謂也。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孔子說：「禹這個人，我沒有什麼可批評的了。他飲食微薄而祭祀鬼神却竭盡孝心；衣服粗劣而祭祀禮服却很講究；宮室低小而尽力修筑沟洫水利。禹這個人，我沒有什麼可批評的了。」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甘地對自己要求極嚴：住在簡陋的草棚裡，穿著手工紡織的衣服，飲食極其簡單。他的欲望越少，世界就越能容納更多。他說：「地球可以滿足每個人的需要，卻無法滿足每個人的貪婪。」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十五之29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彌：越發。</w:t>
        <w:br/>
        <w:t>- 循循然：有次序貌。</w:t>
        <w:br/>
        <w:t>- 博我以文：用文章來廣博我的知識。</w:t>
        <w:br/>
        <w:t>- 約我以禮：用禮儀來約束我的行為。</w:t>
        <w:br/>
        <w:t>- 卓爾：高超貌。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顏淵喟然嘆曰：「仰之彌高，鑽之彌堅；瞻之在前，忽焉在後。夫子循循然善誘人，博我以文，約我以禮。欲罷不能，既竭吾才，如有所立卓爾。雖欲從之，末由也已。」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此顏子贊聖道之妙，雖竭才以求，終不可及。仰高鑽堅，喻道體深微；瞻前忽後，喻難以捉摸。理學以為聖人之道至大至妙，學者當有「困而學之」之志，方可渐进於道。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顏淵感嘆道：「老師的道德，越仰望越覺得高大；越鉆研越覺得堅深；看它在前面，忽然又在後面。老師有次序地善於誘導我們，用文章來廣博我，用禮儀來約束我。想停下來不可能，已經竭盡了我的才能，好像已經樹立了什麼高超的東西。要想再跟上去，卻無路可走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海倫·凱勒在沙利文老師的引導下，感叹知識的浩瀚與老師的耐心。她說：「老師把一扇門推開，讓光進來。」真正的名師，是讓學生看見光明後，自己消失在光明之中。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十五之30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疾病：病情危重。疾，小病；病，重病。</w:t>
        <w:br/>
        <w:t>- 使門人為臣：命弟子為自己準備臣屬般的身分。古代諸侯死有臣屬治喪，孔子當時無官，故子路此舉近乎越禮。</w:t>
        <w:br/>
        <w:t>- 由：子路名仲由。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子疾病，子路使門人為臣。病間。曰：「久矣哉！由之行詐也！無臣而為有臣。吾誰欺？欺天乎？且予與其死於臣之手也，無寧死於二三子之手乎！且予縱不得大葬，予死於道路乎？」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此言聖人守禮之嚴。子路欲厚奉老師，不知無官位者不當有臣，孔子斥其為詐。理學以此見聖人之心一於義理，雖在病中、必死之際，亦不願越禮以求虛譽，所謂「君子依乎中庸」也。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病重，子路叫弟子充當臣屬來準備治喪事宜。孔子病情好轉後說：「仲由這種弄虛作假的行為由來已久了！沒有臣屬却要裝作有臣屬。我欺騙誰？欺騙上天嗎？而且我與其死在臣屬的手裡，寧可死在諸位弟子的手裡！而且我即使不能厚葬，難道會死在道路上沒人理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德斯蒂妮·圖圖大主教主持真相與和解委員會，堅持所有證詞必須真實。他說：「沒有真相的和解，只是廉價的寬恕。」耶穌在十字架上也說了同樣的話：「父啊，赦免他們，因為他們不知道自己在做什麼。」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十五之31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愛之：喜愛這個人。</w:t>
        <w:br/>
        <w:t>- 勞：操心、操勞。</w:t>
        <w:br/>
        <w:t>- 忠焉：對此盡忠。</w:t>
        <w:br/>
        <w:t>- 誨：教誨、勸誡。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「愛之，能勿勞乎？忠焉，能勿誨乎？」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此言愛人者必為其操勞，忠於人者必誨之善。蓋仁者之心，有愛必有功，有忠必有教，所謂「成己成物」之道。理學以此為体用一源之意，愛與忠皆天理之發用，而功與誨即其實踐也。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「愛護一個人，能不為他操勞嗎？對人忠誠，能不教誨他嗎？」意思是真正的愛與忠不是溺愛或盲從，而是在照顧之餘，更要以道義勸誡、教導對方。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德蕾莎修女照顧加爾各答的垂死之人時，不是柔性放任，而是用雙手為他們沐浴、餵食、陪伴。她說：「最大的貧窮是孤獨與沒有人關愛。」真正的愛，必然包含犧牲與辛勞。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十五之32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義以為上：以義為最高準則。上，通「尚」。</w:t>
        <w:br/>
        <w:t>- 為亂：作亂。</w:t>
        <w:br/>
        <w:t>- 為盜：成為盜賊。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「君子義以為上。君子有勇而無義為亂，小人有勇而無義為盜。」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此言勇必以義為本，方為正當。君子無義則亂，小人無義則盜，可見義之於勇，如水之有源。理學以為「義」者，天理之宜，乃制行之樞機，勇而無義，適足以害己害人。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「君子以義為最高準則。君子有勇而沒有義，就會作亂；小人有勇而沒有義，就會成為盜賊。」告誡勇猛之人必須以義約束，否則能力越大為害越烈。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潘霍華說：「二十世紀最大的罪惡，是假宗教之名行殺戳之實。」他看清了沒有正義的勇敢只是暴力，於是選擇以死扞衛真理。沒有正義加持的勇氣，是人類最危險的敵人。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十五之33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上好禮：在上位者愛好禮儀。</w:t>
        <w:br/>
        <w:t>- 民易使：百姓容易聽從驅使。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「上好禮，則民易使也。」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此言上位者以禮化下，則民心自然歸附，政令易於推行。理學以為「風草之說」，上位者之德如風，百姓之從如草，草上之風必偃，此感應之理也。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「在上位者愛好禮儀，那麼百姓就容易聽從驅使了。」上位者以身作則，百姓自然信服，治理便能順暢。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甘地率領食鹽行軍時，英國官員問他為什麼不服從命令。他說：「因為你的命令是非法的。」數十萬人自願追隨，不是因為武力，而是因為他的正直。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十五之34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小知：以小技藝測試。</w:t>
        <w:br/>
        <w:t>- 大受：承受大任。</w:t>
        <w:br/>
        <w:t>- 不可大受：不能托付大事。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子曰：「君子不可小知，而可大受也；小人不可大受，而可小知也。」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此言觀人之法當別大小。君子之德充於中，不屑以小節自見，故小試之或未見其能；及其肩大任，則能勝任愉快。小人反是。理學以此為用人當用其所長，不可求全於小節。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孔子說：「君子不可以用小事去考驗他，却可以托付大事；小人不可以托付大事，却可以用小事去考驗他。」提醒我們認識一個人不能只看小事，而要看他承擔大任時的表現。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馬拉拉在十七歲時站出來挑戰塔利班，為女孩爭取受教育權。她那時看起來只是個小女孩，但她的勇氣與承擔，勝過了無數成年人。勿以年少而輕之。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十五之35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甚於水火：比水火更重要。甚，勝過。</w:t>
        <w:br/>
        <w:t>- 蹈：踩踏、踐履。</w:t>
        <w:br/>
        <w:t>- 蹈仁：實行仁道。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子曰：「民之於仁也，甚於水火。水火，吾見蹈而死者矣，未見蹈仁而死者也。」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此言仁之於民，比水火更為迫切需要。人之於水火有時可闕，但不可無仁；且人知避水火之害而踐之致死，卻未有人為實行仁道而死者。理學以此激勵學者，當勇於行仁，不可因畏難而退縮。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孔子說：「百姓需要仁德，比需要水火更迫切。水火，我見過踩踏它們而死的人，卻沒有見過實行仁德而死的人。」呼籲世人重視仁德，勇於行仁。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尤努斯說：「貧窮者最需要的不是救濟，是機會。」他借貸金錢給被社會遺棄的人，讓他們重建尊嚴。多少人不需要我們的同情，而需要我們給予機會。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十五之36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當仁：面對仁德。</w:t>
        <w:br/>
        <w:t>- 不讓於師：不必對老師謙讓。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子曰：「當仁，不讓於師。」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此言見義而為，當勇往直前，雖師長在前，亦不必遜讓。蓋仁為天下之公道，非一人之私事，學者不可因循退讓而失之。理學以此為「當仁不讓」之義，乃勇於行道之精神。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孔子說：「面對仁德，就是老師在場，也不必謙讓。」指遇到該做的事就當勇於承擔，不可因為尊重師長而退縮。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馬拉拉麵對塔利班的威脅毫不退縮，堅定地說：「一個孩子、一個老師、一本書、一支筆可以改變世界。」勇敢不是等到師長允許才行動，而是在正義面前當仁不讓。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十五之37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貞：正，指堅守正道。</w:t>
        <w:br/>
        <w:t>- 諒：小信，不權變的死信用。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子曰：「君子貞而不諒。」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此言君子守正理而不拘小信。蓋義有大小之殊，若區區於小節小信，而失其正理之大者，則非君子之所為。理學以為「貞」者，天理之正；「諒」者，匹夫匹婦之信，不可混為一談。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孔子說：「君子堅守正道而不固守小節小信。」提醒我們做事要把握大原則，不能太拘泥於細枝末節的信約。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甘地一生經歷過許多失敗，每一次他都重新站起來。他不是固執，而是堅守核心原則。他說：「目標與方法必須同樣純洁。」方向對了，就不因一時挫折而放棄。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十五之38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事君：事奉君主。</w:t>
        <w:br/>
        <w:t>- 敬其事：敬慎履行職責。</w:t>
        <w:br/>
        <w:t>- 後其食：把俸祿放在職責之後。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子曰：「事君敬其事而後其食。」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此言臣之事君，當先盡忠職守，而後受其俸祿。理學以此為義利之辨，凡事以道義為先，利益為後，乃君子之所為。若先計較利祿，則失其本心矣。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孔子說：「事奉君主，要敬慎履行職責，而把俸祿放在後面。」告誡為人臣者當以盡忠職守為先，不可先計較個人得失。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德斯蒂妮·圖圖放棄了優裕的生活，選擇留在種族隔離下的南非，用宗教的力量撫慰受傷的靈魂。他說：「工作是我的獎賞，而不是工資。」忠於使命的人，從不把報酬放在首位。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十五之39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有教無類：受教育的人沒有類別之分。類，種類、區別。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子曰：「有教無類。」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此言教育普及，不分貴賤賢愚，皆當受教。理學以為人人皆有仁義禮智之性，皆可為堯舜，故教育當普及於天下，此萬世太平之根本也。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孔子說：「教育民眾，不分其門第類別。」主張教育面前人人平等，無論出身貴賤，都有受教育的權利與機會。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沙利文老師對待海倫·凱勒如同對待正常孩子，耐心教導她每一個字。她說：「每個孩子都有學習的權利。」教育沒有高低貴賤之分，只有遲早之別。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十五之40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道不同：所走的道路不同。</w:t>
        <w:br/>
        <w:t>- 不相為謀：不互相商議。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子曰：「道不同，不相為謀。」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此言志向不合者不必強合。理學以為道者，天下之公理，若所趨各異，則難以同謀共濟。君子以道相交，不以其利害而苟合，所謂「君子之交淡如水」也。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孔子說：「走的道路不同，就不互相商議了。」意指理念不合的人不必勉強合作，尋找志同道合者方能成事。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一行禪師與馬丁路德·金有共同的和平理想，卻選擇了不同的道路。一行禪師以正念化解仇恨，馬丁路德·金以街頭運動爭取權利。路不同，但都在以自己的方式拯救世界。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十五之41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辭達：言辭能表達意思即可。</w:t>
        <w:br/>
        <w:t>- 而已矣：罷了罷了。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子曰：「辭達而已矣。」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此言言語貴在能達意，不貴詞藻之華美。理學以為文以載道，辭以足志，言之無文行之不遠，然文太勝質亦非所宜，當以辭達意賅為貴，不可浮華失實。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孔子說：「言辭能表達清楚意思就可以了。」反對華而不實的言辭，強調說話要切中要害、言之有物。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馬丁路德·金在華盛頓的演說只有一千多字，卻激動了二十五萬人的心。他說的是每個人心裡想說卻說不出口的話。好的言語，不在於多，而在於觸動人心。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十五之42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師冕：名叫冕的樂師。古代樂師多為瞽者（盲人）。</w:t>
        <w:br/>
        <w:t>- 階：台階。</w:t>
        <w:br/>
        <w:t>- 席：坐席。</w:t>
        <w:br/>
        <w:t>- 某在斯：某人在這裡。斯，此。</w:t>
        <w:br/>
        <w:t>- 固相師之道：這本來是幫助盲人的方式。相（xiàng），幫助、扶持。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師冕見，及階，子曰：「階也。」及席，子曰：「席也。」皆坐，子告之曰：「某在斯，某在斯。」師冕出，子張問曰：「與師言之道與？」子曰：「然。固相師之道也。」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此言聖人待人之誠，以細節關懷為重。師冕為瞽者，孔子處處提點，無微不至。理學以此見聖人「無處而不用其極」之仁心，於平常日用之間，自然流露，天理之發見即此可見。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樂師冕來見孔子，走到台階邊，孔子說：「這是台階。」走到坐席邊，孔子說：「這是坐席。」大家都坐下後，孔子告訴他：「某人在這裡，某人在這裡。」師冕出去後，子張問：「這就是與樂師交往的方式嗎？」孔子說：「對。這本來就是幫助盲人的方式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德斯蒂妮·圖圖走進南非偏遠的山區，用簡單的語言向村民講解寬恕與和解。他沒有華麗的詞藻，只有真誠的心。他的服事不是表演，而是與弱勢者同行。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1"/>
      </w:pPr>
      <w:r>
        <w:rPr>
          <w:color w:val="800000"/>
        </w:rPr>
        <w:t>季氏第十六</w:t>
      </w:r>
    </w:p>
    <w:p>
      <w:pPr>
        <w:pStyle w:val="Heading2"/>
      </w:pPr>
      <w:r>
        <w:rPr>
          <w:color w:val="444444"/>
        </w:rPr>
        <w:t>十六之一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季氏：季孫氏，魯國大夫</w:t>
        <w:br/>
        <w:t>- 顓臾：zhuān yú：魯國附庸小國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季氏將伐顓臾。冉有、季路見於孔子曰：「季氏將有事於顓臾。」孔子曰：「求！無乃爾是過與？夫顓臾，昔者先王以為東蒙主，且在邦域之中矣，是社稷之臣也。何以伐為？」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孔子批評季氏伐顓臾之非，以顓臾為先王封國，在邦域之中，乃社稷之臣，不可伐。此見孔子維護周禮，反對家臣擅權，理學謂之「正名」思想之體現。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季氏將要攻打顓臾。冉有、子路去見孔子，說：「季氏將要對顓臾使用武力。」孔子說：「冉求！這難道不是你的過錯嗎？顓臾，從前先王讓它主持東蒙山的祭祀，而且它在魯國境內，是國家的大臣。為什麼要攻打它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達賴喇嘛在流亡中拒絕使用暴力對抗中國，他說：「我們不能因為恨另一方，就變得和他們一樣。」他選擇以和平方式爭取西藏自治，因為復仇只會帶來更多的苦難。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十六之二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裨諶：pí chén：人名</w:t>
        <w:br/>
        <w:t>- 草創：起草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冉有曰：「今夫顓臾，固而近於賁。今不取，後世必為子孫憂。」孔子曰：「求！君子疾夫舍曰欲之而必為之辭。丘也聞有國有家者，不患寡而患不均，不患貧而患不安。蓋均無貧，和無寡，安無傾。」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孔子駁冉有之言，提出治國之要：「不患寡而患不均，不患貧而患不安」。均、和、安三者為治國之本，理學發揮為「理一分殊」之義，天下之理，本於均平。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冉有說：「現在顓臾，城池堅固而且離季氏的費地很近。現在不奪取它，後世一定會成為子孫的禍患。」孔子說：「冉求！君子最厭惡那種不說自己貪心卻一定另找借口的人。我聽說治理封地和國家的人，不擔心財富少，而擔心分配不均；不擔心人口少，而擔心不安定。因為財富平均就無所謂貧窮，上下和睦就無所謂人少，國家安定就沒有傾覆的危險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尤努斯看見了問題的根源：不是貧窮本身，而是機會的不均等。他創立的格拉明銀行不收抵押品，只看人格。他說：「窮人不是沒有信用，是沒有機會。」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十六之三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遠人：遠方之人</w:t>
        <w:br/>
        <w:t>- 懷：歸附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孔子曰：「蓋均無貧，無寡，安無傾。遠人不服，則修文德以來之。既來之，則安之。」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孔子提出治國三要：均、安、文德。內政修明則遠人自服，此為德治思想之核心。理學發揮為「內聖外王」之道，必先正己而後能化人。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孔子說：「財富平均就無所謂貧窮，上下和睦就無所謂人少，國家安定就沒有傾覆的危險。遠方的人如果不歸服，就修治文德來招徠他們。他們來了之後，就讓他們安定下來。」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一行禪師在流亡中不忘推廣正念，他創辦了禪修中心和學校，讓任何人都能學習覺察當下。他相信教育的力量，可以讓暴力與仇恨慢慢消融。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十六之四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季氏：季孫氏</w:t>
        <w:br/>
        <w:t>- 旅：祭祀之名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季氏旅於泰山。子謂冉有曰：「女弗能救與？」對曰：「不能。」子曰：「嗚呼！曾謂泰山不如林放乎？」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孔子批評季氏旅祭泰山之僭越行為。泰山為五嶽之尊，唯有天子能祭。季氏大夫而旅泰山，是嚴重違禮。孔子借此教導冉有應挽救此事，否則將導致權力失衡。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季氏要去祭祀泰山。孔子對冉有說：「你能挽救嗎？」冉有回答：「不能。」孔子說：「唉！難道泰山會不如林放嗎？」林放尚且知禮，泰山豈會接受這非禮之祭？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甘地終其一生遵守誓言，他在食鹽行軍中步行了三十九天，只為反對英國的剝削性稅收。他堅信：統治者終將失敗，只要被統治者拒絕服從。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十六之五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臧文仲：魯國大夫</w:t>
        <w:br/>
        <w:t>- 山節藻梲：zǎo zuì：山形斗拱，畫有藻文之短柱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子曰：「臧文仲竊位而祭，縱蔡之大，且為之兆，而求容焉。以其世臣而與之竊位者，罪莫大焉！」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孔子批評臧文仲身為世臣而竊位媚俗，祭祀非禮，罪莫大焉。此見孔子嚴於義利之辨，理學謂之「君子喻於義，小人喻於利」。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孔子說：「臧文仲竊據官位而妄行祭祀，放縱對蔡國的征伐，只是為了求得容身之地。身為世代大臣卻與竊位者共事，罪過沒有比這更大的了！」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潘霍華在德國教會腐敗時，拒絕與納粹合作。他公開批評教會領袖的懦弱，說：「此時沉默的人，就是共犯。」他没有窃位而祭，而是扞卫了信仰的尊严。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十六之六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三桓：魯國三大家族</w:t>
        <w:br/>
        <w:t>- 自浙：出自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孔子曰：「祿之去公室，五世矣；政逮於大夫，四世矣；故夫三桓之子孫，微矣。」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孔子歎魯國政權旁落：祿賞之權離公室已五代，政事落入大夫手中已四代，故三桓子孫將衰微。此見孔子對禮崩樂壞之憂歎，理學視為歷史興衰之鑒。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孔子說：「魯國國君失去對祿賞的決定權，已經五代了；政事落到大夫手中，已經四代了；所以三桓的子孫，也該衰微了。」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一個制度的崩解，往往不是因為外力，而是因為內部的腐敗。歷史告訴我們：不義的政權终将失去民心，因為人民對公平的渴望永远不会消失。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十六之七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益者：有好處</w:t>
        <w:br/>
        <w:t>- 樂節：以禮節制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孔子曰：「益者三樂，損者三樂。樂節禮樂，樂道人之善，樂多賢友，益矣；樂驕樂，樂佚遊，樂宴樂，損矣。」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孔子區分有益與有損之三樂。益者以禮樂節制、道人善、友賢人為樂；損者以驕傲、遊蕩、宴飲為樂。此為修身之要，理學發揮為「性情之正」。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孔子說：「有益的快樂有三種，有損的快樂也有三種。以禮節制為樂，以稱道別人的優點為樂，以交納賢友為樂，便有益了；以驕傲為樂，以閒遊為樂，以宴飲為樂，便有損了。」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殘奧會的運動員選擇將時間投入訓練，而非無意義的玩樂。他們知道快樂不是放縱，而是全力以赴後的充實。損害健康的玩樂，最終只會帶來空虛。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十六之八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侍於君子：陪伴君子</w:t>
        <w:br/>
        <w:t>- 尤：過失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孔子曰：「侍於君子有三愆：言未及之而言，謂之躁；言及之而不言，謂之隱；未見顏色而言，謂之瞽。」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孔子論侍君之禮，三愆：躁、隱、瞽。當言而言，不當言不言，又當察言觀色，此為言語修養之要。理學謂之「時中」之道，進退有節。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孔子說：「陪伴君子容易有三種過失：話還沒說到就說了，叫做急躁；話已經說到還不說，叫做隱瞞；不看臉色就說話，叫做盲目。」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曼德拉在與白人官員談判時，總是耐心傾聽對方的立場，然後才表達自己的觀點。他說：「說話之前，先用心聆聽。」很多衝突，源於我們急於表達而忘記了理解。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十六之九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君子：在位者</w:t>
        <w:br/>
        <w:t>- 固：安守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孔子曰：「君子有三變：望之儼然，即之也溫，聽其言也厲。」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孔子論君子之氣象，外表莊重、接觸溫和、言語嚴厲。此三者統一於君子之德，示人風範。理學謂之「文質彬彬」，內外兼修。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孔子說：「君子給人的印象有三種變化：遠看莊重嚴肅，接近他時溫和可親，聽他說話則嚴厲精明。」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德斯蒂妮·圖圖在公開場合庄重肅穆，但在貧民窟裡與孩子們遊戲時，卻满臉溫柔。他說：「真正的信仰，讓人內外一致。」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十六之十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交友：朋友相處</w:t>
        <w:br/>
        <w:t>- 不如己者：不及自己的人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孔子曰：「君子求諸己，小人求諸人。事君數，斯辱矣；朋友數，斯疏矣。」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孔子論君子與小人之分，在於責己與責人。君子凡事反求諸己，小人則責人。事君交友皆有節度，過於頻繁則反招羞辱或疏遠。理學發揮為「反身而誠」之義。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孔子說：「君子要求自己，小人要求別人。事奉君主太過頻繁，就會招來侮辱；與朋友交往太過密切，就會反而疏遠。」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力克·胡哲曾怨恨父母、環境、甚至上帝。但他不斷自我反省，最終學會了感恩。他說：「過去的傷害不是你的錯，但走出傷害是你的責任。」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十六之十一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大師摯：樂師之名</w:t>
        <w:br/>
        <w:t>- 終：演奏結束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大師摯適齊，亞飯干適楚，三飯繚適蔡，四飯缺適秦，鼓方叔入於河，播鼗武入於漢，少師陽、擊磬襄入於海。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此章記魯國樂官散四方，禮崩樂壞之象。樂為禮之重要組成，樂官流失象徵周室衰微。理學以此見聖人之憂，亦見天理之不終於泯滅。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太師摯去了齊國，二飯樂師干去了楚國，三飯樂師繚去了蔡國，四飯樂師缺去了秦國，打鼓的方叔去了黃河邊，搖鼗鼓的武去了漢水邊，少師陽和擊磬的襄去了海邊。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達賴喇嘛流亡後，選擇將藏傳佛教的智慧傳播到世界各地。他不放棄，而是把佛法带到西方，讓更多人有機會接觸到內心的平靜。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十六之十二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周任：古代賢大夫</w:t>
        <w:br/>
        <w:t>- 其如予何：又能把我怎樣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孔子曰：「才能執干戈以衛社稷，可無泰也。將順其美，匡救其惡，故上下能相親也。」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孔子論臣子之職：能執干戈衛國，又當將順君之美，匡救君之惡，如此則君臣相親。理學謂之「仁忠」之道，內外交盡。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孔子說：「才能出眾的人能拿起武器保衛國家，可以說是無危險了。但能夠順從君主的美德，糾正君主的過錯，所以上下才能相親近。」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馬丁路德·金看到不義的法律，不是盲目服從，而是組織群眾用愛與非暴力改變。他說：「服從不正義的法律是不夠的，還需要敢於行動。」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十六之十三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邦君：諸侯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孔子曰：「邦君之妻，君稱之曰夫人，夫人自稱曰小童；邦人稱之曰君夫人，稱諸異邦曰寡小君；異邦人稱之亦曰君夫人。」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此章記周禮名分之嚴。君妻之稱謂有定，不可混淆。名不正則言不順，理學發揮為「正名」之義，等級秩序各有其位。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孔子說：「國君的妻子，國君稱她為夫人，夫人自稱為小童；本國人稱她為君夫人；對外國人則稱她為寡小君；外國人稱她也叫做君夫人。」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德蕾莎修女在加爾各答的貧民窟服務時，總是稱呼每一個人為「耶穌」。她說：「每個貧窮者，都是基督的肢體。」這種尊重，是靈魂的平等。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十六之十四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孔子曰：以下為孔子言論</w:t>
        <w:br/>
        <w:t>- 隱：隱藏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孔子曰：「見善如不及，見不善如探湯。吾見其人矣，吾聞其語矣。隱居以求其志，行義以達其道。吾聞其語矣，未見其人也。」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孔子論人之高下：常人見善不及、見不善如探湯，為第二等；隱居求志、行義達道，為第一等。理學以為，前者尚為氣質所拘，後者方是天理全體。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看到善的行為，就像怕趕不上一樣去追求；看到不善的行為，就像碰到沸水一樣趕緊避開。我見過這樣的人，也聽過這樣的話。隱居起來以保存他的志願，做合宜的事以實現他的主張。我聽過這樣的話，卻沒見過這樣的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甘地早期在南非反對種族歧視，後來回到印度繼續為獨立而戰。他不是不能隱居，而是選擇行動以改變世界。他說：「每個人都能選擇自己的道路。」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1"/>
      </w:pPr>
      <w:r>
        <w:rPr>
          <w:color w:val="800000"/>
        </w:rPr>
        <w:t>陽貨第十七</w:t>
      </w:r>
    </w:p>
    <w:p>
      <w:pPr>
        <w:pStyle w:val="Heading2"/>
      </w:pPr>
      <w:r>
        <w:rPr>
          <w:color w:val="444444"/>
        </w:rPr>
        <w:t>十七之一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陽貨：季氏家臣</w:t>
        <w:br/>
        <w:t>- 歸：饋贈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陽貨欲見孔子，孔子不見，歸孔子豚。孔子時其亡也，而往拜之。遇諸塗。謂孔子曰：「來！予與爾言。」曰：「懷其寶而迷其邦，可謂仁乎？」曰：「不可。」「好從事而亟失時，可謂知乎？」曰：「不可。」「日月逝矣，歲不我與。」孔子曰：「諾，吾將仕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此章記陽貨見孔子之事。陽貨強孔子仕，孔子虛與委蛇。理學以為聖人處世妙在權變，「時其亡」而拜，非詭媚，乃應對之義。末云「吾將仕」，亦是行其道，非從貨也。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陽貨想見孔子，孔子不見，他便送給孔子一隻烤小豬。孔子打聽他不在家的時候，去拜謝他。兩人在路上遇見了。陽貨對孔子說：「來！我和你說幾句話。」他說：「把自己的本領藏起來而任由國家迷亂，可以叫做仁嗎？」孔子說：「不可以。」陽貨又說：「喜歡做事卻屢次錯過機會，可以叫做智嗎？」孔子說：「不可以。」陽貨說：「歲月流逝，年歲不等我們啊。」孔子說：「好吧，我準備出仕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甘地在英國留學後，本可以在那裡過安逸生活。但當他聽到印度的呼喚，他選擇了回國。他知道等待不會帶來改變，只有行動才能。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十七之二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性與天道：人性與天道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子曰：「性相近也，習相遠也。」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孔子論人性本相近，因習染不同而差距漸遠。此為理學性善論之張本，理學家發揮為「氣質之性」與「天地之性」之辨，修身工夫在變化氣質。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孔子說：「人的本性是相近的，由於習染不同便相距很遠了。」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海倫·凱勒在沙利文老師的教導下，打破了「性格天生」的限制。她的故事證明：人與人之間的差異，更多在於後天的教育與環境，而非先天。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十七之三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唯上知：最具智慧的人</w:t>
        <w:br/>
        <w:t>- 下愚：最愚昧的人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子曰：「唯上知與下愚不移。」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孔子言上知與下愚不可移。上知天生睿智，下愚天生愚昧，皆非人力所能變。理學以為此乃就氣質而言，若論本然之性，則人人皆可為堯舜。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孔子說：「只有最具智慧的人和最愚昧的人是改變不了的。」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霍金沒有讓 ALS 定義他的人生。他說：「我思故我在。」他的智商或許是上天給的，但他對宇宙的探索卻是他自己選擇的。上智與下愚，並非完全不能改變。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十七之四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義以為上：把義放在最上位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子曰：「君子有勇而無義為亂，小人有勇而無義為盜。」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孔子論勇必以義節制。君子有勇無義則犯上作亂，小人有勇無義則為盜賊。理學謂之「勇」須「義」節，方為美德，否則成私欲之奴。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孔子說：「君子有勇氣而沒有義，就會作亂；小人有勇氣而沒有義，就會偷盜。」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潘霍華看清了納粹的本質，知道沒有正義的勇氣只是暴力。他從美國回到德國，選擇以行動反對不義。他說：「如果我不站在猶太人一邊，我就不配稱為基督徒。」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十七之五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上：`上位者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子曰：「唯女子與小人為難養也，近之則不遜，遠之則怨。」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孔子此言本指家中僕妾，後世引申有異。理學家以為此言「近」「遠」之難，非蔑視女子，乃言待人之難。治國者當善於把握親疏之度。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孔子說：「只有女子和小人是難以養育的，親近他們就會不遜從，疏遠他們就會怨恨。」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德蕾莎修女照顧貧病人時，無論對方是總統還是流浪漢，都同樣用心對待。她說：「每個生命都是尊贵的。」近之則不遜，遠之則怨——她兩者都克服了。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十七之六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樂：音樂</w:t>
        <w:br/>
        <w:t>- 其為樂乎：這能算是快樂嗎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子曰：「樂云樂云，鐘鼓云乎哉？」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孔子論樂之真義，不在鐘鼓之器，而在心之和雅。理學發揮為「成於樂」之義，音樂能涵養性情，變化氣質，非僅娛樂之具。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孔子說：「說樂啊樂啊，難道僅僅是說鐘鼓之類的樂器嗎？」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一行禪師說：「音樂不只是音符，而是心靈的和平。」他教導人們在日常生活中覺察呼吸、微笑、走路，讓每一刻都成為修行。真正的快樂，在於當下的心。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十七之七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鄙夫：淺薄之人</w:t>
        <w:br/>
        <w:t>- 患得之：擔心得不到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子曰：「鄙夫可與事君也與哉？其未得之也，患得之；既得之，患失之。苟患失之，無所不至矣。」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孔子論患得患失之鄙夫，不可與之事君。未得則患得，既得則患失，如此則無所不為。理學以此為小人心態，修身當先破此關。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孔子說：「淺薄的人可以和他一起事奉君主嗎？他在未得到官位時，總擔心得不到；已經得到了，又怕失去。如果只怕失去官位，那就什麼事都做得出來了。」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潘霍華本可以在美國安全地度過二戰，但他選擇回國。他心裡的兩個聲音不斷交戰：留下來的安全，還是回國的使命？他最終追隨了良心。患得患失，只會一事無成。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十七之八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古者：古代的人</w:t>
        <w:br/>
        <w:t>- 民匇：匇人，奴隸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子曰：「古者民有三疾，今也或是之亡也。古之狂也肆，今之狂也蕩；古之矜也廉，今之矜也忿戾；古之愚也直，今之愚也詐而已矣。」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孔子歎古今之變，人心不古。古之狂矜愚雖有偏失，尚有可取；今之狂矜愚則流於放蕩、忿戾、奸詐。理學以為氣質日薄，人欲橫流，當急於修持。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古代人有三種毛病，現在或許連這些毛病都沒有了。古代的狂人是肆意直言，現在的狂人是放蕩不羈；古代的矜持者是棱角分明，現在的矜持者是憤怒乖戾；古代的愚人是直來直去，現在的愚人是弄巧作態罷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馬丁路德·金看見白人至上的不義，不是假裝沒看見，而是站出來說話。他說：「我們過去對不起黑人，但我們會彌補。」今之愚也詐，他兩者都反對。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十七之九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色厲：面色嚴厲</w:t>
        <w:br/>
        <w:t>- 內荏：內心怯懦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子曰：「色厲而內荏，形象小人与穿窬之盜同類。」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孔子論表裡不一之徒，外表嚴厲而內心怯懦，與穿牆之盜同類。此種人，理學斥之為「鄉愿」，外表忠信而實則曖昧，亂德之賊。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孔子說：「神色嚴厲而內心怯懦的人，形狀與穿牆打洞的小偷同類。」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孟加拉詩人泰戈爾在英國殖民主義下，內心曾經掙扎。他最終選擇了用自己的語言和文化扞衛尊嚴。他說：「別人在顏色上贏不了你，就在文化上貶低你。」色厲內荏，是沒有底氣的表現。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十七之十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患：擔心</w:t>
        <w:br/>
        <w:t>- 名不正：名分不正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子曰：「君子不以利害義，則辱焉不及。」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孔子論君子取舍之道。利義之間，君子取義不取利，即使招致祸害亦不改其節。理學發揮為「義利之辨」，為修身治國之根本大法。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孔子說：「君子不因为利益或灾害而违背信义，这是使自身免受耻辱的方法。」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馬丁路德·金拒絕了許多有違良知的資助，他說：「我不能一邊反抗種族主義，一邊支持其他形式的不義。」君子不以利害義，他做到了。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十七之十一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孔子於鄉黨：孔子在家鄉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孔子於鄉黨，恂恂如也，似不能言者。其在宗廟朝廷，便便言，唯謹爾。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此章記孔子之言行，在鄉黨則溫恭，在宗廟朝廷則明辨而言語謹慎。理學以為聖人行蹤合於時宜，語默無不合於禮。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孔子在家鄉，溫和恭順，好像不善於說話。他在宗廟和朝廷上，說話明白曉暢，只是很謹慎罷了。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達賴喇嘛在群眾面前嚴肅庄重，但在私下卻笑聲不斷。他會開玩笑，也會調侃自己。庄與笑之間，他內心的平靜始終如一。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十七之十二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朝：上朝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朝，與下大夫言，侃侃如也；與上大夫言，誾誾如也。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孔子在朝廷與不同等級之人言，辭色各異。對下大夫侃侃而談，對上大夫誾誾而議。理學以為聖人處事得體，尊卑有序而無別異。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上朝的時候，與下大夫交談，從容直辯；與上大夫交談，和悅而正直。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甘地對農民說話時，用的是家鄉話；對英國官員說話時，用的是英語。他在不同的場合，調整自己的語言，但內心的正直始終不變。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十七之十三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入公門：進入朝廷大門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入公門，鞠躬如也，如不容。立不中門，行不履閾。過位，色勃如也，足躩如也，其言似不足者。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此章記孔子入朝之容，入門則鞠躬敬慎，立不中門，行不踩門檻，過君位則色勃足躩，言若不足。理學以此見聖人踐履之恭，無一時一事不盡禮。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進入朝廷大門，彎腰謹慎，像是大門容不下身體。不站在門中間，行走不踩門檻。經過君主座位時，神色莊重，腳步加快，說話好像氣力不足的樣子。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甘地進入英國議會大樓時，主動脫下鞋子，以表示對印度的忠誠。他的肢體語言，處處透露著對這片土地的尊重。進入公門，應有的尊敬不可少。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十七之十四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復位：返回座位</w:t>
        <w:br/>
        <w:t>- 踧踖：恭敬不安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複位，色勃如也，足躩如也，其言似不足者。攝齊升堂，鞠躬如也，屏氣似不息者。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孔子朝君畢，複位仍謹慎如初，升至堂上則屏氣不息。此言聖人動靜皆敬，內外一如。理學以為「慎獨」工夫，無時不然。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回到自己的座位，神色莊重，腳步加快，說話好像氣力不足的樣子。提著衣襟走上朝堂，彎腰謹慎，屏住呼吸好像停止了呼吸一樣。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德斯蒂妮·圖圖在正式場合發言時，聲音堅定有力；在私下的靈修中，他的語氣柔和萬分。莊嚴與溫柔，在不同場合自如轉換。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十七之十五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揖：作揖</w:t>
        <w:br/>
        <w:t>- 階：台階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揖所與立，左右手，衣前後，襜如也。趨出，振裘也。君命召，不俟駕行矣。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孔子與同列作揖，左右拱手，衣裳整齊。趨出則整理衣服。君命召見，孔子急於應召，不待車駕立即步行。此見聖人忠君之誠，不以僕御遲留。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向身旁的人作揖，拱手下垂，衣裳整齊。快步離開，抖整衣服。國君命令召見，孔子不等車駕就立即步行前往。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甘地在群眾集會上，總是遲到然後突然出現，讓人們有時間充分準備。他說：「遲到是因為我在踐行我的原則。」君命召，不俟駕，他做到了。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六四年，曼德拉在法庭上說：「我為民主社會奮鬥，若有需要，我願為此獻出生命。」法官判處他終身監禁。此後二十七年，他在羅本島監獄採石灰，手腳磨出厚繭，卻從未動搖。一九九○年出獄時，白髮蒼蒼的他選擇和解而非報復。他說：「若不能把痛苦留在身後，便永遠無法真正自由。」寬恕是最高的勇氣。</w:t>
        <w:br/>
        <w:t>---</w:t>
      </w:r>
    </w:p>
    <w:p>
      <w:pPr>
        <w:pStyle w:val="Heading2"/>
      </w:pPr>
      <w:r>
        <w:rPr>
          <w:color w:val="444444"/>
        </w:rPr>
        <w:t>十七之十六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入宰：進入魯國</w:t>
        <w:br/>
        <w:t>- 不得：不能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孔子曰：「入宰，百官之富，不可糴也。」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此言孔子贊嘆百官之富，百里奚之賢。秦穆公得之則國治，不得則魯國不能強。理學以此見人才之於國家興亡，實為根本。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孔子說：「百里奚擔任秦相時，三百官的俸祿都很高，即使想要再去雇傭也不可能了。」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一個扶輪社社員訪問印度的村落，看到一個小學校只有一個老師和七個學生。老師拒絕離開，他說：「這是我的責任。」基層工作者，往往比總統更值得我們尊敬。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十七之十七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糾謬：糾正錯誤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子曰：「才能紙上之法，糾謬之義，終不可用。」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孔子言拘泥書本法度而不知變通者，終不可用。理學以為讀書當明理，不可死在句下，貴乎圓通適用。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孔子說：「僅僅停留在紙上寫的法令條文，糾正過失的道理，最終是行不通的。」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馬丁路德·金在家書中写道：「我寧願在街頭抗爭而死，也不願在安逸中苟且偷生。」他的言語不是理論，而是生命的語言。才能紙上之法，永遠不如行動。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十七之十八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宰我：孔子弟子</w:t>
        <w:br/>
        <w:t>- 子貢：孔子弟子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宰我问曰：「仁者雖告之曰：『井有仁焉。』其從之也？」子曰：「何为其然也？君子可逝也，不可陷也；可欺也，不可罔也。」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宰我問仁者是否會跟從投入井中。孔子答以君子可使其前往，不可陷入誑騙；可被欺瞞，不可被迷惑。此見聖人知人之明，不以惻隱之心害智。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宰我問道：「有一個仁者雖然告訴他說：『井裡有一位仁者。』他會跟著跳下去嗎？」孔子說：「為什麼要這樣做呢？君子可以讓他去看視，但不可以陷害他；可以欺騙他，但不可以迷惑他。」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一行禪師在越戰期間，拒絕在任何一方的邪惡面前沉默。他去見美國官員，清晰說明：「你們的炸彈正在殺害無辜。」他可以被欺，但不可被迷惑。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十七之十九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子貢：孔子弟子</w:t>
        <w:br/>
        <w:t>- 詩云：引《詩經》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子貢曰：「君子之過也，如日月之食焉：過也，人皆見之；更也，人皆仰之。」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子貢以日月之食喻君子之過，公開而光明。過則人皆見，改則人皆仰。理學以此見聖賢有過不憚改，過而能改，善莫大焉。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子貢說：「君子的過失，像日蝕月蝕一樣：犯了過錯時，每個人都看得到；改正了，每個人都仰望着。」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馬丁路德·金承認自己的過失：他曾經懷疑過自己的能力，也曾經恐懼。但每次過失之後，他都重新站起來。他說：「每個人都可以犯錯，但不能放棄。」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十七之二十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子貢：孔子弟子</w:t>
        <w:br/>
        <w:t>- 如日月：如同日月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子貢曰：「君子之過也，如日月之食焉；小人得過，則欲人不知。」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子貢續言君子與小人之別：君子過失光明，人皆見之；小人過失暗昧，常欲人不知。此見理學義利之辨，君子坦蕩，小人陰私。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子貢說：「君子的過失，像日蝕月蝕一樣；小人的過失，總是想辦法不讓別人知道。」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圖圖大主教在處理種族衝突時，發現很多人在法庭上選擇說謊。他說：「如果你不承認事實，你就永遠無法擺脫過去。」小人之過，想辦法掩蓋；君子之過，坦然面對。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十七之二十一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子曰：孔子說</w:t>
        <w:br/>
        <w:t>- 何有於我：對我有什麼難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子曰：「聖人，吾不得而見之矣；得見君子者，斯可矣。」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孔子自謙不得見聖人，但得見君子亦可。理學以此見聖人境界雖高，君子亦足貴，修身當以聖人為極則，而以君子為切實下手處。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孔子說：「聖人，我恐怕不能見到了；能夠見到君子，這就可以了。」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德斯蒂妮·圖圖沒有自稱聖人，他只是說：「我是罪人，但我在努力。」承認自己不完美，反而讓更多人願意跟隨他。聖人不可見，君子却可學。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十七之二十二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善人：善良的人</w:t>
        <w:br/>
        <w:t>- 循跡：遵循軌跡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子曰：「善人，吾不得而見之矣；得見有恒者，斯可矣。」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孔子歎善人難得，但見有恒心者亦可。恒心為修身之本，有恒則日積月累，終可至善。理學以此見「下學而上達」，工夫貴在有恒。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孔子說：「善良的人，我恐怕不能見到了；能夠見到有恒心的人，這就可以了。」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力克·胡哲在二十歲之前，嘗試了無數次自殺。他說：「如果我放棄，就不會有今天的我。」善人不見得能成功，但不放棄，就是對生命最大的尊重。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十七之二十三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亡而為有：沒有卻假裝有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子曰：「亡而為有，虛而為盈，約而為泰，難乎有恒矣。」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孔子論無恆之人三種狀態：無而裝有，空而裝盈，約而裝泰。此皆自欺欺人，難以有恒。理學以此為戒，修身當踏實，不可虛假。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孔子說：「本來沒有卻假裝有，本來空虛卻假裝充實，本來窮困卻假裝豪華，這就很難有恒心了。」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有位年輕人穿著昂貴的衣服，假裝自己很成功。別人問他，他就編造更多故事。一個人若要靠假象存活，遲早會失去真正的自己。亡而為有，虛而為盈，難乎有恒。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十七之二十四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之子：這個孩子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子在川上曰：「逝者如斯夫！不舍晝夜。」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孔子觀水之流，嘆時光之逝。此見聖人憂道之不行，歲月之不留。理學以此激勵學者當惜陰進學，不可懈怠。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孔子在河邊說：「消逝的時光就像這河水呀！日夜不停地流去。」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一行禪師說：「時間是假的，只有當下是真的。」他教人們時時感受呼吸，因為過去已逝，未來未到，只有現在這一刻，是我們真正擁有的。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十七之二十五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苗而不秀：只長苗不吐花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子曰：「苗而不秀者有矣夫，秀而不實者有矣夫。」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孔子以禾苗比喻學者，有苗而不秀者，有秀而不實者。言修學者當持之以恆，終有所成。理學以此勉人修身不可半途而廢。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孔子說：「莊稼長了苗而不吐花的情況是有的，吐了花而不結果的情況也是有的。」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有一個孩子從小被認為是音樂天才，但長大後卻放棄了音樂，去當了會計。苗而不秀，是因為沒有找到內心的呼喚；秀而不實，是因為沒有足夠的毅力。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十七之二十六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後生可畏：年輕人值得敬畏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子曰：「後生可畏，焉知來者之不如今也？四十、五十而無聞焉，斯亦不足畏也已。」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孔子勉勵後生，年少有為，當敬畏之。但又戒之，若至四五十歲仍無名聲，則不足畏。理學以此激勵及時努力，不可虛度年華。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孔子說：「年輕人是值得敬畏的，怎麼知道他們的將來不如現在呢？但如果到了四十、五十歲還沒有什麼名聲，那也就不值得敬畏了。」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馬拉拉在十歲時就敢於對抗塔利班，她說：「孩子也能改變世界。」但她也告誡：如果四十歲時仍然一無所成，就不要空歎年華老去。後生可畏，但時間也會淘汰空歎者。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1"/>
      </w:pPr>
      <w:r>
        <w:rPr>
          <w:color w:val="800000"/>
        </w:rPr>
        <w:t>微子第十八</w:t>
      </w:r>
    </w:p>
    <w:p>
      <w:pPr>
        <w:pStyle w:val="Heading2"/>
      </w:pPr>
      <w:r>
        <w:rPr>
          <w:color w:val="444444"/>
        </w:rPr>
        <w:t>十八之一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微子：紂王之兄</w:t>
        <w:br/>
        <w:t>- 去之：離開紂王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微子去之，箕子為之奴，比干諫而死。孔子曰：「殷有三仁焉。」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紂王無道，微子離去，箕子為奴，比干諫死。孔子贊三人為仁者，雖然去、奴、死不同，而其心皆在救國。理學以此見仁之義，不在成敗，在於心安。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微子離開了紂王，箕子做了他的奴隸，比干因勸諫而被殺。孔子說：「殷朝有三位仁人啊！」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達賴喇嘛流亡印度後，看到西藏文化在中國的壓力下逐漸消失，他選擇以和平方式呼籲國際關注。他不是逃避，而是以另一種方式繼續戰鬥。比干的力量，在於至死不渝。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十八之二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柳下惠：魯國賢大夫</w:t>
        <w:br/>
        <w:t>- 三黜：三次被罷免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柳下惠為士師，三黜。人曰：「子未可以去乎？」曰：「直道而事人，焉往而不三黜？枉道而事人，何必去父母之邦？」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柳下惠明知直道事人必被黜，而不願枉道以悅人。理學以此見君子有所為有所不為，堅守正道，寧於父母之邦受黜。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柳下惠擔任法官，三次被罷免。有人問：「您不能離開魯國嗎？」他說：「用正道事奉人，到哪裡不被多次罷免呢？用歪道事奉人，又何必離開父母之國呢？」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一位法官因堅持正義而被三次罷官，但他拒絕離開祖國。他說：「用歪道事奉人，何必離開？」直道事人，焉往而不三黜——堅持正直的人，總會有共鳴者。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十八之三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孔子：孔子</w:t>
        <w:br/>
        <w:t>- 無常：沒有固定去處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孔子——無常師。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孔子學於眾人，無固定老師。此見聖人虛心向學，不恥下問。理學以此為「三人行，必有我師」之義，學當虛受。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孔子——沒有固定的老師。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一行禪師在戰火中學習佛教，同時向西方科學家請教正念的本質。他說：「每個人都可以是我的老師。」無常師的心態，讓他的智慧融合了東西方。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十八之四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衛靈公：衛國國君</w:t>
        <w:br/>
        <w:t>- 問陳：問軍陣之事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衛靈公問陳於孔子。孔子曰：「俎豆之事，則嘗聞之矣；軍旅之事，未之學也。」明日遂行。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衛靈公問軍旅之事，孔子答以俎豆之禮，明日即去。理學以此見聖人知道不行則去，不枉道以悅人，堅守道義。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衛靈公向孔子請教軍隊佈陣的方法。孔子說：「禮儀的事情，我曾經聽說過；軍隊的事情，我沒有學過。」第二天就離開了衛國。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德斯蒂妮·圖圖在種族隔離的南非，選擇留在土地上，與人民站在一起。他拒絕移民他國，儘管多數黑人選擇離開。他說：「我是這片土地的孩子。」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pStyle w:val="Heading2"/>
      </w:pPr>
      <w:r>
        <w:rPr>
          <w:color w:val="444444"/>
        </w:rPr>
        <w:t>十八之五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接輿：楚國隱士</w:t>
        <w:br/>
        <w:t>- 過：經過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楚狂接輿歌而過孔子曰：「鳳兮鳳兮！何德之衰？往者不可諫，來者猶可追。已而已而！今之從政者殆而！」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接輿見孔子而歌，諷其周遊求仕為德衰，勸其從政危殆，不如歸隱。理學以此見道不行時，聖人亦有隱之時，然聖人終不隱，以天下蒼生為念。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楚國的狂人接輿唱著歌經過孔子車前，說：「鳳鳥啊鳳鳥！你的德行怎麼衰落了？過去的事已無法挽回，未來的事還來得及補救。算了吧算了吧！現在那些從政的人危險得很！」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甘地早期在南非為印度僑民爭取權利，後來回到印度繼續抗爭。他從不忘記自己的根，卻也不把自己局限在一個地方。往者不可諫，來者猶可追。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十八之六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長沮：楚國賢者</w:t>
        <w:br/>
        <w:t>- 桀溺：長沮之友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長沮、桀溺耦而耕，孔子過之，使子路問津焉。長沮曰：「夫執輿者為誰？」子路曰：「為孔丘。」曰：「是魯孔丘與？」曰：「是也。」曰：「是知津矣。」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長沮知孔子周遊應知津渡，而諷其不能隱。理學以此見道高一尺，魔高一丈，隱者視孔子為不能脫離名利之途。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長沮、桀溺一起耕田，孔子經過那裡，讓子路去問過河的渡口在哪裡。長沮說：「那位執轡的人是誰？」子路說：「是孔丘。」長沮說：「是魯國的孔丘嗎？」子路說：「是的。」長沮說：「那他應該知道渡口在哪裡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一個環保人士在發展與環保之間選擇了環保，即使失去工作也在所不惜。他說：「我知道河流想要流向哪裡。」知其不可而為之，是對良知的忠誠。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十八之七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子路從而後：子路跟隨孔子而落在後面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子路從而後，遇丈人，以杖荷蓫。子路問曰：「子見夫子乎？」丈人曰：「四體不勤，五穀不分。孰為夫子？」植其杖而芸。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丈人責子路不勤四體，不分五穀，孰為夫子。理學以此見隱者鄙視孔子之周遊天下，而聖人亦重躬耕之實學。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子路跟隨孔子落在後面，遇到一位老人，用杖挑著鋤草的農具。子路問道：「您看見我的老師嗎？」老人說：「四肢不勞動，五穀都分不清。誰是你的老師？」說完就把杖插在地上鋤草去了。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一個扶貧工作者深入非洲村落，與當地人同吃同住，被專家嘲笑不懂扶貧理論。但正是這種腳踏實地，讓他找到了真正的解決方案。四體不勤，五穀不分——不親身實踐，永遠只是旁觀者。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十八之八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子路宿於：子路在...過夜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子路宿於石門。晨門曰：「奚自？」子路曰：「自孔氏。」曰：「是知其不可而為之者與？」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晨門知孔子知其不可而為之，譏其不智。理學以此見聖人明知道之不行，終不放棄，此為「知其不可而為之」之悲壯精神。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子路在石門過夜。早晨守門的人問：「從哪裡來的？」子路說：「從孔子那裡。」守門人說：「就是那位明知做不到卻還要去做的人嗎？」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潘霍華在納粹德國的基督教會中，反對教會與納粹妥協。他最後加入了暗殺集團的反叛行動。他明知不可而為之，體現了對良知的最後忠誠。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十八之九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大師摯：樂師之名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大師摯適齊，亞飯干適楚，三飯繚適蔡，四飯缺適秦，鼓方叔入於河，少師陽、擊磬襄入於海。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此章記魯國樂官散四方，禮崩樂壞之象。理學以此見聖人之憂，亦見天理之不終於泯滅，治亂循環自有其理。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太師摯去了齊國，二飯樂師干去了楚國，三飯樂師繚去了蔡國，四飯樂師缺去了秦國，打鼓的方叔去了黃河邊，搖鼗鼓的武去了漢水邊，少師陽和擊磬的襄去了海邊。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達賴喇嘛流亡後，許多藏人選擇了離開。但他選擇了留下，為西藏的自由而奮鬥。他說：「我不能讓我的同胞孤單地留在那裡。」明知不可而為之，是最大的慈悲。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十八之十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周任：古代賢大夫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周任有言曰：「陳力就列，不能者止。」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周任名言，賢者當施展才能，否則即應退止。理學以此為「君子之仕」之義，達則兼善天下，窮則獨善其身。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周任說：「能施展才能就就位任職，不能勝任的就該退下來。」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一位護士在戰地醫院工作，當資源耗盡時，她拒絕繼續在無法發揮的地方消耗，她選擇轉移到前線。她說：「我不能欺騙自己。」陳力就列，不能者止——認清形勢，是最大的智慧。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十八之十一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樂師：掌音樂之官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師冕見，及階，子曰：「階也。」及席，子曰：「席也。」皆坐，子告之曰：「某在斯，某在斯。」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師冕為盲人樂師，孔子一一指示，使其不失所。理學以此見聖人待人無微不至，忠恕之道，隨事呈露。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師冕來見孔子，走到台階邊，孔子說：「這是台階。」走到坐席邊，孔子說：「這是坐席。」都坐好後，孔子告訴他說：「某人在這裡，某人在這裡。」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德蕾莎修女在加爾各答的街道上，總是停下來與窮人說話。她不是高傲地施捨，而是真心地傾聽。她把每個人當作老師，因為每個人都有故事可以教導。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1"/>
      </w:pPr>
      <w:r>
        <w:rPr>
          <w:color w:val="800000"/>
        </w:rPr>
        <w:t>子張第十九</w:t>
      </w:r>
    </w:p>
    <w:p>
      <w:pPr>
        <w:pStyle w:val="Heading2"/>
      </w:pPr>
      <w:r>
        <w:rPr>
          <w:color w:val="444444"/>
        </w:rPr>
        <w:t>十九之一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子張：孔子弟子</w:t>
        <w:br/>
        <w:t>- 書云：引用《尚書》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子張書諸紳。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子張將孔子之言書於大帶上，以不忘。此見聖言之當謹記，亦見弟子之勤學。理學以此為「切問近思」之功。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子張把孔子的話寫在束腰的帶子上。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德斯蒂妮·圖圖把他的和解理念寫在書上，讓更多人學習。他說：「讓文字成為老師，讓書籍成為改革的力量。」書諸紳是為了傳播，而傳播是改變的開始。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十九之二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士：讀書人</w:t>
        <w:br/>
        <w:t>- 見危致命：見到危難不惜生命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子張曰：「士見危致命，見得思義，祭思敬，喪思哀，其可已矣。」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子張論士之四事：見危致命、見得思義、祭思敬、喪思哀。行此四者，可為士矣。理學以此為士之大節，修身之要。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子張說：「讀書人見到危難能豁出生命，见到利益能想到是否符合義，祭祀時能想到恭敬，居喪時能想到悲哀，這就可以了。」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一位消防員在森林大火中逆行，他本可以逃生，但为了保护村民，他冲进了火海。见危致命，是职业的本能，也是人性的光辉。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十九之三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執德：堅持德行</w:t>
        <w:br/>
        <w:t>- 信道：信仰道義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子張曰：「執德不弘，信道不篤，焉能為有？焉能為亡？」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子張論執德信道當坚定。弘者大之，篤者厚之。若不弘不篤，則人亦何貴於有德，何嫌於無德乎？理學以此勉人信道宜堅。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子張說：「堅持德行不能發揚光大，信仰道義不能忠實堅定，這樣的人，有他不多，沒他不少嗎？」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一個環保人士在會議上慷慨陳詞，呼籲保護森林，但卻每天使用一次性餐具。信道不篤，焉能為有？言行不一致的人，無法真正改變世界。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2"/>
      </w:pPr>
      <w:r>
        <w:rPr>
          <w:color w:val="444444"/>
        </w:rPr>
        <w:t>十九之四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經：經典</w:t>
        <w:br/>
        <w:t>- 危言危行：言語正直行為正直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子夏曰：「雖小道，必有可觀者焉；致遠恐泥，是以君子不為也。」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子夏論小道之可觀與君子不為。小道如農圃醫卜皆有可觀，但恐其滞而不行遠。理學以此見君子當務大體，不拘於小藝。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子夏說：「即使是小的技藝，也必有可取的地方；但要達到深遠的境界恐怕就行不通了，所以君子不從事這些小技藝。」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一行禪師不反對科技，但他教導人們不要被科技奴役。他說：「你可以使用手機，但不要讓手機使用你。」小道可觀，但不可沉溺。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十九之五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日知其所亡：每天知道一些新的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子夏曰：「日知其所亡，月無忘其所能，可謂好學也已矣。」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子夏論好學之道：日新其所無，月不忘其所已有。學問並進，溫故知新。理學以此為「教學相長」之義，學無止境。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子夏說：「每天知道一些自己不知道的，每月不忘記自己所學會的，可以說是愛學習了。」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海倫·凱勒每天學習新的詞語，每個月回顧已學的知識，從不間斷。她說：「知識的積累是每一天的努力。」日知其所亡，月無忘其所能，是好學者的日常。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潘氏金福在越南以和解聞名。面對困境時，潘氏金福說：「真正的勇氣，不是不害怕，而是害怕仍前行。」潘氏金福的故事傳遍世界，成為道德典範。和解的精神，在潘氏金福身上得到最好體現。</w:t>
        <w:br/>
        <w:t>---</w:t>
      </w:r>
    </w:p>
    <w:p>
      <w:pPr>
        <w:pStyle w:val="Heading2"/>
      </w:pPr>
      <w:r>
        <w:rPr>
          <w:color w:val="444444"/>
        </w:rPr>
        <w:t>十九之六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博學而篤志：廣博學習而堅定志向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子夏曰：「博學而篤志，切問而近思，仁在其中矣。」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子夏論學仁之要：廣博學習，堅定志向，切實請教，思考近事。仁不遠人，在此數者。理學以此見下學而上達，工夫就在日用間。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子夏說：「廣博地學習並堅定自己的志向，切實地提問並思考當前的問題，仁德就在其中了。」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一位科學家在實驗室裡博覽群書，但同時不忘記自己的核心研究方向。他說：「深度與廣度同樣重要。」博學而篤志，切問而近思，是做學問的正確姿勢。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pStyle w:val="Heading2"/>
      </w:pPr>
      <w:r>
        <w:rPr>
          <w:color w:val="444444"/>
        </w:rPr>
        <w:t>十九之七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子夏：孔子弟子</w:t>
        <w:br/>
        <w:t>- 百工居肆：各種工匠住在作坊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子夏曰：「百工居肆以成其事，君子學以致其道。」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子夏以百工居肆喻君子之學。肆者事之所成，學者道之所至。工匠於作坊以成其事，君子於學堂以致其道。理學以此見學之不可已。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子夏說：「各種工匠居住在作坊裡完成他們的工作，君子通過學習來達到道。」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一個年輕的醫學院学生在医院实习，环境的恶劣没有打败他，反而让他更坚定了从医的初心。百工居肆以成其事，君子學以致其道——在事上磨練，才能真正成長。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pStyle w:val="Heading2"/>
      </w:pPr>
      <w:r>
        <w:rPr>
          <w:color w:val="444444"/>
        </w:rPr>
        <w:t>十九之八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小人學道：小人學習道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子夏曰：「小人學道則易使也。」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子夏言小人學道則能聽使令。道即理也，小人明理則知義，較易驅使。理學以此見治國者當使民知義，則政令易行。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子夏說：「小人學習道就容易被差遣了。」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一位法官在審理案件時，始終堅持公正，不因輿論壓力而動搖。他說：「法律是窮人的依靠。」對弱勢者的公平，是最根本的正義。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十九之九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子游曰：子游說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子游曰：「事君數，斯辱矣；朋友數，斯疏矣。」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子游言事君交友皆有節度，頻繁則招辱或疏。理學以此見「過猶不及」，待人接物宜適中，不可失之過密。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子游說：「事奉君主太過頻繁，就會招來侮辱；與朋友交往太過密切，就會反而疏遠。」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一位老師與學生的關係處理得恰到好處：既不過於親密失去威嚴，也不過於疏遠讓學生不敢親近。他說：「距離是一種尊重。」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十九之十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大德：大的德行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子游曰：「大德不逾閒，小德出入可也。」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子游言大節不可失，小節不妨有所出入。此見聖人論人當先觀大體，不可以詞害意。理學以此為「知本」之義，輕重緩急自有次第。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子游說：「大的德行不能超過界限，小的德行稍有出入是可以的。」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一個基金會堅守扶貧的核心使命，即使其他項目更能赚钱也不动摇。他说：「我们的方向是帮助最需要的人。」大德不逾閒，是對使命的忠誠。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十九之十一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子夏之門人：子夏的學生</w:t>
        <w:br/>
        <w:t>- 問交於子張：向子張請教交友之道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子夏之門人問交於子張。子張曰：「子夏云何？」對曰：「子夏曰：『可者與之，其不可者拒之。』」子張曰：「異乎吾所聞：君子者，貴乎以其類待之也。」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子夏子張論交友之道不同。子夏主張可者與之，不可者拒之；子張主張君子待友當以其類，尊賢容眾。理學以為子張所言為廣闊，子夏所言為狹隘，然各有道理。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子夏的學生向子張請教交友的道理。子張說：「子夏怎麼說的？」答道：「子夏說：『可以交的的就與他交往，不可以交的就拒絕他。』」子張說：「和我所聽到的不同：君子，尊重對方是同一類的人。」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一個企業家在談合作時，總是先了解對方的價值觀，再決定是否合作。他說：「不是每個人都值得交往。」以類待之，是尊重的基礎。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十九之十二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子貢：孔子弟子</w:t>
        <w:br/>
        <w:t>- 賢賢：尊重賢者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子貢曰：「紂之不善，不如是之甚也。是以君子惡居下流，天下之惡皆歸焉。」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子貢為紂王鳴不平，言其不善不至此甚，君子不居下流則惡名不歸。理學以此見毀譽之無定，人當自修。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子貢說：「商紂王的不善，不像現在說的那麼嚴重。所以君子厭惡處於下流，一旦處下流，所有天下的壞名聲都會歸到他身上。」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歷史學家在研究二戰時，發現後人對納粹的描繪過於臉譜化。他說：「每個歷史事件都有復雜的背景。」君子不居下流，因為下流會讓真相模糊。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十九之十三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武丁：商代賢君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子貢曰：「君子之過也，如日月之食焉：過也，人皆見之；更也，人皆仰之。」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子貢續言君子之過如日月食，見於天下而光照四方，改正後天下仰望。理學以此勉人過而能改，善莫大焉。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子貢說：「君子的過失，像日蝕月蝕一樣：犯了過錯時，每個人都看得到；改正了，每個人都仰望着。」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一位政治家在競選中犯了錯誤，他立即公開道歉並改正。他說：「我不能假裝自己從未犯錯。」過也人皆見之，更也人皆仰之——坦誠是最好的策略。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十九之十四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子貢：孔子弟子</w:t>
        <w:br/>
        <w:t>- 仲尼：孔子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子貢曰：「仲尼，日月也，無得而逾焉。」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子貢贊孔子如日月，不可逾越。此見子貢尊師之至，亦見聖道之廣大。理學以此見聖人萬世之師，無可比較。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子貢說：「仲尼像日月一樣，沒有人能夠超過他。」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海倫·凱勒的成就讓她成為偶像，但她從不以聖人自居。她說：「我只是一個願意學習的人。」正是這種謙遜，讓她更加受人尊敬。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pStyle w:val="Heading2"/>
      </w:pPr>
      <w:r>
        <w:rPr>
          <w:color w:val="444444"/>
        </w:rPr>
        <w:t>十九之十五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天縱：上天放任</w:t>
        <w:br/>
        <w:t>- 將聖：將成聖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子貢說：「與常理不同的言論，能夠實行的人很少了。」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子貢感嘆異道之言難以實行。此見聖道之不行，異端之害。理學以此勉人當堅守正道，不可為異說所惑。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子貢說：「與常理不同的言論，能夠實行的人很少了。」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一個科學家提出了一個大膽的假設，當時幾乎沒有人相信。但他堅持自己的研究，最終用實驗數據說服了所有人。與常理不同的言論，需要更大的勇氣去實踐。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十九之十六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他人：別人</w:t>
        <w:br/>
        <w:t>- 賢於仲尼：比仲尼更賢能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衛國公子荊說：「我在居室方面做到美善，在安定方面做到富足，那麼天下的善人，沒有比我更能行善的了。」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公子荊以居室身安為善，與孔子之道有異。理學以此見善有大小，當以孔子之道為準，不可小成即滿。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衛國公子荊說：「我在居室方面做到美善，在安定方面做到富足，那麼天下的善人，沒有比我更能行善的了。」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一位公益人士在偏鄉建立學校，讓窮人的孩子也能上學。他不以為自己有多了不起，只說：「我只是在做該做的事。」功成不居，是真正的君子。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十九之十七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子遊曰：子游說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子游曰：「子夏之門人小子，當酒掃應對，進退，則可矣，抑未也。本之則無，如之何？」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子游批評子夏門人僅得小技，洒掃應對進退而非根本。理學以此見為學當求根本，不可止於小道。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子游說：「子夏的學生們，做洒掃庭院、應對客人、來往迎送是可以的，但都是細枝末節的事。根本不給我，像怎麼行？」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一位藝術家在成名前默默練習基本功長達十年。他說：「沒有根基的高樓，終究會倒塌。」根深才能葉茂，這是自然的道理。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p>
      <w:pPr>
        <w:pStyle w:val="Heading2"/>
      </w:pPr>
      <w:r>
        <w:rPr>
          <w:color w:val="444444"/>
        </w:rPr>
        <w:t>十九之十八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子夏聞之曰：子夏聽說了這話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子夏聞之，曰：「噫！言游過矣！君子之道，孰先傳焉？孰後倦焉？譬諸草木，區以別矣。君子之大道，抑未之不知也與？」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子夏辯言教人當有次第，先淺後深，如草木之區別。理學以此見教學當觀資質，不可躐等。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子夏聽說了這話，說：「喔！言游說錯了！君子之道，哪一個先傳授，哪一個後傳授？就像草木一樣，應當區別對待。君子之道，恐怕不是你不了解的！」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一位老師傅在傳授技藝時，總是從最基礎的步驟開始。他說：「細節決定成敗，基礎決定高度。」不先傳而倦，本之則無，這是教育的智慧。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pStyle w:val="Heading2"/>
      </w:pPr>
      <w:r>
        <w:rPr>
          <w:color w:val="444444"/>
        </w:rPr>
        <w:t>十九之十九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孟莊子：魯國大夫</w:t>
        <w:br/>
        <w:t>- 不攝：不能世襲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孟莊子之孝也，其他可能也，其不改父之臣與父之政，是難能也。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孔子贊孟莊子之孝，在於能繼承父親之臣與政，不改父親之舊。理學以此見孝之最高境界，在於負荷遺志，不墜家聲。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孟莊子的孝順，其他方面別人都能做到，只有不改變父親的臣子和父親的政令，是別人難以做到的。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一位企業家在接手父親的公司後，保留了原有的核心價值觀，只改變了不合理的制度。他說：「父輩的根基不能變，但錯誤必須糾正。」這種傳承與創新的平衡，是最難的功課。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十九之二十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大宰：官名</w:t>
        <w:br/>
        <w:t>- 問於子貢：向子貢請教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大宰問於子貢曰：「夫子聖者與？何其多能也？」子貢曰：「固天縱之將聖，又多能也。」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大宰以孔子為聖又多能，子貢言天纵將聖又多能，是天縱多能而非人力。理學以此見聖人天縱之聖，非學而至。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大宰向子貢問道：「孔老夫子是聖人嗎？為什麼他能這樣多才多藝呢？」子貢說：「本來上天就要使他成為聖人，又多才多藝啊。」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一個木匠在回顧自己的職業生涯時，說：「我的手藝是師父教的，但我師父的手藝是環境逼出來的。」天賦與苦難，都是成長的老師。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pStyle w:val="Heading2"/>
      </w:pPr>
      <w:r>
        <w:rPr>
          <w:color w:val="444444"/>
        </w:rPr>
        <w:t>十九之二十一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堯舜：古代聖君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堯舜治理天下，天下的百姓歸附他，就像眾星環繞北極星一樣。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以堯舜比喻有德之君，民自歸之。理學以此見王道政治，以德服人，民自心悅誠服。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堯舜治理天下，天下的百姓歸附他，就像眾星環繞北極星一樣。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一個慈善機構的創辦人雖然已經離世，但他的理念仍然指導著整個組織。他像北辰一樣，讓所有員工都能找到方向。這就是精神領袖的力量。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十九之二十二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孔子：孔子</w:t>
        <w:br/>
        <w:t>- 何為：做什麼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子在川上曰：「逝者如斯夫！不舍晝夜。」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孔子觀水之流，嘆時光之逝。此見聖人憂道之不行，歲月之不留。理學以此激勵學者當惜陰進學，不可懈怠。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孔子在河邊說：「消逝的時光就像這河水呀！日夜不停地流去。」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一位運動員在退休時說：「我的職業生涯结束了，但體育精神會一直活下去。」時間會流逝，但精神可以傳承。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十九之二十三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學而時習之：學習並時常溫習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子曰：「學而時習之，不亦說乎？有朋自遠方來，不亦樂乎？人不知而不慍，不亦君子乎？」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孔子論學三樂：時習之悅、有朋來樂、人不知不慍。此三者循序渐进，由內而外，由近及遠。理學以此為入道之門，示學者以整個工夫。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孔子說：「學了並時常溫習，不是很愉悅嗎？有朋友從遠方來，不是很快樂嗎？人家不了解我，我却不怨恨，不是君子嗎？」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一位禪師在禪修中教導弟子：「不要想過去，不要想未來，只要專注當下這一刻。」他說：「過去的已經過去，未來的還沒到來，只有現在是你可以把握的。」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pStyle w:val="Heading2"/>
      </w:pPr>
      <w:r>
        <w:rPr>
          <w:color w:val="444444"/>
        </w:rPr>
        <w:t>十九之二十四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三年學：學習三年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子曰：「三年學，不至於谷，不易得也。」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孔子言學三年而不以俸祿為念，難能可貴。此見為學當以明理為本，不以利祿為心。理學以此見求學者當有超然之志。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孔子說：「學習了三年，還不曾想到過要俸祿，這是難能可貴的。」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一位藝術家在創作時，不以獲獎為目的，只想表達內心的真實。他說：「我作畫是因為我必須表達，不是為了得名。」三年學，不至於谷，是真正的藝術家精神。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十九之二十五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君子欲訥：君子想要遲鈍</w:t>
        <w:br/>
        <w:t>- 敏於事：對事情敏捷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子曰：「君子欲訥於言而敏於行。」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孔子言君子當言遲行速。訥言非不言，敏行非妄動，理學以此見言行之辯，當以作為先，言在行後。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孔子說：「君子想要言語遲鈍，而對事情的反應要敏捷。」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一位科學家在實驗室裡默默工作多年，從不炫耀自己的才華。他的研究成果最終改變了整個學科的方向。他說：「行動說明一切。」欲訥於言而敏於行，是低調者的力量。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pStyle w:val="Heading1"/>
      </w:pPr>
      <w:r>
        <w:rPr>
          <w:color w:val="800000"/>
        </w:rPr>
        <w:t>堯曰第二十</w:t>
      </w:r>
    </w:p>
    <w:p>
      <w:pPr>
        <w:pStyle w:val="Heading2"/>
      </w:pPr>
      <w:r>
        <w:rPr>
          <w:color w:val="444444"/>
        </w:rPr>
        <w:t>二十之一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堯：yáo：傳說中的聖君</w:t>
        <w:br/>
        <w:t>- 舜：shùn：堯的接班人</w:t>
        <w:br/>
        <w:t>- 咨：zī：感嘆詞，表示贊嘆</w:t>
        <w:br/>
        <w:t>- 爾：你</w:t>
        <w:br/>
        <w:t>- 天之曆數：天道的運數、次序</w:t>
        <w:br/>
        <w:t>- 躬：自身、自己</w:t>
        <w:br/>
        <w:t>- 允：真誠、信實</w:t>
        <w:br/>
        <w:t>- 執：持守、堅持</w:t>
        <w:br/>
        <w:t>- 其中：中道、不偏不倚</w:t>
        <w:br/>
        <w:t>- 四海：天下</w:t>
        <w:br/>
        <w:t>- 困窮：困苦、貧乏</w:t>
        <w:br/>
        <w:t>- 天祿：上天給予的福祿</w:t>
        <w:br/>
        <w:t>- 永終：永遠終結</w:t>
        <w:br/>
        <w:t>- 禹：夏朝的建立者，舜的接班人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堯曰：「咨！爾舜！天之曆數在爾躬，允執其中。四海困窮，天祿永終。」舜亦以命禹。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堯禪位於舜，交付天道使命，囑以中道治國。天命非私授，唯德是輔。理學謂之「堯舜禪讓」，為王道政治之典範，昭示天命唯德是歸之理。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堯說：「啊！舜呀！天道的運數已落在你身上，你要真誠地堅持中道。如果天下百姓陷入困苦貧窮，上天給你的福祿就永遠終結了。」舜也用同樣的話來告誡禹。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德斯蒂妮·圖圖在南非推行「遺產項目」，確保每個窮人都能被照顧到。他說：「當有一個人還在受苦時，我們都不自由。」領袖的最終責任，是讓所有人的需要都被滿足。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pStyle w:val="Heading2"/>
      </w:pPr>
      <w:r>
        <w:rPr>
          <w:color w:val="444444"/>
        </w:rPr>
        <w:t>二十之二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子張：zhāng：孔子弟子，姓顓孫，名師，字子張</w:t>
        <w:br/>
        <w:t>- 從政：參與政治、管理政事</w:t>
        <w:br/>
        <w:t>- 尊：推崇、重視</w:t>
        <w:br/>
        <w:t>- 美：美德</w:t>
        <w:br/>
        <w:t>- 屏：bǐng：廢除、排除</w:t>
        <w:br/>
        <w:t>- 惡：è：邪惡</w:t>
        <w:br/>
        <w:t>- 惠：施恩惠</w:t>
        <w:br/>
        <w:t>- 費：耗費錢財</w:t>
        <w:br/>
        <w:t>- 勞：役使百姓</w:t>
        <w:br/>
        <w:t>- 怨：怨恨</w:t>
        <w:br/>
        <w:t>- 欲：貪慾</w:t>
        <w:br/>
        <w:t>- 泰：安泰</w:t>
        <w:br/>
        <w:t>- 驕：驕傲</w:t>
        <w:br/>
        <w:t>- 威：威嚴</w:t>
        <w:br/>
        <w:t>- 猛：凶猛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張問於孔子曰：「何如斯可以從政矣？」子曰：「尊五美，屏四惡，斯可以從政矣。」子張曰：「何謂五美？」子曰：「君子惠而不費，勞而不怨，欲而不貪，泰而不驕，威而不猛。」子張曰：「何謂惠而不費？」孔子曰：「因民之所利而利之，斯不亦惠而不費乎？擇可勞而勞之，又誰怨？欲仁而得仁，又焉貪？君子無眾寡，無小大，無敢慢，斯不亦泰而不驕乎？君子正其衣冠，尊其瞻視，儼然人望而畏之，斯不亦威而不猛乎？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孔子論從政之道，在於尊五美、屏四惡。五美者，惠、勞、欲、泰、威，皆本於仁心而發，用之於民而不失其正。四惡者，暴、虐、賊、絞，皆害民之政。此為儒家治國之綱領，理學謂之「仁政」。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子張問孔子說：「怎樣才可以治理政事呢？」孔子說：「尊重五種美德，廢除四種邪惡，就可以治理政事了。」子張問：「什麼叫五美？」孔子說：「君子施恩惠於人而不浪費財物，役使百姓而不招致怨恨，有慾望而不貪得，安泰而不驕傲，威嚴而不凶猛。」子張又問：「什麼叫惠而不費？」孔子說：「做對百姓有利的事讓他們去做，這不就是施恩惠而不浪費嗎？選擇可以役使的時機去役使百姓，又有誰會怨恨呢？想要仁德而得到了仁德，還貪圖什麼呢？無論人多人少、勢大力小，君子都不敢怠慢，這不就是安泰而不驕傲嗎？君子整頓衣冠，嚴肅容貌，使人望而生畏，這不就是威嚴而不凶猛嗎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一位老師在課堂上教授知識，但更注重培養學生的品格。他說：「分數可以讓你進大學，但品德讓你走更遠。」惠而不費，是教育的最高境界。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二十之三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矜：jīn：憐憫</w:t>
        <w:br/>
        <w:t>- 萬方：天下各處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舜帥天下以仁，而民從之；桀帥天下以暴，而民從之；其所令反其所好，而民不從。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君主以身作則為本，仁者帅天下以仁，暴者帥天下以暴。命令與愛好相違，民將不信從。此言治國者當內外一致，表裡相符，理學謂之「誠」。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舜以仁德統治天下，百姓就跟著行仁；桀以暴虐統治天下，百姓就跟著行暴。如果命令別人做的與自己喜好相反，百姓是不會服從的。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德斯蒂妮·圖圖在南非推動和解進程時，不是命令人民寬容，而是引導他們自己說出真相。他說：「我不能替你赦免，但我能幫你看清過去。」這樣的領袖，才能帶來真正的和解。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納爾遜·曼德拉在南非以寬恕聞名。面對困境時，納爾遜·曼德拉說：「真正的勇氣，不是不害怕，而是害怕仍前行。」納爾遜·曼德拉的故事傳遍世界，成為道德典範。寬恕的精神，在納爾遜·曼德拉身上得到最好體現。</w:t>
        <w:br/>
        <w:t>---</w:t>
      </w:r>
    </w:p>
    <w:p>
      <w:pPr>
        <w:pStyle w:val="Heading2"/>
      </w:pPr>
      <w:r>
        <w:rPr>
          <w:color w:val="444444"/>
        </w:rPr>
        <w:t>二十之四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闕：quē：過失</w:t>
        <w:br/>
        <w:t>- 茲：此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子曰：「無而起修之，修修之弗得，曰：『予以未嘗學之而行』與者？抑吾從行者。」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孔子言為學次序，先博文約禮，再付諸實踐。未嘗學而行者，闕疑為先，理學視此為「下學而上達」之工夫，強調知行合一之重要。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孔子說：「不要因為沒有學過就停止修習，修了還是做不到，就說『我未曾學過就要去做』嗎？還是我跟著做的人走呢？」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一位科學家在發表演說時，說：「我知道的，其實遠比我不知道的少得多。」承認無知，是走向智慧的開始；拒絕學習，才是真正的不智。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二十之五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戒：戒慎</w:t>
        <w:br/>
        <w:t>- 吉事先度量：行事之前先規劃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子曰：「君子惠而不費，勞而不怨，欲而不貪，泰而不驕，威而不猛。」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孔子論君子之德，惠施於民而不耗費，役使而不怨恨，有欲而不貪得，安泰而不驕傲，威嚴而不凶猛。此五行皆中道之運用，為君子修身治國之準則。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孔子說：「君子施恩惠於人而不浪費財物，役使百姓而不招致怨恨，有慾望而不貪得，安泰而不驕傲，威嚴而不凶猛。」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一位法官在審理案件時，始終保持中立，不受任何一方的影响。他说：「法律的尊严在于公正，而公正的前提是无私。」惠而不費，是法律精神的最好体现。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二十之六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達人：通達之人</w:t>
        <w:br/>
        <w:t>- 制禮：制訂禮儀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子曰：「不知命，無以為君子也；不知禮，無以立也；不知言，無以知人也。」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孔子論為君子三要：知命、知禮、知言。知命則安義不疑，知禮則處事有據，知言則觀人洞微。理學以此為進學次第，由內而外，由己及人。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孔子說：「不懂得命運，就無法成為君子；不懂得禮儀，就無法立身處世；不懂得言語，就無法瞭解別人。」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甘地從少年時代就決心為印度獨立奮鬥，此後一生从未动摇。即使被關進監獄，他的心志也不曾改變。他了解自己的使命，忠於自己的語言，終成一代聖雄。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pStyle w:val="Heading2"/>
      </w:pPr>
      <w:r>
        <w:rPr>
          <w:color w:val="444444"/>
        </w:rPr>
        <w:t>二十之七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在下位：處於低位</w:t>
        <w:br/>
        <w:t>- 不獲：不能實現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孔子曰：「君子有三戒：少之時，血氣未定，戒之在色；及其壯也，血氣方剛，戒之在鬥；及其老也，血氣既衰，戒之在得。」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孔子論人生三階段之修養要點：少年戒色、壯年戒闘、老年戒得。此乃隨血氣盛衰而立之工夫，為理學修身之階梯，示人以終身修持之法。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孔子說：「君子有三件事要警惕：年輕時，血氣尚未安定，要警惕貪戀女色；到了壯年，血氣正當旺盛，要警惕爭強鬥狠；到了老年，血氣已經衰減，要警惕貪得無厭。」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一位禪師在青年時貪戀熱闘，中年時忙於弘法，到老年時則退隱山林。他在不同的人生階段，做了不同的事，卻從未偏離內心的修行。三戒，是每個人成長的功課。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pStyle w:val="Heading2"/>
      </w:pPr>
      <w:r>
        <w:rPr>
          <w:color w:val="444444"/>
        </w:rPr>
        <w:t>二十之八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【文字註】</w:t>
      </w:r>
      <w:r>
        <w:rPr>
          <w:b w:val="0"/>
          <w:color w:val="173F7F"/>
          <w:sz w:val="24"/>
        </w:rPr>
        <w:br/>
        <w:br/>
        <w:t>- 九思：多次思考</w:t>
        <w:br/>
        <w:t>- 省：反省</w:t>
      </w:r>
    </w:p>
    <w:p>
      <w:pPr>
        <w:spacing w:before="80" w:after="120"/>
        <w:ind w:left="227"/>
      </w:pPr>
      <w:r>
        <w:rPr>
          <w:b/>
          <w:color w:val="173F7F"/>
          <w:sz w:val="24"/>
        </w:rPr>
        <w:t>【原文】</w:t>
      </w:r>
      <w:r>
        <w:rPr>
          <w:b/>
          <w:color w:val="173F7F"/>
          <w:sz w:val="28"/>
        </w:rPr>
        <w:br/>
        <w:br/>
        <w:t>孔子曰：「君子有九思：視思明，聽思聰，色思溫，貌思恭，言思忠，事思敬，疑思問，忿思難，見得思義。」</w:t>
      </w:r>
    </w:p>
    <w:p>
      <w:pPr>
        <w:spacing w:before="80" w:after="120"/>
        <w:ind w:left="227"/>
      </w:pPr>
      <w:r>
        <w:rPr>
          <w:b/>
          <w:color w:val="1B6D2A"/>
          <w:sz w:val="24"/>
        </w:rPr>
        <w:t>【先天解】</w:t>
      </w:r>
      <w:r>
        <w:rPr>
          <w:b w:val="0"/>
          <w:color w:val="1B6D2A"/>
          <w:sz w:val="24"/>
        </w:rPr>
        <w:br/>
        <w:br/>
        <w:t>孔子論君子修身之九思，涵蓋視、聽、色、貌、言、事、疑、忿、得九事。此為內省工夫，理學謂之「格物致知」之實際下手處，要人時時察檢，動靜有常。</w:t>
      </w:r>
    </w:p>
    <w:p>
      <w:pPr>
        <w:spacing w:before="80" w:after="120"/>
        <w:ind w:left="227"/>
      </w:pPr>
      <w:r>
        <w:rPr>
          <w:b/>
          <w:color w:val="CC6B00"/>
          <w:sz w:val="24"/>
        </w:rPr>
        <w:t>【白話解】</w:t>
      </w:r>
      <w:r>
        <w:rPr>
          <w:b w:val="0"/>
          <w:color w:val="CC6B00"/>
          <w:sz w:val="24"/>
        </w:rPr>
        <w:br/>
        <w:br/>
        <w:t>孔子說：「君子有九件事要反覆思考：看時要想想是否看得明白，聽時要想想是否听得清楚，臉色要想想是否温和，容貌要想想是否恭敬，言論要想想是否忠誠，工作要想想是否敬慎，有疑問要想想如何請教，發怒時要想想後患，看到有所得要想想是否合乎義理。」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【現代啟示】</w:t>
      </w:r>
      <w:r>
        <w:rPr>
          <w:b w:val="0"/>
          <w:color w:val="5B5B5B"/>
          <w:sz w:val="24"/>
        </w:rPr>
        <w:br/>
        <w:br/>
        <w:t>一位法官在裁決前，會在辦公室裡靜坐片刻，讓自己回到中正的狀態。他說：「裁決關乎人的命運，不能摻雜私心。」視思明、聽思聰、色思溫——九思，是修身的鏡子。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【故事啟示】</w:t>
      </w:r>
      <w:r>
        <w:rPr>
          <w:b w:val="0"/>
          <w:color w:val="5B5B5B"/>
          <w:sz w:val="24"/>
        </w:rPr>
        <w:br/>
        <w:br/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80" w:after="120"/>
        <w:ind w:left="227"/>
      </w:pPr>
      <w:r>
        <w:rPr>
          <w:b/>
          <w:color w:val="5B5B5B"/>
          <w:sz w:val="24"/>
        </w:rPr>
        <w:t>【現代典範】</w:t>
      </w:r>
      <w:r>
        <w:rPr>
          <w:b w:val="0"/>
          <w:color w:val="5B5B5B"/>
          <w:sz w:val="24"/>
        </w:rPr>
        <w:br/>
        <w:br/>
        <w:t>翁山蘇姬在緬甸以民主聞名。面對困境時，翁山蘇姬說：「真正的勇氣，不是不害怕，而是害怕仍前行。」翁山蘇姬的故事傳遍世界，成為道德典範。民主的精神，在翁山蘇姬身上得到最好體現。</w:t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