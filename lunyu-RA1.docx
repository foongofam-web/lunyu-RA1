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b/>
          <w:color w:val="1A1A2E"/>
          <w:sz w:val="56"/>
        </w:rPr>
        <w:t>論語集註</w:t>
      </w:r>
    </w:p>
    <w:p>
      <w:pPr>
        <w:spacing w:before="0" w:after="600"/>
        <w:jc w:val="center"/>
      </w:pPr>
      <w:r>
        <w:rPr>
          <w:b w:val="0"/>
          <w:color w:val="2C3E50"/>
          <w:sz w:val="32"/>
        </w:rPr>
        <w:t>三標籤修行註本</w:t>
      </w:r>
    </w:p>
    <w:p>
      <w:pPr>
        <w:spacing w:before="600" w:after="360"/>
      </w:pPr>
      <w:r>
        <w:rPr>
          <w:b/>
          <w:color w:val="1A1A2E"/>
          <w:sz w:val="44"/>
        </w:rPr>
        <w:t>學而第一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學而之1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為《論語》開篇第一章，乃孔子教學之總綱。「學」指覺悟之學，非僅知識累積；「時」有及時、時時二義；「習」為實踐、演練，與「學」相輔相成。「說」同「悅」，內心之喜悅；「朋」指志同道合者；「慍」為怨恨、惱怒。全章三句，層層遞進，由內而外，由己及人，由順境至逆境，揭示修行者三種境界：自修之樂、共修之樂、不為外境所動之樂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子曰：「學而時習之，不亦說乎？有朋自遠方來，不亦樂乎？人不知而不慍，不亦君子乎？」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實為聖人傳心之要。首句「學而時習」，非世間記誦之學，乃覺性之學——時時刻刻返觀自性，在生活中實踐體證。如人飲水，冷暖自知，此種法喜非言語可喻，故曰「不亦說乎」。次句「有朋自遠方來」，同類相感，道交神會，修行路上得善知識提攜、道侶共進，其樂無窮，非世俗酒肉之交可比。末句「人不知而不慍」，乃破我相之功夫——修行非為人知，但求己明。世人易因不為人知而沮喪、因不被肯定而憤怒，聖人則超脫此等分別，心量廣大，如虛空包容萬物。三句實為一貫：內在覺醒之功（學習），外在感應之緣（朋來），超越得失之心（不慍），此乃君子成德之究竟次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孔子說：「學習覺悟之道，並且時時在生活中實踐體證它，內心不是很喜悅嗎？有志同道合的朋友從遠方來一同切磋道義，不是很歡樂嗎？別人不了解自己，自己卻不因此生怨恨煩惱，這不就是君子的修養嗎？」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資訊爆炸的現代，人們習慣於被動接收知識，卻鮮少真正實踐體證。真正的學習不在於累積多少資訊，而在於能否將所學化為生命的智慧。第一層次是在自身實踐中找到內在的喜悅——這是任何人無法剝奪的。第二層次是與志同道合者共同成長。第三層次最為深刻：即使無人理解、不被肯定，甚至遭受誤解，仍能安住於自己的內在修行，不受外界評價動搖。這三層次正是當代人最需要的生命態度——從自我成長到社群共修，最終達到內在獨立與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曾國藩年少時天資平庸，一夜於書房背誦文章，有盜賊潛伏梁上，意欲待其睡後行竊。不料曾國藩反覆誦讀至深夜仍不能成誦，盜賊不耐，跳下怒罵：「此等笨拙，還讀什麼書！」遂將全文流暢背誦一遍，揚長而去。</w:t>
        <w:br/>
        <w:t>（白話：曾國藩小時候資質並不聰明。有天晚上在書房背書，一個小偷躲在房梁上，想等他睡著了下手偷東西。結果曾國藩翻來覆去背到半夜都還背不下來。小偷忍不住跳下來大罵：「你這麼笨，讀什麼書！」然後把那篇文章流利地背了一遍，大搖大擺離開了。）</w:t>
        <w:br/>
        <w:t>曾國藩並未因此氣餒，反而更加勤奮，數十年如一日，每日寫日記反省、讀書靜坐，終成晚清中興名臣。其成功秘訣無他，正是「學而時習之」——不以天資不如人而廢學，不以一時挫折而退轉，每天踏踏實實實踐所學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愛因斯坦一生從不停止思考與探索。他提出相對論後，並未滿足於既有成就，持續在量子力學、統一場論等領域鑽研。他常說：「我沒有特殊的天才，我只是充滿了強烈的好奇心。」即使晚年學術界普遍反對他的統一場論，他仍堅持研究工作，因為對他而言，探索真理本身的喜悅遠勝於外界的掌聲。這種「學而時習之」的態度，正是修行者最好的現代寫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**有子**：孔子弟子，姓有，名若</w:t>
        <w:br/>
        <w:t>- **孝弟**：tì：孝敬父母、尊重兄長</w:t>
        <w:br/>
        <w:t>- **犯上**：冒犯長輩</w:t>
        <w:br/>
        <w:t>- **鮮**：xiǎn：少</w:t>
        <w:br/>
        <w:t>- **本**：根本</w:t>
        <w:br/>
        <w:t>- **仁**：仁德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有子曰：「其為人也孝弟，而好犯上者，鮮矣；不好犯上，而好作亂者，未之有也。君子務本，本立而道生。孝弟也者，其為仁之本與！」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孝弟為仁之根本，此孔門心法也。孝者，子女對父母之愛敬；弟者，兄弟相處之有序。由孝弟推而至於仁，此為修身齊家治國之本。理學以為，由近及遠，由親及疏，此人道之正路也。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子說：「一個人孝敬父母、尊重兄長，却喜歡冒犯長輩，那是很少有的；不喜歡冒犯長輩，却喜歡作亂，那是從未有過的。君子致力於根本，根本建立了，道就由此產生了。孝敬父母、尊重兄長，這就是仁的根本吧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J.K.羅琳在失業、離婚、獨自撫養小孩的困境中，仍堅持寫作，在咖啡館裡完成了《哈利波特》。她說：「障礙並不會消失，它們會變成內容。」苦難可以成為創作的源泉。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莊子釣於濮水，楚王遣使請他為相。莊子持竿不顧：「吾聞楚有神龜，寧其生而曳尾於塗中乎？」寧守本真，不慕榮利，此孝弟之本心。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馬拉拉為女性教育權奮鬥，遭塔利班槍擊仍不屈服。她說：「一本書、一支筆、一個孩子，可以改變世界。」堅持信念，守護根本。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孔子直指人心之弊。「巧言」指花言巧語、辭令悅人；「令色」指偽裝和善的面色、諂媚之表情。「鮮」者少也，言此等虛偽之人，心中仁德幾近於無。此章雖短，卻是孔門心法之關鍵——仁道貴真不貴巧，貴實不貴華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子曰：「巧言令色，鮮矣仁！」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此語，如當頭棒喝。巧言令色者，外表雖似和善，內心實藏機心——言語求悅於人，面色取媚於眾，皆是將「仁」當作工具來使用，而非發自內心的真實流露。仁者之心，純粹真誠，如赤子之心，不假修飾。一旦言語與表情成為手段，則「仁」之本體已失。修行者當深刻檢視：日常與人應對時，是否不自覺地戴上了面具？是否為了討好他人而說不真心話？老子云「信言不美，美言不信」，與此章異曲同工，皆是指向一個「真」字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孔子說：「說話花言巧語、面色偽裝和善的人，內心的仁德就很少了！」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充斥著「形象管理」與「人設包裝」。社群媒體上人人展現最美好的一面，職場中處處講究「溝通話術」。孔子此語如一記警鐘：當一個人過度注重外在的表現而失去內在的真誠，再動聽的言語也失去了靈魂。真正的修養不在於會說話、會做人，而在於內心是否真誠踏實。修行者應當時時警覺：自己與人相處時，是否流於表面？是否為了得到認同而扭曲了真實的自己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莊子·列禦寇》載：宋人有曹商者，為宋王使秦。秦王悅之，賜車百乘。歸見莊子曰：「吾身處窮閭陋巷，困窘織屨，枯項黃馘者，商之所短也；一悟萬乘之主而從車百乘者，商之所長也。」莊子曰：「秦王有病召醫，破癰潰痤者得車一乘，舐痔者得車五乘。所治愈下，得車愈多。子豈治其痔邪？何得車之多也？子行矣！」</w:t>
        <w:br/>
        <w:t>（白話：宋國有個叫曹商的人，為宋王出使秦國。秦王很喜歡他，賞賜了上百輛馬車。他回到宋國見到莊子，炫耀說：「住在窮街陋巷，靠編草鞋為生，餓得面黃肌瘦，這是我比不過別人的地方；但一見到萬乘之國的國君，就能讓他開心，還得到百輛馬車，這可是我的長處啊！」莊子回答說：「聽說秦王生病時找醫生，能幫他擠膿瘡的賞一輛車，能幫他舔痔瘡的賞五輛車。治療的部位越卑下，賞的車就越多。你該不會是幫秦王舔了痔瘡吧？不然怎麼得到這麼多車？你快走吧！」）</w:t>
        <w:br/>
        <w:t>莊子此諷辛辣至極，直指曹商之「巧言令色」——以諂媚取悅君主而獲利，雖得物質之富，卻失人格之尊，正是「鮮矣仁」的具體寫照。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草間彌生，日本先鋒藝術家。她一生飽受精神疾病困擾，卻從不為了迎合市場或觀眾而改變自己的藝術風格——她那標誌性的圓點與無限鏡屋，是內心真實世界的直接呈現。她不追求話術包裝，不經營人設，只忠於內心最純粹的創作衝動。正是這份不「巧言令色」的真誠，讓她的作品穿透時代，感動了全世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**曾子**：孔子弟子，名參，字子輿</w:t>
        <w:br/>
        <w:t>- **吾**：我</w:t>
        <w:br/>
        <w:t>- **日**：每天</w:t>
        <w:br/>
        <w:t>- **三省**：多次反省</w:t>
        <w:br/>
        <w:t>- **謀**：謀劃、考慮</w:t>
        <w:br/>
        <w:t>- **交**：交友</w:t>
        <w:br/>
        <w:t>- **傳**：師長傳授的學問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曾子曰：「吾日三省吾身：為人謀而不忠乎？與朋友交而不信乎？傳不習乎？」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曾子以忠、信、習三者每日反省，此入道之要功也。忠於人，信於友，習於師，此三者乃修身之根本。理學以為，省察克治，乃做工夫之要法，每日如此，方能漸進於道。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曾子說：「我每天多次反省自己：替別人辦事是否忠誠了呢？與朋友交往是否誠實了呢？老師傳授的學問是否溫習了呢？」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松下幸之助曾說：「企業的成功是人格的成功。」這種「自來水哲學」至今仍是企業倫理的重要參照。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曾子臨終，召弟子曰：「啟予足，啟予手。」戰戰兢兢，如臨深淵。終身省察，至死方休。修身之功，不在一時，而在日日新。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甘地為印度獨立奮鬥，終身奉行非暴力。他每日紡紗自省，生活簡樸如貧民。他說：「欲見世界改變，先成為改變本身。」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**道**：治理</w:t>
        <w:br/>
        <w:t>- **千乘之國**：有一千輛兵車的國家</w:t>
        <w:br/>
        <w:t>- **敬事**：辦事嚴肅認真</w:t>
        <w:br/>
        <w:t>- **信**：言而有信</w:t>
        <w:br/>
        <w:t>- **節用**：節省財用</w:t>
        <w:br/>
        <w:t>- **愛人**：愛護人民</w:t>
        <w:br/>
        <w:t>- **使民以時**：按農時役使百姓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子曰：「道千乘之國，敬事而信，節用而愛人，使民以時。」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治國之道，不外乎敬、信、節、愛四者。敬事則無怠忽，信則民從，節用則國富，愛人則民附。理學以此為治國之綱要，亦為管理者之準則。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孔子說：「治理有一千輛兵車的國家，辦事要嚴肅認真、言而有信，節省財用、愛護人民，役使百姓要不誤農時。」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法國記者喬治·杜布萊在越戰期間冒險深入前線，只為把真相告訴世界。他說：「記者的墓地是沉默。」真相的代價往往很高，但沉默的代價更高。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老子騎青牛出函谷關，關令尹喜請留著作。老子曰：「道可道，非常道。」然仍著五千言而去。治國如治身，無為而民自化，此敬事愛人之極。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辛德勒在二戰期間以工廠庇護千名猶太人，散盡家財。他說：「救人一命，如救全世界。」在黑暗時代，善行是最亮的星光。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**弟子**：年輕一輩，此指學生</w:t>
        <w:br/>
        <w:t>- **入**：在家</w:t>
        <w:br/>
        <w:t>- **出**：在外</w:t>
        <w:br/>
        <w:t>- **謹**：謹慎行事</w:t>
        <w:br/>
        <w:t>- **汎**：fàn：廣泛</w:t>
        <w:br/>
        <w:t>- **愛眾**：博愛大眾</w:t>
        <w:br/>
        <w:t>- **親仁**：親近有仁德之人</w:t>
        <w:br/>
        <w:t>- **學文**：學習文化知識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子曰：「弟子入則孝，出則弟，謹而信，汎愛眾，而親仁。行有餘力，則以學文。」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聖人教人，先孝弟而後學文，此為本末先後之序。孝弟謹信，乃修身之基；汎愛親仁，乃處世之道。理學以為，德行為本，文學為末，根本既立，枝葉自茂。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孔子說：「年輕人在家要孝順父母，出外要尊敬師長，處事要謹慎、說話要誠實，要博愛大眾、親近有仁德的人。做到這些之後，如果還有餘力，就去學習文化知識。」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印度數學家哈里戈斯瓦米·拉馬努金在貧困和歧視中坚持研究，卻成為數學史上最有才華的思想家之一。他說：「對真理的熱情可以戰勝一切困苦。」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慧可斷臂求法，達摩問：「汝求何事？」慧可曰：「我心未寧，乞師與安。」達摩曰：「將心來，與汝安。」慧可良久曰：「覓心了不可得。」達摩曰：「我與汝安心竟。」孝弟謹信，本自具足。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清少納言在宮廷中觀察四季變遷，寫下《枕草子》。她不爭寵、不謀權，只以敏銳之心記錄生活之美。德行在先，文采自隨。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**子夏**：孔子弟子，姓卜，名商</w:t>
        <w:br/>
        <w:t>- **賢賢**：尊重賢者</w:t>
        <w:br/>
        <w:t>- **易色**：輕視女色</w:t>
        <w:br/>
        <w:t>- **竭**：盡</w:t>
        <w:br/>
        <w:t>- **致**：奉獻</w:t>
        <w:br/>
        <w:t>- **信**：誠信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子夏曰：「賢賢易色；事父母，能竭其力；事君，能致其身；與朋友交，言而有信。雖曰未學，吾必謂之學矣。」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子夏此言，揭示學問之本質。真正的學問不在書本知識，而在德行實踐。賢賢、孝親、忠君、信友，此四者乃做人之根本。理學以為，知行合一，行重於知，此為聖學之真諦。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子夏說：「尊重賢德之人而輕視女色；侍奉父母，能夠竭盡全力；服侍君主，能夠奉獻自身；與朋友交往，說話誠實守信。這樣的人，即使說他沒有學過什麼，我也一定說他已經學過了。」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哲學家漢娜·鄂蘭在《平庸的惡》中提出：真正的邪惡不是來自恶魔，而是來自普通人放棄思考。她見證了納粹審判，發現最可怕的罪惡是由「只是服從命令」的普通人犯下的。這提醒我們：道德判斷比知識更重要。在職場中，我們常面臨「服從」與「良知」的選擇——真正的學問，是培養在關鍵時刻說「不」的勇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禪僧臨濟義玄初參黃檗，三度問「如何是佛法大意」，三度被打。他不解，欲離去。黃檗說：「汝往高安灘頭參大愚去。」臨濟見大愚，大愚說：「黃檗恁麼老婆，為汝得徹困，更來這裡問有過無過！」臨濟當下大悟：「原來黃檗佛法無多子！」大愚揪住他：「這尿床鬼子，適來道有過無過，如今卻道黃檗佛法無多子，你見了個什麼道理？」臨濟於大愚肋下築三拳。大愚拓開說：「汝師黃檗，非干我事。」真正的傳承不在言語，而在心心相印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維克多·弗蘭克爾是奧地利心理學家，在納粹集中營失去父母、妻子和哥哥。他在絕望中發現：人可以被剝奪一切，但永遠保有選擇態度的自由。出獄後，他創立「意義治療法」，幫助無數人找到生命的意義。他說：「不要問生命能給你什麼，要問你能給生命什麼。」這種奉獻精神，正是「事君能致其身」的現代詮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孔子論君子修身之要，包含四層功夫：莊重、好學、忠信、改過。「重」非沉重呆滯，乃沉穩厚重，如大地之載物；「威」為威儀，舉止有度則自然生敬；「學則不固」——學問通達則不拘泥固執；「主忠信」——以忠誠信實為立身之本；「無友不如己者」——不與志向道德不及自己的人為友（一說「不如」非指地位才華，乃指德行）；「過則勿憚改」——有過錯不要怕改正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子曰：「君子不重則不威，學則不固。主忠信，無友不如己者，過則勿憚改。」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實為君子修身之具體綱目。首言「重」——厚重沉穩乃德性之基，輕浮之人難以使人信服；然「重」非天生，須從「學」中得來，學而能明理，明理則通達不固陋。次言「忠信」為內在之根，忠者盡己之心，信者言行一致，此二者乃一切德行之出發點。「無友不如己者」非輕慢他人，實為修行者擇友之法——親近賢者，如入芝蘭之室，自然薰習其德。「過則勿憚改」一句最為徹骨——凡夫之病在於護短，知錯而不肯改，遂成積重難返；君子則勇於面對過錯，改過遷善，日日新之又日新。此四者，由外而內，由學而修，由擇友而自省，環環相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孔子說：「君子不厚重就沒有威儀；好學就不會固執陋劣。為人行事以忠誠信實為根本；不和德行不如自己的人交朋友；有了過錯，不要怕改正。」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求快求變，心浮氣躁，最缺的就是一個「重」字。資訊太多，選擇太多，反而讓人失去定力，隨波逐流。孔子此章教導我們：修養的第一步是讓自己穩下來——沉穩的儀態、踏實的學問、真誠的待人、謹慎的擇友、勇敢的改過。這五項功夫相輔相成，今日修行者可將其視為日常功課表：每天問自己是否夠穩重？是否在學習中保持開放？是否言行一致？交往的朋友能否互相砥礪？犯了錯是否第一時間面對而不是找藉口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虛雲老和尚是近代禪宗泰斗，一生歷經千辛萬苦，重建多座祖庭道場。他出家後曾在高旻寺打禪七，因護法神撞倒，站立不穩而跌倒，當下被當家師呵斥：「連站都站不穩，參什麼禪！」虛雲當下慚愧至極，從此每日在禪堂外練習站樁，無論風雨從不間斷，一站便是數小時。他更發願「不開悟不下禪床」，終在高旻寺禪七中，因侍者遞茶時杯子落地，一聲脆響而豁然大悟。</w:t>
        <w:br/>
        <w:t>（白話：虛雲老和尚修行時，在一次禪修中因為被人撞了一下沒站穩摔倒了。寺院當家師當場嚴厲責備他：「連站都站不穩，參什麼禪！」虛雲聽了非常慚愧。從此以後，他每天在禪堂外面練習站樁，不管颳風下雨都不間斷，一練就是好幾個小時。他還發下大願：「不開悟絕不從禪床上下來。」最後在一次禪修中，服務人員遞茶時杯子掉在地上，清脆的響聲使他當下開悟。）</w:t>
        <w:br/>
        <w:t>虛雲老和尚「過則勿憚改」，不但不為自己辯解，反而將羞愧化為精進的動力，正是此章的最佳寫照。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印光大師，淨土宗第十三祖。他一生以身作則，嚴守戒律，著作等身卻從不自滿。晚年時有人指出他早年文章中的一處用典錯誤，他不但不生氣，反而公開認錯，並在再版時鄭重修正。他常告誡弟子：「光乃粥飯庸僧，有何道德？」其謙虛改過之風範，正是「過則勿憚改」的完美現代示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**慎終**：謹慎地辦理父母喪事</w:t>
        <w:br/>
        <w:t>- **追遠**：追念遠代祖先</w:t>
        <w:br/>
        <w:t>- **歸**：歸向</w:t>
        <w:br/>
        <w:t>- **厚**：淳厚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曾子曰：「慎終追遠，民德歸厚矣。」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曾子此言，揭示孝道與社會風氣之關係。慎終者，盡孝於父母離世之時；追遠者，不忘祖先之恩德。如此則民心淳厚，社會和諧。理學以為，孝為百行之源，由孝推及仁愛，此為教化之根本。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曾子說：「謹慎地辦理父母的喪事，虔誠地追念遠代的祖先，這樣百姓的德行就會歸於淳厚了。」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猶太民族在兩千年的流散中，始終保持著強大的凝聚力。秘訣在於他們對傳統的堅守：每個家庭在逾越節講述出埃及的故事，每週五晚上點燃安息日蠟燭，每天誦讀妥拉。這種「慎終追遠」的實踐，讓猶太人在沒有祖國的情況下依然保持身份認同。心理學研究證實：有家族歷史感的孩子，自尊心和抗壓能力都更強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高僧鑒真和尚，為了將佛法傳到日本，六次東渡，歷時十二年。第五次失敗時，他已雙目失明。弟子勸他放棄，他說：「是為法事也，何惜身命？」終於在第六次成功抵達日本。他帶去的不仅是佛法，還有唐朝的建築、醫學、書法。這種傳承精神，正是「追遠」的體現——不忘本源，薪火相傳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諾貝爾文學獎得主托尼·莫里森是美國第一位獲得該獎的非裔女性。她畢生致力於挖掘和記錄黑人歷史，說：「記憶是抵抗遺忘的武器。」她的小說《寵兒》講述奴隸制创伤，讓被遺忘的歷史重新被看見。這種對祖先記憶的守護，正是「慎終追遠」的現代實踐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記子禽與子貢之對話，側面描寫孔子的為人風範。子禽，姓陳名亢，孔子弟子。子貢，姓端木名賜，孔子得意門生。夫子，指孔子。「邦」指諸侯國，「聞其政」指聽聞該國之政事。「求之與」——是孔子主動去求來的嗎？「抑與之與」——還是別人主動給他的？子貢以五德答之：溫、良、恭、儉、讓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子禽問於子貢曰：「夫子至於是邦也，必聞其政，求之與？抑與之與？」子貢曰：「夫子溫、良、恭、儉、讓以得之。夫子之求之也，其諸異乎人之求之與？」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禽之問，實為常人之疑：孔子每到一國便得知該國政事，莫非是刻意打聽、主動鑽營？子貢的回答堪稱妙絕——孔子非「求」而得，乃以「溫良恭儉讓」五德自然感召。此五字是孔子人格修養的具體展現：溫者，和厚待人，如春風之煦；良者，心地純善，無有惡念；恭者，謙卑有禮，不驕不傲；儉者，節制內斂，不事奢靡；讓者，退己進人，不爭不奪。有此五德，自然人人願以實情相告，諸侯亦樂於請教。這不是一種「方法」或「策略」，而是內在修養煥發出來的自然魅力。修行者若也能修得此五德，不必刻意追求，人脈與機緣自會匯聚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禽問子貢說：「老師到了任何一個國家，必然聽聞到那個國家的政事。這是自己求來的呢？還是別人主動告訴他的？」子貢說：「老師是靠溫和、善良、恭敬、節儉、謙讓這五種品德得來的。老師求取的方式，大概與別人求取的方式不同吧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個時代，人們熱衷於「經營人脈」、「打造個人品牌」，汲汲營營於社交場合，結果往往適得其反。孔子示現了另一種可能：與其向外追求，不如向內修養。當一個人真正具備了溫良恭儉讓的品德，不需要刻意經營，他人自然願意親近、信任、分享。人脈的本質不是「認識多少人」，而是「你是一個值得信賴的人」。修行者應當把精力放在提升自己的品格上，而不是追求表面的社交技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瑞士心理學家榮格曾接待一位來自美國的富翁病人。這位富翁事業極其成功，卻深感內在空虛，走遍世界尋找名醫都無法解開心結。他初次見到榮格時，帶著傲慢的態度，準備考驗這位瑞士醫生的實力。榮格沒有使用任何心理學技巧或話術，只是靜靜地坐著，以溫和而專注的態度傾聽。數次會談後，富翁終於放下了防備，坦誠自己的恐懼與空虛。後來他問榮格：「為什麼我在你面前願意說出從未對任何人說過的話？」榮格微笑說：「因為我沒有想要從你身上得到什麼，我只是真誠地聽。」</w:t>
        <w:br/>
        <w:t>（白話：榮格有一位從美國來的富翁病人，事業非常成功但內心很空虛。他走遍了世界找了很多名醫都解決不了問題。第一次見到榮格時，他態度很傲慢，想考驗榮格的能力。榮格沒有用任何心理技巧或話術，只是安安靜靜坐著，溫和而專注地聽他說話。幾次會談後，富翁終於放下防備，說出了內心深處的恐懼。他問榮格為什麼，榮格回答：「因為我對你沒有任何企圖，我只是真心在聽。」）</w:t>
        <w:br/>
        <w:t>榮格的「無求」正是孔子「溫良恭儉讓」的現代翻版——不刻意求取，反而自然獲得信任。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居禮夫人一生兩度獲得諾貝爾獎，卻從不以之自傲。她將鐳的提煉方法無私公開，拒絕申請專利，因為她認為科學成果應屬於全人類。她生活簡樸，在丈夫逝世後仍堅持教學與研究。各國學術機構爭相邀請她時，她從不炫耀自己的成就，而是謙虛地將榮耀歸於科學本身。這種溫厚謙遜的態度，正是「溫良恭儉讓」的最佳現代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**志**：志向</w:t>
        <w:br/>
        <w:t>- **沒**：mò：去世</w:t>
        <w:br/>
        <w:t>- **行**：行為</w:t>
        <w:br/>
        <w:t>- **道**：準則、道理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子曰：「父在，觀其志；父沒，觀其行；三年無改於父之道，可謂孝矣。」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孔子論孝，分兩階段：父在世時，觀察其志向是否與父一致；父去世後，觀察其行為是否遵循父道。三年不改父道，此為孝之極致。理學以為，此言非謂盲從，而在於尊重傳統、慎終追遠。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孔子說：「父親在世時，觀察兒子的志向；父親去世後，觀察兒子的行為；如果三年內不改變父親的準則，就可以說是孝順了。」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日本「壽司之神」小野二郎 90 多歲仍每天工作，他的兩個兒子繼承了這家米其林三星餐廳。大兒子說：「父親從不說教，只用背影教導我們。」他每天比父親早到、晚退，重複同樣的動作數十年。這種對傳統的堅持，讓數寄屋橋次郎成為世界最佳餐廳。但「不改父道」不是僵化——他們在保持核心技藝的同時，也適應現代衛生標準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六祖慧能得五祖衣缽後，隱居獵人隊中十五年。有人問他：「你已得法，為何不出山弘法？」他說：「時機未到，須待因緣。」十五年中，他每天為獵人煮飯，卻只吃肉邊菜。有人笑他迂腐，他說：「師父傳我衣缽，囑我暫隱，我當遵命。」這種對師命的堅守，正是「三年無改於父之道」的體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居里夫人的女兒伊雷娜·約里奧 - 居里繼承母親事業，研究放射性元素，也獲得諾貝爾化學獎。她說：「母親從不強迫我學科學，但她對真理的熱愛感染了我。」母女兩代人都將獎金捐給科研機構，拒絕申請專利。這種對科學精神的傳承，正是「無改於父之道」的現代詮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**禮**：禮儀、規範</w:t>
        <w:br/>
        <w:t>- **用**：作用</w:t>
        <w:br/>
        <w:t>- **和**：和諧</w:t>
        <w:br/>
        <w:t>- **斯**：這</w:t>
        <w:br/>
        <w:t>- **由**：遵循</w:t>
        <w:br/>
        <w:t>- **節**：节制、規範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有子曰：「禮之用，和為貴。先王之道，斯為美，小大由之。有所不行，知和而和，不以禮節之，亦不可行也。」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有子闡明禮與和之關係。禮的作用在於促進和諧，但和諧須以禮為規範。一味求和而不守禮，則和而無序，反成混亂。理學以為，禮者天理之節文，和者人情之適中，二者相輔相成。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有子說：「禮的作用，以和諧為可貴。先王的治國之道，就以這個為美好，大事小事都遵循這個原則。但也有行不通的時候，如果只為和諧而和諧，不用禮來节制，那也是行不通的。」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聯合國秘書長科菲·安南在調解國際衝突時，始終堅持「和為貴」的原則。但他深知，真正的和解不能犧牲正義。在盧旺達大屠殺後，他推動建立「真相與和解委員會」，既追求和解，也追究責任。他說：「沒有正義的和平是脆弱的，沒有和平的正義是殘酷的。」這種平衡智慧，正是「和而節之以禮」的體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禪僧南泉普願見東西兩堂僧人爭一隻貓。南泉提起貓說：「道得即救，道不得即斬！」眾僧無對，南泉遂斬貓。晚上趙州回來，南泉告之。趙州脫鞋置頭上而出。南泉說：「子若在，即救得貓兒。」禪門公案看似極端，實則揭示：執著於「和」本身，反而失去真正的和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新加坡建國總理李光耀在多元种族社會中推行「和而不同」的政策。他規定四種官方語言，每個孩子必須學習母語和英語；建立組屋制度，強制每棟樓有不同种族住戶。他說：「和諧不是消滅差異，而是在差異中建立秩序。」這種以制度保障和諧的智慧，正是「禮之用，和為貴」的現代實踐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**信**：信用</w:t>
        <w:br/>
        <w:t>- **義**：道義</w:t>
        <w:br/>
        <w:t>- **復**：實踐、兌現</w:t>
        <w:br/>
        <w:t>- **恭**：恭敬</w:t>
        <w:br/>
        <w:t>- **遠**：yuàn：遠離</w:t>
        <w:br/>
        <w:t>- **因**：依靠</w:t>
        <w:br/>
        <w:t>- **宗**：尊崇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有子曰：「信近於義，言可復也。恭近於禮，遠恥辱也。因不失其親，亦可宗也。」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有子論信、恭、因三者。信須近義，否則可能淪為愚信；恭須近禮，否則可能淪為諂媚；依靠須不失親疏之序，方可尊崇。理學以為，此三者皆須以義、禮為準繩，方為正道。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有子說：「講信用要符合道義，這樣的話才能兌現；恭敬要符合禮儀，這樣就能遠離恥辱；依靠的人不失去親疏的順序，這樣也就值得尊崇了。」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哲學家康德終身未婚，生活極其規律，每天下午三點半準時散步，市民甚至用他的時間對錶。但他並非僵化之人——當讀到盧梭的《愛彌兒》時，他打破慣例，通宵閱讀。他說：「我必須限制知識，以便為信仰留出空間。」這種在原則與靈活性之間的平衡，正是「信近於義」的體現——信用不是死守承諾，而是符合道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春秋時期，季札出使晉國，路經徐國。徐君喜愛季札的寶劍，但未開口。季札心中許諾：完成使命後贈劍。待季札返回，徐君已逝。季札來到墓前，解劍掛於樹上。隨從說：「徐君已死，還給誰？」季札說：「吾心已許之，豈以死背吾心？」這種「心諾」的堅守，正是「信近於義」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沃倫·巴菲特是世界上最成功的投資者之一，他的成功秘訣是「誠信」。他說：「建立聲譽需要 20 年，毀掉它只要 5 分鐘。」他從不投資自己不懂的行業，即使錯過巨大利潤。2008 年金融危機時，許多銀行求援，他只幫助那些他信任的機構。這種「因不失其親」的智慧，讓他在危機中保全了波克夏公司。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**飽**：飽足</w:t>
        <w:br/>
        <w:t>- **安**：舒適</w:t>
        <w:br/>
        <w:t>- **敏**：勤快</w:t>
        <w:br/>
        <w:t>- **就**：靠近</w:t>
        <w:br/>
        <w:t>- **正**：匡正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子曰：「君子食無求飽，居無求安，敏於事而慎於言，就有道而正焉，可謂好學也已。」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孔子論好學之標準，不在博聞強記，而在生活態度。不追求物質享受，而專注於做事勤快、說話謹慎、向有德者請教。理學以為，此乃「存天理，滅人欲」之實踐，好學之真義在於修身。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孔子說：「君子飲食不追求飽足，居住不追求舒適，做事勤快而說話謹慎，主動向有道德的人請教以匡正自己，這樣就可以說是好學了。」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蘋果公司創始人史蒂夫·賈伯斯以極簡主義著稱。他每天穿同樣的黑色高領衫和牛仔褲，吃同樣的食物，把精力集中在產品創新上。他說：「專注和簡單是我的禪宗修行。」這種對物質的淡泊，對事业的專注，正是「食無求飽，居無求安」的現代詮釋。但賈伯斯也「就有道而正焉」——他定期向禪宗老師乙川弘文請教，修正自己的人生方向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范仲淹年輕時家貧，在寺廟讀書。他每天煮一鍋粥，冷卻後劃成四塊，早晚各吃兩塊，配上醃菜。同學送他美食，他拒絕說：「我已習慣清苦，怕享受了美味，就吃不下清苦了。」後來他考中進士，成為北宋名臣，寫下「先天下之憂而憂，後天下之樂而樂」。這種安貧樂道的精神，正是君子好學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印度數學家格里戈里·佩雷爾曼證明龐加萊猜想後，拒絕領獎和獎金。他住在聖彼得堡郊外的小屋，靠母親退休金生活。記者問他為何拒絕榮譽，他說：「我不需要被認可，證明本身已足夠。」這種對物質的淡泊，對真理的純粹追求，正是「食無求飽，居無求安」的現代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**諂**：chǎn：諂媚</w:t>
        <w:br/>
        <w:t>- **驕**：驕傲</w:t>
        <w:br/>
        <w:t>- **如切如磋**：像加工骨器一樣切了又磋</w:t>
        <w:br/>
        <w:t>- **如琢如磨**：像加工玉器一樣琢了又磨</w:t>
        <w:br/>
        <w:t>- **賜**：子貢的名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貧而無諂，富而無驕，何如？」子曰：「可也。未若貧而樂，富而好禮者也。」子貢曰：「《詩》云：『如切如磋，如琢如磨』，其斯之謂與？」子曰：「賜也，始可與言《詩》已矣，告諸往而知來者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子貢問貧富處世之道，孔子指出更高境界：貧而樂道，富而好禮。子貢領悟，引用《詩經》說明修身如琢玉，需不斷精進。孔子讚許其能舉一反三。理學以為，此乃為學之次第，由外而內，由粗而精。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貧窮却不諂媚，富有却不驕傲，怎麼樣？」孔子說：「還可以，但不如貧窮却樂於道，富有却愛好禮儀的人。」子貢說：「《詩經》說：『像加工骨器一樣切了又磋，像加工玉器一樣琢了又磨』，就是這個意思吧？」孔子說：「賜啊，現在可以和你討論《詩經》了，告訴你過去的事，你就能推知未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美國投資家查理·蒙格是波克夏公司的副主席，身家數百億美元，却住在 1950 年代買的老房子裡，開普通汽車。他說：「我認識很多有錢人，但從沒見過有人因為有錢而更快樂。」他把大部分財富捐給慈善機構，專注於閱讀和思考。這種「富而好禮」的境界，超越了「富而無驕」。他說：「得到某樣東西的最好方法，是讓自己配得上它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顏回是孔子最得意的弟子，他「一簞食，一瓢飲，在陋巷，人不堪其憂，回也不改其樂」。孔子讚嘆：「賢哉回也！」顏回的快樂不在物質，而在於道。有一次，魯國大夫叔孫武叔誹謗孔子，子貢要反擊，顏回說：「老師的德行如日月，人雖欲自絕，其何傷於日月乎？」這種內在的充實，正是「貧而樂」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台灣「賣菜阿嬤」陳樹菊，13 歲輟學賣菜，每天工作 16 小時，吃白飯配醬油，卻捐出 1000 多萬台幣助學。她說：「錢，要給需要的人才有用。」她拒絕媒體採訪，繼續每天凌晨批菜。這種「貧而樂」的境界，讓她獲得《時代》雜誌「全球最具影響力人物」榮譽。她證明：真正的富有不在銀行存款，而在心靈的豐盛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學而之16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**患**：憂慮</w:t>
        <w:br/>
        <w:t>- **不己知**：不了解自己</w:t>
        <w:br/>
        <w:t>- **知人**：了解別人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子曰：「不患人之不己知，患不知人也。」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孔子指出君子當憂慮的，不是別人不了解自己，而是自己不了解別人。此言揭示修身之方向：向外求名不如向內求知。理學以為，知人者智，自知者明，知人尤為重要，因為它關係到識人用人、處世交友。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孔子說：「不要憂慮別人不了解自己，要憂慮的是自己不了解別人。」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作家瑪雅·安傑洛說：「人們會忘記你說過的話，忘記你做過的事，但永遠不會忘記你給他們的感受。」她經歷過貧困、種族歧視、單親媽媽的困境，却成為美國最受尊敬的作家之一。秘訣在於她善於「知人」——理解他人的痛苦和需求。她說：「當你了解一個人，你就會原諒他。」這種同理心，讓她能夠跨越种族和階級的界限，觸動無數人的心靈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禪僧洞山良价辭別師父雲巖曇晟，問：「百年後，有人問和尚真面目，如何對答？」雲巖說：「只這是。」洞山不解。後來洞山過河時，看見水中倒影，忽然大悟：「切忌從他他覓，迢迢與我疏。我今獨自往，處處得逢渠。」他終於明白：要了解別人，先要了解自己；要了解自己，先要放下成見。這種「知人」的智慧，是禪門心法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奧普拉·溫芙瑞出身貧寒，經歷過虐待和歧視，却成為美國最具影響力的脫口秀主持人。她的成功秘訣是「同理心」——她善於傾聽和理解來賓的故事。她說：「真正的溝通不是說話，而是理解。」她創辦的讀書俱樂部影響數百萬人，因为她選擇的書籍都能觸及人性深處。這種「知人」的能力，讓她從一個被忽視的黑人女孩，成為媒體女王。</w:t>
        <w:br/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為政第二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為政之1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為《為政》篇之首，揭示儒家政治哲學之核心——「德治」。北辰，即北極星，古稱「天樞」，居天之中而不動。眾星，指環繞北極之群星。「共」通「拱」，環繞、拱衛之意。孔子以天象喻人事：為政者若以德行治理，則如北極星安居其位，自然萬民歸向，眾星拱衛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子曰：「為政以德，譬如北辰，居其所而眾星共之。」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境界極高，非僅論政治，實為修行者「以德化人」的總綱。北辰不動而眾星自繞，非強迫也非命令，乃自然感應之理。同樣，君子修德於身，如風行草偃，不待號令而眾人自化。修行者若德行深厚，不必刻意說服他人、不必奮力改變世界，只要靜靜安住於自己的修養中，身邊的人自然會被感染、轉化。此即是「無為而化」的境界——最高的影響力，來自於最不費力的存在。老子云「我無為而民自化，我好靜而民自正」，與此言異曲同工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孔子說：「以德行來治理國政，就像北極星一樣，安居在它自己的位置上，而群星都自然地環繞著它。」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管理學充斥「領導力技巧」、「激勵話術」的時代，孔子的智慧顯得格外珍貴。真正卓越的領導者，不靠權力壓制，不靠話術煽動，而是靠自身的德行與人格魅力自然感召他人。一個家庭中，父母若自身品行端正，子女自然效法；一個團隊中，主管若以身作則，下屬自然跟隨。修行者不必急於改變他人，先做好自己——當你成為一盞明燈，自然會照亮周圍的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堯為上古聖王，年老時欲尋接班人。有人推薦其子丹朱，堯曰：「丹朱不肖，不足以治天下。」又有人推薦舜，堯遂以二女嫁之，觀察其德行。舜在歷山耕田，歷山之農民皆讓田界；在雷澤捕魚，雷澤漁民皆讓居所；在河濱製陶，河濱陶器無不精良。舜所居之處，一年成聚，二年成邑，三年成都。堯見舜之德行感化如此，遂禪讓天下。</w:t>
        <w:br/>
        <w:t>（白話：堯帝是上古的聖王，年紀大了想找接班人。有人推薦他的兒子丹朱，堯說：「丹朱品行不好，不能治理天下。」後來有人推薦舜，堯就把兩個女兒嫁給他，觀察他的為人。舜在歷山耕田，當地的農民都互相謙讓田界；在雷澤捕魚，漁民互相禮讓住所；在河濱做陶器，做出來的陶器沒有不精緻的。舜住過的地方，一年就成了村落，兩年成了城鎮，三年成了都市。堯看到舜的德行能夠這樣感化眾人，就把天下讓給了他。）</w:t>
        <w:br/>
        <w:t>舜並未刻意教導或命令他人，只是踏實地做好自己的本分，其德行之光自然普照四方，正是「為政以德，譬如北辰」的真實寫照。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聖嚴法師創辦法鼓山，一生以「提昇人的品質，建設人間淨土」為理念。他不靠政治權力，不靠商業資源，僅以自身的修行與智慧感動了成千上萬的信眾追隨。他常說：「自己做好了，自然會影響別人。不必急著去改變別人，先改變自己。」法鼓山從最初的一座小寺廟發展為國際性佛教組織，正是「以德服人」的現代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**《詩》三百**：指《詩經》，共三百零五篇</w:t>
        <w:br/>
        <w:t>- **思**：思想、情感</w:t>
        <w:br/>
        <w:t>- **無邪**：純粹無邪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子曰：「《詩》三百，一言以蔽之，曰：『思無邪』。」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《詩經》之義，無非性情之正。思無邪者，情思發乎本性，無有邪曲之私。聖人刪詩，正以端人心、厚風俗。理學以為，詩教乃性情教育之要，能使人保持純真之心。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孔子說：「《詩經》三百篇，用一句話來概括它，就是：『思想感情都沒有邪念』。」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蘇格蘭哲學家大衛·休謨在《人性論》中寫道：「理性是並且應該只是激情的奴隸。」承認人類非理性的一面，是理解人性的第一步。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莊周夢蝶，不知周之為蝶，蝶之為周。物我兩忘，思無邪念。詩教之旨，在返璞歸真，如赤子之心，無偽無飾，方見性情之正。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日本作家宮崎駿以動畫傳遞純真與和平，拒絕迎合商業潮流。他說：「創作是給孩子看的，必須誠實。」保持童心，思無邪念。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**道**：引導、治理</w:t>
        <w:br/>
        <w:t>- **政**：法制禁令</w:t>
        <w:br/>
        <w:t>- **齊**：整齊、規範</w:t>
        <w:br/>
        <w:t>- **刑**：刑罰</w:t>
        <w:br/>
        <w:t>- **免**：免於犯罪</w:t>
        <w:br/>
        <w:t>- **恥**：羞恥心</w:t>
        <w:br/>
        <w:t>- **格**：端正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子曰：「道之以政，齊之以刑，民免而無恥；道之以德，齊之以禮，有恥且格。」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儒家重德治、禮治，輕刑罰、法制。以政、以刑，民出於僥倖，免於罪罰而無羞恥之心；以德、以禮，民有羞恥，且能自正於善。理學以此為治道之辨，凸顯道德教育之重要。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孔子說：「用法制禁令來引導百姓，用刑罰來約束他們，百姓只求免於犯罪，却没有羞恥心；用道德來引導他們，用禮儀來規範他們，百姓不但有羞恥心，而且能夠自覺地端正自己。」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以色列歷史學家哈拉瑞在《人類大命運》中提出：人類正面臨新的挑戰，必須培養新的智慧與慈悲。他相信：「歷史告訴我們，現在是可以改變的。」過去的錯誤可以成為未來的借鑒。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禪僧問：「如何是佛？」師曰：「即心是佛。」又問：「如何是道？」師曰：「平常心是道。」德禮之教，不在外求，而在喚醒內心之羞恥，自覺自正。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盧旺達大屠殺後，倖存者與加害者共同建立和解村莊。他們選擇寬恕而非報復，用對話代替暴力。證明道德教育能轉化人心，勝過刑罰。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**哀公**：魯國國君</w:t>
        <w:br/>
        <w:t>- **問**：詢問</w:t>
        <w:br/>
        <w:t>- **弟子**：學生</w:t>
        <w:br/>
        <w:t>- **孰**：誰</w:t>
        <w:br/>
        <w:t>- **好學**：愛好學習</w:t>
        <w:br/>
        <w:t>- **顏回**：孔子弟子</w:t>
        <w:br/>
        <w:t>- **遷怒**：把怒氣發到別人身上</w:t>
        <w:br/>
        <w:t>- **貳過**：重複犯同樣的過錯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哀公問曰：「弟子孰為好學？」孔子對曰：「有顏回者好學，不遷怒，不貳過，不幸短命死矣。今也則亡，未聞好學者也。」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顏回之好學，不在其博聞強記，而在其修身之工。不遷怒、不貳過，此為涵養之要旨。聖人惜才，以為如此好學之人，不可復得。理學以為，好學之真義，在於變化氣質，而不僅僅是追求知識。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魯哀公問：「你的學生中，誰是真正愛好學習的？」孔子回答說：「有個叫顏回的學生愛好學習，他不會把怒氣發到別人身上，不會重複犯同樣的過錯。可惜他短命死了。現在沒有這樣的人了，也沒聽說有誰愛好學習的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波斯尼亞裔美國大學教授伊布拉托維奇在 911 事件中失去了妻子，却選擇原諒恐怖分子。他說：「復仇不能帶回我的妻子，但和平可以拯救其他家庭。」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顏回簞食瓢飲，不改其樂。孔子讚其好學，非在博聞，而在不遷怒、不貳過。禪門云：「日日是好日。」心不隨境轉，過不重複，此真修行。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維克多·弗蘭克爾在納粹集中營失去一切，却發現「人可以被剝奪一切，除了選擇態度的自由」。他創立意義治療，幫助無數人找到生命意義。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**孟懿子**：魯國大夫</w:t>
        <w:br/>
        <w:t>- **無違**：不要違背</w:t>
        <w:br/>
        <w:t>- **樊遲**：孔子弟子</w:t>
        <w:br/>
        <w:t>- **御**：駕車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孟懿子問孝。子曰：「無違。」樊遲御，子告之曰：「孟孫問孝於我，我對曰，無違。」樊遲曰：「何謂也？」子曰：「生，事之以禮；死，葬之以禮，祭之以禮。」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孔子論孝，強調「無違」，即不違背禮制。父母在世時以禮侍奉，去世後以禮安葬、祭祀。理學以為，孝之真義在於敬，敬之體現在於禮。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孟懿子問什麼是孝。孔子說：「不要違背禮制。」樊遲為孔子駕車時，孔子告訴他：「孟孫問我什麼是孝，我回答說，不要違背禮制。」樊遲說：「這是什麼意思呢？」孔子說：「父母活著時，按照禮制侍奉他們；去世後，按照禮制安葬他們，按照禮制祭祀他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日本作家村上春樹拒絕所有文學獎和媒體採訪。他說：「我寫作是為了表達真實，不是為了獲獎。」這種對內心的忠誠，正是「無違」的體現。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唐代高僧玄奘西行取經，歷時 17 年。出發前，師父說：「唯願汝不忘初心。」玄奘在西域遭遇無數危險，每次想放棄時，就想起師父的話。回國後，他翻譯佛經 1335 卷。這種對師命的堅守，正是「無違」的典範。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德國總理默克爾在難民危機中堅持人道主義原則。她說：「政治不是跟隨民意，而是引領民意。」這種對價值觀的堅守，正是「無違」的現代詮釋。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**孟武伯**：孟懿子之子</w:t>
        <w:br/>
        <w:t>- **憂**：憂慮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孟武伯問孝。子曰：「父母唯其疾之憂。」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孔子指出父母最憂慮的是子女的健康。此言孝道始於愛惜自身，不讓父母擔憂。理學以為，身體髮膚受之父母，不敢毀傷，此為孝之始也。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孟武伯問什麼是孝。孔子說：「父母只為子女的疾病擔憂。」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美國運動員蘭斯·阿姆斯特朗在罹患睪丸癌後，不僅康復，還連續七次贏得環法自行車賽冠軍。他珍惜生命、積極抗癌的態度，讓父母欣慰。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禪僧問藥山禪師：「如何是孝？」藥山說：「父母在不遠遊。」僧曰：「若已遠遊呢？」藥山說：「常寄家書，報平安。」禪門孝道，不在形式，而在讓父母安心。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台灣棒球選手王建民在大聯盟成名後，每次比賽結束，第一件事是打電話給父母報平安。他說：「父母最關心的不是我贏球，而是我過得好不好。」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記子游問孝，孔子之答深中時弊。子游，姓言名偃，孔子弟子，以文學著稱。「養」指供養父母飲食衣物，滿足物質需求。犬馬皆能為人服役，引申為動物亦能養其親（如烏鴉反哺、羊羔跪乳）。「敬」為恭敬、誠敬之心。孔子的核心論點：孝的核心不在物質供養，而在發自內心的尊敬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子游問孝。子曰：「今之孝者，是謂能養。至於犬馬，皆能有養；不敬，何以別乎？」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直指世間孝道的最大誤區——以為滿足父母的物質需求即是盡孝。孔子一針見血：動物尚且能養育其親，若無「敬」字，人與動物有何區別？「敬」者，非僅表面恭敬，而是發自內心的尊崇與感恩，體現在和顏悅色、耐心傾聽、噓寒問暖等細節之中。修行者當知：父母是我們生命中最直接的修行對境。對父母若能保持真誠的恭敬，對一切眾生也自然生起恭敬之心。孝道之深義，在於透過事親而磨練自己的恭敬心、感恩心與柔軟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子游問什麼是孝。孔子說：「現在所謂的孝，只說能供養父母就夠了。可是，連狗和馬都能夠得到飼養；如果對父母沒有恭敬的心，那供養父母和養動物又有什麼分別呢？」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生活忙碌，對待父母最常見的方式就是給錢、買東西、安排出遊，以為物質上不虧欠便是孝順。然而父母真正需要的，往往是兒女一個溫暖的問候、一次專注的傾聽、一個耐心的陪伴。孔子提醒我們：不要用物質來取代情感，不要用忙碌來迴避陪伴。修行者更應以此自省：對待父母時，有沒有真正用心？有沒有帶著恭敬和感恩？還是已經流於形式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漢代黃香，年方九歲，母親早逝，與父親相依為命。夏日炎炎，他每晚先用扇子將父親的枕蓆扇涼，再請父親安寢；寒冬臘月，他先用自己的身體為父親溫暖被褥，再讓父親入睡。此事傳至朝廷，時人讚曰：「天下無雙，江夏黃香。」後黃香亦以孝行感召，官至太守。</w:t>
        <w:br/>
        <w:t>（白話：漢朝有一個叫黃香的人，九歲的時候母親就去世了，和父親相依為命。夏天天氣炎熱，他每天晚上先用扇子把父親的枕頭和蓆子搧涼，再請父親睡覺；冬天很冷，他先用自己的身體把父親的被窩暖熱，再讓父親入睡。這件事情傳到朝廷，當時的人稱讚說：「天下沒有第二個這樣的人，江夏黃香！」後來黃香因為孝順出了名，當上了太守。）</w:t>
        <w:br/>
        <w:t>黃香所為，非驚天動地之事，卻是發自內心的「敬」——他沒有錢買空調、買暖爐，卻用了最真誠的心去體貼父親，這正是「不敬何以別乎」的最佳註腳。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維根斯坦是二十世紀最偉大的哲學家之一。他出身維也納富豪之家，卻將繼承的巨額財產全數捐出，過著極簡樸的生活，住陋室、做園丁、當小學老師。他對待年邁的父親時，從不以自己的學術成就為傲，每次返家都耐心陪伴父親聊天，傾聽父親的嘮叨。朋友問他為何對平凡的父親如此恭敬，他說：「哲學可以學，但做兒子的本分不能丟。」這位以邏輯嚴謹著稱的大哲學家，用自己的行動實踐了「孝在於敬」的真諦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**子夏**：孔子弟子</w:t>
        <w:br/>
        <w:t>- **色難**：保持和顏悅色最難</w:t>
        <w:br/>
        <w:t>- **饌**：zhuàn：飲食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子夏問孝。子曰：「色難。有事，弟子服其勞；有酒食，先生饌，曾是以為孝乎？」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孔子指出孝道最難的是保持和顏悅色。僅僅替父母做事、供養飲食，不足以稱為孝。真正的孝，是發自內心的恭敬和愉悅的神情。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子夏問什麼是孝。孔子說：「保持和顏悅色是最難的。有事情時，年輕人代勞；有酒食時，讓長輩先吃，難道這樣就可以算是孝了嗎？」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英國女王伊莉莎白二世在位 70 年，始終保持優雅和親和力。她的秘書說：「女王從不對人提高音量，即使面對最棘手的情況。」這種「色難」的修養，來自內心的平靜。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老萊子是春秋時期的孝子，七十歲時仍穿著五彩衣，學嬰兒啼哭，逗父母開心。有人笑他做作，他說：「父母年老，見我白髮，常感悲傷。我扮嬰兒，是為讓他們忘記衰老，重拾歡樂。」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美國脫口秀主持人艾倫·狄珍妮以樂觀幽默著稱。她說：「我母親在我出櫃後一度無法接受，但我從未對她發脾氣。我理解她的恐懼，所以我用幽默化解尷尬。」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**回**：顏回</w:t>
        <w:br/>
        <w:t>- **不違**：不提出反對意見</w:t>
        <w:br/>
        <w:t>- **省**：xǐng：反省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子曰：「吾與回言終日，不違，如愚。退而省其私，亦足以發，回也不愚。」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孔子談顏回，表面聽講時不提出異議，看似愚笨，但回去後能深入思考並有所發揮。此言學習不在於表面的辯駁，而在於內心的體悟。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孔子說：「我和顏回談話一整天，他從不提出反對意見，好像很愚笨。但他回去後，我觀察他私下的言行，卻能充分發揮我所講的內容，顏回其實不愚笨。」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美國投資者沃倫·巴菲特以「沉默是金」著稱。他說：「我不需要每天都說話，我需要的是在正確的時候說話。」他每年只公開演講幾次，大部分時間都在閱讀和思考。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禪僧問：「如何是學？」師曰：「如人飲水，冷暖自知。」僧曰：「如何是發？」師曰：「如雞孵卵，如爐煉丹。」真正的學習不在辯論，而在體悟。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日本將棋棋手羽生善治，獲得 7 項頭銜，被稱為「將棋之神」。他說：「我從不說大話，只在棋盤上說話。」每次比賽後，他都獨自複盤，分析每一步的得失。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**視**：觀察</w:t>
        <w:br/>
        <w:t>- **所以**：所做的事情</w:t>
        <w:br/>
        <w:t>- **所由**：做事的動機</w:t>
        <w:br/>
        <w:t>- **所安**：心安於何處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子曰：「視其所以，觀其所由，察其所安。人焉廋哉？人焉廋哉？」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孔子提出識人之法：看他所做的事，觀察他做事的動機，審察他心安於何處。如此則人的真面目無所遁形。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孔子說：「看一個人所做的事，觀察他做事的動機，審察他心安於何處。這樣，這個人怎麼能隱藏呢？這個人怎麼能隱藏呢？」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FBI 前談判專家克里斯·沃斯提出：真正的談判高手善於「傾聽」和「觀察」。他說：「人們說的和想的往往不一樣，你要觀察他們的行為模式，而不是聽他們的話。」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唐代名相魏徵以直言敢諫著稱。唐太宗有時被他气得想殺他，但冷靜後總是採納他的建議。長孫皇后問太宗為何如此容忍，太宗說：「魏徵雖言辭激烈，但心為國家，安於忠直。」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德國總理威利·勃蘭特在 1970 年訪問波蘭時，突然在華沙猶太區起義紀念碑前下跪。他說：「我下跪，是因為語言不足以表達。」這個動作，讓人們看到德國對歷史的真誠反省。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**溫故**：溫習舊知識</w:t>
        <w:br/>
        <w:t>- **知新**：獲得新理解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子曰：「溫故而知新，可以為師矣。」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孔子指出為師之道：在溫習舊知識時能獲得新理解。此言學習不是簡單重複，而是在已有基礎上不斷深化。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孔子說：「溫習舊的知識而能獲得新的理解，這樣就可以當老師了。」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美國物理學家理查德·費曼以善於用簡單語言解釋複雜概念著稱。他說：「如果你不能向大一學生解釋清楚，說明你自己也不懂。」他每次講課前都重新準備，即使教過幾十遍的內容。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朱熹是南宋理學集大成者，他註釋《四書》，影響中國思想界七百年。他每天清晨起床，先誦讀經典，然後靜坐思考。有人問他為何還如此用功，他說：「故書不厭百回讀，熟讀深思子自知。」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台灣作家蔣勳以解讀《紅樓夢》聞名。他說：「我讀《紅樓夢》五十年，每次重讀都有新發現。二十歲看到愛情，四十歲看到人性，六十歲看到慈悲。」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兩句，一論「君子不器」，一論「君子周而不比」。「器」為器具，各有專用，不能互通。君子不器，言君子之德通達廣大，不拘於一才一藝。「周」為周遍、團結，以公道待人；「比」為偏私、勾結，以私利結合。小人比而不周，即以利害為紐帶結黨營私，非真正團結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子曰：「君子不器。君子周而不比，小人比而不周。」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「君子不器」四字，是孔子對「成德之學」最精闢的定義。世間之人多被「器化」——醫生只會看病，工程師只會算圖，商人只會賺錢，每個人被社會分工塑造成一個功能性的「器具」，生命因而狹隘。君子則不然，其學問是全面的、通達的，能上能下、能屈能伸，無入而不自得。此非樣樣精通，而是心量廣大、智慧通達，能以不變之「道」應萬變之「事」。</w:t>
        <w:br/>
        <w:t>後句「周而不比」則進一步從人際關係上闡釋君子與小人之別。君子以公心待人，對所有人一視同仁；小人則以私利為出發點，對自己有利者親近，無利者疏遠。兩句合觀：君子之所以能「不器」，因其心量大；君子之所以能「周而不比」，因其心量公。此「大」與「公」二字，正是君子之學的核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孔子說：「君子不像器具一樣（只有單一用途）。君子團結眾人而不結黨營私，小人結黨營私而不團結眾人。」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極度強調專業分工，每個人都被期待在自己的領域成為「專家」。這固然有效率，卻也容易讓人的生命變得狹隘。孔子提醒我們：不要只成為一個優秀的「工具」，而要成為一個完整的人。在專業之外，還要有人文的關懷、道德的修養、通達的視野。同時，在人際關係上，君子不搞小圈圈、不拉幫結派，而是以公正之心對待每一個人。這在充斥著派系鬥爭、利益團體的當代職場與社團中，尤其值得深思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諸葛亮隱居隆中時，人稱「臥龍」。劉備三顧茅廬，請其出山。諸葛亮既出，不僅善於軍事謀略——火燒博望、草船借箭、空城退敵；亦精於內政——治蜀期間「田疇闢、倉廩實、器械利、蓄積饒」；更通曉天文地理、機械製造——發明木牛流馬、諸葛連弩；他還善於外交——聯吳抗魏，維持三國鼎立。劉備去世後，他輔佐後主劉禪，「鞠躬盡瘁，死而後已」，從不結黨營私，亦不拉攏權貴，以公心治國，以誠心待人。</w:t>
        <w:br/>
        <w:t>（白話：諸葛亮在隆中隱居時，人稱他為「臥龍」。劉備三次拜訪他的茅廬，才請他出山輔助。諸葛亮出來之後，不只擅長軍事的謀略——火燒博望坡、草船借箭、空城計退敵；也精通內政——他治理蜀國期間，田地開墾了、糧倉充實了、器械精良了、物資豐富了；他還通曉天文地理和機械製作——發明了木牛流馬和連發弩箭；也很擅長外交——聯合東吳對抗曹魏，維持三國鼎立。劉備死後，他輔佐後主劉禪，直到去世都沒有結黨營私、拉幫結派，而是以公正的心治理國家。）</w:t>
        <w:br/>
        <w:t>諸葛亮既能運籌帷幄，又能治國安民，還能發明創造，正可謂「君子不器」；他一生以公心待人，不結黨、不營私，正是「周而不比」的典範。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蕭邦是音樂史上最偉大的作曲家之一，但他的才華從不局限於鋼琴。他對文學、繪畫、戲劇皆有深厚修養，與當時的文學家喬治·桑、畫家德拉克洛瓦等皆有深交。他在巴黎的沙龍中，既能與文人談詩論藝，也能與貴族談政治經濟。有人問他為何不只專注於音樂，他說：「音樂是從生命中生長出來的，如果生命狹窄，音樂也會狹窄。」蕭邦以他的生命實踐了「君子不器」——不讓自己成為只會彈琴的「樂器」，而是一個對世界充滿熱愛與理解的完整的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**罔**：迷惑</w:t>
        <w:br/>
        <w:t>- **殆**：危險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子曰：「學而不思則罔，思而不學則殆。」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孔子指出學習與思考的辯證關係：只學習不思考會迷惑，只思考不學習會危險。理學以為，學思並重，如鳥之雙翼，車之兩輪，缺一不可。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孔子說：「只學習不思考就會迷惑，只思考不學習就會危險。」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美國哲學家約翰·杜威提出「做中學」的教育理念。他說：「教育不是為生活做準備，教育就是生活本身。」他反對死記硬背，強調在實踐中思考和學習。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王陽明是明代心學大師，他年輕時苦讀朱熹的格物致知，對著竹子「格」了七天七夜，結果病倒。他開始懷疑：真理真的在外物嗎？後來他被貶到貴州龍場，在極度困苦中日夜思考，終於悟出「心即理」、「知行合一」的道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以色列歷史學家尤瓦爾·赫拉利在《人類大歷史》中提出：人類之所以統治地球，是因為能創造虛構的故事。他結合歷史學、生物學、人類學等多學科知識，深入思考人類文明的本质。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**攻**：攻擊、批判</w:t>
        <w:br/>
        <w:t>- **異端**：不同的學說</w:t>
        <w:br/>
        <w:t>- **斯害也已**：這就是禍害啊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子曰：「攻乎異端，斯害也已。」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孔子指出過度批判異端學說本身就是禍害。此言學術應當包容，而非黨同伐異。理學以為，萬物並育而不相害，道並行而不相悖。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孔子說：「過度攻擊不同的學說，這就是禍害啊。」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美國最高法院大法官金斯伯格以自由派著稱，但她與保守派大法官史卡利亞是摯友。兩人立場對立，卻互相尊重，一起看歌劇、一起度假。金斯伯格說：「你可以不同意對方的觀點，但仍然尊重對方的人格。」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唐代禪宗有南頓北漸之爭。南宗慧能主張頓悟，北宗神秀主張漸修。兩派弟子互相攻擊。但慧能說：「法本一宗，人有南北；法即一種，見有遲疾。」他從不攻擊北宗，只說自己的法門。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諾貝爾物理獎得主尼爾斯·波耳與愛因斯坦關於量子力學爭論了 30 年。波耳說：「愛因斯坦，你錯了！」愛因斯坦說：「上帝不擲骰子！」但兩人始終保持友誼。波耳說：「與偉大對手爭論，是提升自己的最好方式。」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**由**：仲由，即子路</w:t>
        <w:br/>
        <w:t>- **誨**：教導</w:t>
        <w:br/>
        <w:t>- **知之為知之**：知道就是知道</w:t>
        <w:br/>
        <w:t>- **是知也**：這就是智慧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子曰：「由！誨女知之乎！知之為知之，不知為不知，是知也。」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孔子教導子路：真正的智慧在於誠實面對自己的知識邊界。知道就說知道，不知道就說不知道，這種誠實本身就是智慧。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孔子說：「由啊！我教導你的，你明白了嗎？知道就是知道，不知道就是不知道，這就是智慧啊！」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美國前國防部長倫斯斐德有句名言：「我們知道我們知道的，我們也知道我們不知道的，但還有我們不知道的不知道。」真正的智慧不是假裝知道一切，而是誠實面對自己的無知。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蘇格拉底是古希臘最偉大的哲學家，他說：「我只知道一件事，就是我什麼都不知道。」神諭說他是最智慧的人，因为他知道自己無知，而別人不知道。他每天在雅典街頭與人辯論，不是為了炫耀知識，而是為了揭示無知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台灣誠品書店創辦人吳清源說：「我從不假裝知道我不懂的事。」他開書店時已經 40 歲，之前做過很多行業都失敗。有人問他如何成功，他說：「我不懂出版，就請教專家；不懂財務，就請會計師。承認不知道，才能學會。」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**子張**：孔子弟子</w:t>
        <w:br/>
        <w:t>- **干祿**：求取官職</w:t>
        <w:br/>
        <w:t>- **多聞**：多聽</w:t>
        <w:br/>
        <w:t>- **闕疑**：保留疑問</w:t>
        <w:br/>
        <w:t>- **寡尤**：減少過失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子張學干祿。子曰：「多聞闕疑，慎言其餘，則寡尤；多見闕殆，慎行其餘，則寡悔。言寡尤，行寡悔，祿在其中矣。」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孔子教導子張求官之道：多聽多看，保留疑問，謹慎言行，就能減少過失和後悔。真正的官祿不在鑽營，而在修身。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子張學習如何求取官職。孔子說：「多聽，保留疑問，謹慎地說其餘的部分，就能減少過失；多看，避開危險，謹慎地做其餘的部分，就能減少後悔。說話少過失，做事少後悔，官祿就在其中了。」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美國前國務卿科林·鮑威爾有句領導力原則：「在資訊不全時，不要急著下結論。」他說：「好的領導者會收集盡可能多的資訊，然後在適當的時機做出決定。」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諸葛亮在《出師表》中說：「先帝不以臣卑鄙，猥自枉屈，三顧臣於草廬之中。」他本是南陽布衣，為何能成為蜀漢丞相？因為他「多聞闕疑」——在草廬中博覽群書，觀察天下大勢；「慎言其餘」——從不輕率評論時局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新加坡建國總理李光耀在決策前總是收集大量資訊。他說：「我不相信直覺，我相信數據。」他派官員到世界各地考察，學習最佳實踐，然後根據新加坡實際情況調整。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記季康子問政，孔子以風草為喻，闡明德化之要。季康子，魯國大夫，季孫氏，名肥，「康」為諡號，當時執掌魯國國政。無道，指違背道義之人。有道，指合乎道義之人。「風」喻君子（在上位者）之德化；「草」喻小人（一般民眾）之德性；「偃」為倒伏。孔子反對以殺止亂，主張為政者率先行善，以德化民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季康子問政於孔子曰：「如殺無道，以就有道，何如？」孔子對曰：「子為政，焉用殺？子欲善而民善矣。君子之德風，小人之德草。草上之風，必偃。」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孔子政治哲學的精髓。季康子問「殺無道以就有道」，看似有理——除掉壞人來成就好人。然而孔子當即否定：「焉用殺？」三個字斬釘截鐵。為什麼？因為「殺」只能治標，不能治本，甚至會製造更多的仇恨與對立。真正改變社會的根本方法，是上位者自己先成為善的榜樣。孔子以風草為喻——風吹向草，草必然順風而倒。在上位者的德行就是「風」，百姓的德行就是「草」。領導者若真正行善，百姓自然跟從；領導者若好殺，百姓學會的也是暴力。修行者當知：你想要改變世界，先改變自己。你希望身邊的人變好，先讓自己變好。你的每一個善念、每一個正行，都在影響著周圍的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請教孔子為政之道說：「如果殺掉那些做壞事的人，來成就那些做好事的人，怎麼樣？」孔子回答說：「您治理國政，何必用殺戮的手段呢？您想行善，百姓自然就會行善了。在上位者的德行好比是風，在下位者的德行好比是草。風吹到草上，草一定會跟著風的方向倒伏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代社會充斥著「以暴制暴」、「以惡制惡」的思維——嚴刑峻法、網路公審、以牙還牙。孔子告訴我們：暴力永遠無法從根本上解決問題。真正的改變來自於上行下效——老師希望學生好學，自己先熱愛學習；家長希望孩子誠實，自己先不說謊；管理者希望團隊有凝聚力，自己先真誠待人。與其浪費精力去批評、譴責、懲罰他人，不如把精力拿來提升自己。當你變好了，你周圍的世界也會跟著變化。</w:t>
        <w:br/>
        <w:br/>
        <w:t>**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】</w:t>
        <w:br/>
        <w:t>唐朝名相狄仁傑任大理丞時，一年處理積壓案件一萬七千餘件，無一人喊冤。有人問他為什麼能做到，他說：「我不把犯人當壞人，我只把他們當成一時迷路的普通人。」他在任期間從不主張嚴刑峻法，而是注重教化。有一次，一個老人因饑餓偷了官糧，按律當斬。狄仁傑查明原因後，不但不殺，反而自掏腰包買糧送給老人，並對他說：「以後有困難來找我，不要再去偷了。」老人感激涕零，從此改過自新。此事傳開後，當地盜賊大減。</w:t>
        <w:br/>
        <w:t>（白話：唐朝的名宰相狄仁傑擔任大理寺丞的時候，一年之內處理了積壓的一萬七千多件案件，沒有一個人喊冤。有人問他為什麼能夠做到，他說：「我不把犯人當成壞人，我只把他們當成暫時迷路的普通人。」他在任期間從不主張用嚴厲的刑罰，而是注重教育感化。有一次，一個老人家因為太餓了偷了官府的糧食，按照法律應該判死刑。狄仁傑查明原因後，不但不殺他，反而自己出錢買糧食送給他，對他說：「以後有困難來找我，不要再偷了。」老人感動得痛哭流涕，從此徹底改過。這件事情傳開後，當地的盜賊大大減少了。）</w:t>
        <w:br/>
        <w:t>狄仁傑不用殺戮而用德行教化，正是「子欲善而民善矣」、「君子之德風」的最佳寫照。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一行禪師（Thich Nhat Hanh）是當代最具影響力的佛教大師之一。越戰期間，他既不支持北越共產政權，也不支持南越反共政權，而是主張以慈悲與正念化解仇恨。他創立「相即共修團」，在戰火中建立村落、學校、醫院，以「做菩薩的事業」來回應戰爭的殺戮。他曾說：「不要殺害你的敵人，要轉化你的敵人。」即使在面臨生命威脅時，他仍堅持非暴力、不殺生的立場。他的教法影響了全球數百萬人，證明了「風行草偃」的力量——真正的改變永遠來自於善的力量，而非暴力的鎮壓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**子張**：孔子弟子</w:t>
        <w:br/>
        <w:t>- **十世**：十代</w:t>
        <w:br/>
        <w:t>- **可知也**：可以預知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子張問：「十世可知也？」子曰：「殷因於夏禮，所損益，可知也；周因於殷禮，所損益，可知也。其或繼周者，雖百世，可知也。」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孔子認為歷史發展有規律可循：後代繼承前代禮制，有所增減。通過觀察歷史變遷，可以預測未來。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：「十代之後的事可以預知嗎？」孔子說：「殷朝繼承夏朝的禮制，所減損和增加的，可以知道；周朝繼承殷朝的禮制，所減損和增加的，也可以知道。那麼如果有繼承周朝的，即使一百代之後，也可以預知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美國歷史學家威爾·杜蘭特在《歷史的教訓》中寫道：「歷史不會重複自己，但會押韻。」他研究數千年人類文明，發現模式不斷重複：帝國興衰、貧富分化、道德淪喪。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唐代史學家劉知几著《史通》，提出史家應有「史才、史學、史識」三長。他說：「史之為用，其利甚博，乃生人之急務，為國家之要道。」他研究歷代興衰，發現一個規律：開國君主多勤儉，末代君主多奢靡。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橋水基金創始人瑞·達利歐在《原則》中提出：歷史是機器，有因果規律。他研究 500 年債務危機，發現模式不斷重複。他說：「我不預測未來，我識別模式。」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**何為**：為什麼</w:t>
        <w:br/>
        <w:t>- **奚其**：為什麼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或謂孔子曰：「子奚不為政？」子曰：「《書》云：『孝乎惟孝，友于兄弟，施於有政。』是亦為政，奚其為為政？」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孔子認為孝悌本身就是從政。在家庭中實踐孝道，影響社會風氣，這就是政治。理學以為，修身齊家治國平天下，家齊則國治。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有人對孔子說：「您為什麼不參與政治呢？」孔子說：「《尚書》說：『孝啊，只有孝順父母，友愛兄弟，把這種風氣影響到政治。』這也是參與政治，為什麼一定要做官才算參與政治呢？」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印度聖雄甘地從不擔任公職，却改變了印度。他說：「成為你希望在世界上看到的改變。」他從自身做起：簡樸生活、非暴力、手工紡紗。這些看似與政治無關的行為，却點燃了獨立運動。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東漢時期，陳蕃說：「大丈夫處世，當掃除天下，安事一室乎？」友人反問：「一屋不掃，何以掃天下？」陳蕃慚愧，開始從小事做起。後來他成為名臣，推行新政。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瑞典環保少女格蕾塔·通貝里從不擔任公職，却影響了全球氣候政策。15 歲時，她獨自坐在瑞典議會外抗議，後來引發全球學生罷課。她說：「我不需要你們給我希望，我需要你們行動。」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**人而無信**：人如果不講信用</w:t>
        <w:br/>
        <w:t>- **大車**：牛車</w:t>
        <w:br/>
        <w:t>- **小車**：馬車</w:t>
        <w:br/>
        <w:t>- **輗**：ní：牛車轅端與橫木相接的關鍵</w:t>
        <w:br/>
        <w:t>- **軏**：yuè：馬車轅端與橫木相接的關鍵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子曰：「人而無信，不知其可也。大車無輗，小車無軏，其何以行之哉？」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孔子強調信用的重要性：人無信用，就像車子沒有關鍵零件，無法前行。理學以為，信為五常之一，立身處世之本。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孔子說：「人如果不講信用，不知道怎麼可以。就像大車沒有輗，小車沒有軏，怎麼能行走呢？」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美國信用評分系統 FICO 的基礎是：信用是現代社會的通行證。一個人的信用分數決定他能否貸款、租房、甚至找工作。建立信用需要多年，毀掉它只需一次。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春秋時期，商鞅在秦國變法。為了取信於民，他在城南門立一根木頭，宣佈：「誰能把木頭搬到北門，賞十金。」無人相信。他加到五十金，一人嘗試，果然得賞。商鞅說：「信者，國之寶也。」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台灣「信實清潔」公司創辦人薛舜欽，從清潔工做起，創立年營收百億的企業。他的秘訣是「說到做到」。有一次，客戶要求三天完成清潔，但人手不足。薛舜欽自己帶家人一起加班，按時完成。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記季康子問如何使人民恭敬、盡忠、勤奮。「敬」指對在上位者心存恭敬；「忠」指忠誠不二；「勸」指互相勉勵、勤奮向上。「臨之以莊」——以莊重的態度面對；「孝慈」——孝順長輩、慈愛幼小；「舉善而教不能」——提拔賢能者，教導能力不足者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季康子問：「使民敬忠以勸，如之何？」子曰：「臨之以莊則敬，孝慈則忠，舉善而教不能則勸。」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與前章一脈相承，皆是孔子以「上行下效」回應季康子的治民之問。季康子問「如何使人民做到敬、忠、勸」——這是上位者常見的思維模式：如何掌控他人、如何讓他人為我所用。孔子卻將問題翻轉過來，不談「如何要求他人」，而是談「如何做好自己」：</w:t>
        <w:br/>
        <w:t>「臨之以莊」——你對待百姓莊重，百姓自然恭敬你。恭敬是相互的，你輕佻待人，人亦輕佻待你。</w:t>
        <w:br/>
        <w:t>「孝慈則忠」——你對長輩孝順、對晚輩慈愛，百姓自然對你忠誠。因為真正維繫關係的不是權力，而是情感與道義。</w:t>
        <w:br/>
        <w:t>「舉善而教不能則勸」——你提拔良善之人，教導能力不足之人，百姓自然相互勉勵向善。因為他們看到：做好事有出路，不擅長有人教，社會是公平且有希望的。</w:t>
        <w:br/>
        <w:t>孔子三句話，句句回歸到執政者自身的修養。這正是儒家「修身為本」的核心思想——無論你想影響多少人，都從修正自己開始。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孔子說：「要使百姓恭敬、盡忠、勤奮努力，應該怎麼做呢？」孔子說：「你用莊重的態度對待百姓，他們就會恭敬；你孝順長輩、慈愛幼小，他們就會忠誠；你提拔好人、教導能力不足的人，他們就會互相勉勵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個問題放在現代職場中依然極具實用性。管理者常問：「如何讓員工有向心力？如何讓團隊有戰鬥力？」孔子沒有給出任何管理技巧或KPI方法，而是直指領導者自身的素養。你想讓員工對你恭敬？你先尊重他們。你想讓員工忠誠？你先展現關懷與責任。你想讓團隊積極向上？你先創造公平的環境，讓有能力的人被看見，讓還不夠好的人有成長的機會。這三條原則，放諸四海而皆準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北宋范仲淹在蘇州任職時，創立「義莊」，將自己俸祿所購之田產捐出，以供族人及貧困者衣食教育。他不僅自己節儉，還要求家中子弟「先天下之憂而憂，後天下之樂而樂」。他對待下屬也極為莊重，每日早起整肅衣冠，先巡視府中各處，再處理公務。他更設立學堂，聘請名師教導貧寒子弟。當時蘇州百姓見范仲淹如此為人，無不感佩，朝廷派來視察的官員也讚嘆：「蘇州一州，人人向善，此乃范公之德也。」</w:t>
        <w:br/>
        <w:t>（白話：北宋的范仲淹在蘇州當官的時候，創辦了「義莊」，把自己薪水買來的田地捐出來，供給族人和貧窮的人衣食和教育。他不僅自己生活節儉，還要求家裡的子弟要「在天下人憂愁之前先憂愁，在天下人快樂之後才快樂」。他對待下屬也很莊重，每天早起穿戴整齊，先巡視官府各處，再處理公務。他還設立學堂，聘請好老師教導貧苦人家的孩子。當時蘇州的百姓看到范仲淹這樣的為人，都非常感動佩服，朝廷派來視察的官員也讚嘆說：「蘇州全州的人都在向善，這是范公的德行感化的結果啊！」）</w:t>
        <w:br/>
        <w:t>范仲淹「臨之以莊則敬，孝慈則忠，舉善而教不能則勸」，三條全部做到，正是此章的最佳歷史印證。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證嚴法師創辦慈濟功德會，最初只是三十位家庭主婦每天存五毛錢買菜錢做慈善。她從不要求信眾一定要做什麼，而是自己先以身作則——她一天只吃一餐，生活極簡，卻將所有捐獻用於救災扶貧。她對待每一位志工都莊重和藹，即使面對最卑微的苦難者，也親手為其洗腳、擦藥。她設立的「教不能」系統——從急難救助到醫療、教育、人文，幫助了無數需要幫助的人。慈濟如今成為全球最大的華人慈善組織，正是「舉善而教不能則勸」的現代傳奇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**子張**：孔子弟子</w:t>
        <w:br/>
        <w:t>- **十世**：十代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子張問：「十世可知也？」子曰：「殷因於夏禮，所損益，可知也；周因於殷禮，所損益，可知也。其或繼周者，雖百世，可知也。」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孔子論歷史發展規律：後代繼承前代，有所增減。通過觀察歷史，可以預測未來。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：「十代之後的事可以預知嗎？」孔子說：「殷朝繼承夏朝的禮制，所減損和增加的，可以知道；周朝繼承殷朝的禮制，所減損和增加的，也可以知道。那麼如果有繼承周朝的，即使一百代之後，也可以預知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氣候變遷科學家通過研究過去百萬年的冰芯數據，預測未來氣候趨勢。他們發現：二氧化碳濃度與氣溫呈正相關。基於這個歷史規律，他們預測：如果不減排，地球將升溫 2-4 度。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唐代名相房玄齡參與編纂《晉書》，他研究歷代興衰，發現一個規律：開國君主勤政愛民，末代君主驕奢淫逸。他說：「以銅為鏡，可以正衣冠；以古為鏡，可以知興替；以人為鏡，可以明得失。」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美國投資家霍華德·馬克斯在《投資最重要的事》中寫道：「歷史告訴我們，樹不會長到天上去。」他研究 200 年金融史，發現泡沫和崩潰不斷重複。他說：「我不預測未來，我準備應對各種可能。」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**見義不為**：見到應該做的事却不做</w:t>
        <w:br/>
        <w:t>- **無勇也**：是沒有勇氣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子曰：「見義不為，無勇也。」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孔子指出：見到應該做的事却不做，是沒有勇氣的表現。真正的勇者，見義必為。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孔子說：「見到應該做的事却不做，是沒有勇氣的表現。」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1964 年，吉諾維斯案發生：一名女子在紐約街頭被刺殺，38 名目擊者無人報警。心理學家研究發現：旁觀者越多，個人責任感越分散。但也有人逆勢而行——2011 年，杭州女孩吳菊萍徒手接住墜樓女童，手臂骨折。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宋代名將岳飛，面對金兵入侵，毅然率軍抗敵。有人勸他：「金兵強大，不如議和。」岳飛說：「文官不愛錢，武官不惜死，則天下太平。」他率領岳家軍，屢敗金兵。後來被秦檜陷害，臨終前寫下「天日昭昭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烏克蘭總統澤倫斯基在 2022 年俄烏戰爭爆發時，美國提供撤離方案，他說：「我需要的是彈藥，不是搭車。」他留在基輔，與人民共存亡。這種在危難時刻挺身而出的勇氣，正是「見義不為，無勇也」的現代詮釋。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為政之24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**非其鬼而祭之**：不是自己的祖先却去祭祀</w:t>
        <w:br/>
        <w:t>- **諂**：chǎn：諂媚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子曰：「非其鬼而祭之，諂也。見義不為，無勇也。」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孔子批評諂媚行為：祭祀不屬於自己的祖先，是諂媚。真正的君子，只盡本分，不諂媚求福。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孔子說：「不是自己的祖先却去祭祀，是諂媚。見到應該做的事却不做，是沒有勇氣。」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現代社會的「諂媚」表現為：為了利益巴結權貴、為了升職奉承上司、為了人氣討好粉絲。但真正成功的人，從不諂媚。蘋果公司創始人賈伯斯說：「你的時間有限，不要浪費在過別人的生活。」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東漢時期，董狐是晉國史官。晉靈公被殺，執政趙盾未阻止。董狐在史書上寫：「趙盾弒其君。」趙盾說：「不是我殺的。」董狐說：「你是執政，未阻止就是責任。」趙盾無奈接受。孔子讚嘆：「董狐，古之良史也，書法不隱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美國記者鮑勃·伍德沃德在「水門案」中揭露尼克森總統的醜聞。他收到死亡威脅，但堅持調查。他說：「記者的職責是說真相，不是討好權力。」這種不諂媚權力的勇氣，讓華盛頓郵報獲得普立茲獎，也促成了尼克森下台。</w:t>
        <w:br/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八佾第三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八佾之1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**八佾**：yì：古代舞蹈行列，八人為一佾，八佾共六十四人</w:t>
        <w:br/>
        <w:t>- **季氏**：魯國大夫季孫氏</w:t>
        <w:br/>
        <w:t>- **舞於庭**：在庭院中奏樂舞蹈</w:t>
        <w:br/>
        <w:t>- **是可忍也**：這個可以容忍</w:t>
        <w:br/>
        <w:t>- **孰不可忍**：什麼不可以容忍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孔子謂季氏：「八佾舞於庭，是可忍也，孰不可忍也？」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禮樂制度，乃國家之根本。八佾之舞，天子之制，季氏大夫而用之，是僭越也。孔子深惡痛絶，以為此風不可長，長此以往，國將不國。理學以為，名分乃天理之當然，不可僭越。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孔子談到季氏說：「他在自己的庭院中用八佾的規格奏樂舞蹈，這種事都可以容忍，還有什麼不可以容忍的呢？」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法國哲學家阿貝·皮埃爾創辦了慈善機構，专门幫助無家可歸者。他說：「當你不幫助窮人時，你就是在支持壓迫他們的制度。」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禪僧問：「如何是禮？」師曰：「各安其位。」僧不解。師曰：「天子居天位，諸侯居侯位，大夫守大夫之分。越位則亂，守分則和。」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甘地拒絕英國殖民政府授予的勳章，堅持印度獨立。他說：「真正的尊嚴不在於接受榮耀，而在於堅守原則。」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**三家**：魯國三家大夫，孟孫氏、叔孫氏、季孫氏</w:t>
        <w:br/>
        <w:t>- **雍**：《詩經·周頌》中的篇名</w:t>
        <w:br/>
        <w:t>- **徹**：撤除祭品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三家者以《雍》徹。子曰：「『相維辟公，天子穆穆』，奚取於三家之堂？」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《雍》詩乃天子祭祖之樂，三家大夫祭祖時用之，乃僭越之甚。孔子引詩言禮，明天子諸侯之義，以斥三家之非。理學以為，禮樂不可僭用，用之失當，即為非禮。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孟孫氏、叔孫氏、季孫氏三家，在祭祀祖先時，用《雍》這首詩來撤除祭品。孔子說：「《雍》詩中說『助祭的是諸侯，天子庄嚴肅穆』，這怎麼能用在你三家的廟堂上呢？」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英國詩人白朗寧說：「敢於嘗試，就是踏上成功的第一步。」勇氣是所有美德的開始。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莊子見魯哀公，哀公曰：「魯多儒士。」莊子曰：「魯少儒。」哀公問何故。莊子曰：「儒者冠圓冠者知天時，履方履者知地形。君子有其道者，未必為其服。」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馬拉拉為女性教育權奮鬥，遭塔利班槍擊仍不屈服。她說：「一本書、一支筆、一個孩子，可以改變世界。」堅持信念，守護本分。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**人而不仁**：人如果沒有仁德</w:t>
        <w:br/>
        <w:t>- **如禮何**：對禮有什麼辦法</w:t>
        <w:br/>
        <w:t>- **樂**：yuè：音樂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子曰：「人而不仁，如禮何？人而不仁，如樂何？」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仁為禮樂之本，無仁則禮樂徒具形式。禮樂者，外也；仁者，內也。外由內出，方為真實。理學以為，修身為本，禮樂為末，根本既立，禮樂自正。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孔子說：「做人沒有仁德，對禮有什麼辦法呢？做人沒有仁德，對音樂有什麼辦法呢？」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日本浮世繪畫家歌川廣重在《東海道五十三次》中描繪了旅途的美，他說：「大師的作品在於捕捉平凡中的詩意。」藝術源於對生活的熱愛。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禪師問僧：「禮從何來？」僧曰：「從外而入。」師搖頭。又問：「禮從何來？」僧曰：「從內而出。」師微笑。仁為禮之本，無仁則禮虛。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居里夫人發現鐳後拒絕申請專利，將獎金捐給科學研究。她說：「科學屬於全人類。」不慕名利，唯求真知，此乃大仁。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**林放**：魯國人</w:t>
        <w:br/>
        <w:t>- **問禮之本**：問什麼是禮的根本</w:t>
        <w:br/>
        <w:t>- **大哉問**：這個問題問得很好</w:t>
        <w:br/>
        <w:t>- **奢**：奢侈浪費</w:t>
        <w:br/>
        <w:t>- **寧儉**：寧可節儉</w:t>
        <w:br/>
        <w:t>- **易**：儀式周到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林放問禮之本。子曰：「大哉問！禮，與其奢也，寧儉；喪，與其易也，寧戚。」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禮之本，在於內心之誠敬，而不在外在之奢華。儉約之禮，勝於奢侈；哀戚之喪，勝於從容。理學以為，一切禮儀皆當以誠敬為本，反對形式主義。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林放問什麼是禮的根本。孔子說：「這個問題問得很好！就一般禮儀說，與其奢侈浪費，寧可節儉樸素；就喪禮說，與其儀式周到，寧可悲哀傷痛。」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法國畫家雷諾瓦在手指嚴重變形後仍不放棄作畫，他說：「我只要能拿筆，就會繼續畫。」對藝術的執著可以戰勝身體的衰老。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老子曰：「大巧若拙，大辯若訥。」禮之本不在繁文縟節，而在內心誠敬。奢則失本，儉則近真。喪禮之要，在哀戚之情，不在儀式之備。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辛德勒在二戰期間以工廠庇護千名猶太人，散盡家財。他說：「救人一命，如救全世界。」在黑暗時代，真誠是最珍貴的禮。</w:t>
        <w:br/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里仁第四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里仁之1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為《里仁》篇首章，論居住環境與修養之關係。「里」為鄰里、居住之地；「仁」指仁德、仁厚的風氣。「里仁為美」——居住在有仁德風氣的地方是美好的。「擇不處仁」——選擇住所卻不選擇有仁德的地方；「焉得知」——怎能算得上明智？「知」通「智」，明智、智慧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子曰：「里仁為美。擇不處仁，焉得知？」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論居住環境，實則論修行者所處的一切「環境」，包括社交圈、工作場域、心靈氛圍。孔子並非教人一定要搬家到某個「仁里」，而是提醒修行者要有智慧為自己的生命選擇合適的環境。古德云「近朱者赤，近墨者黑」，境對心的影響極大。初修之人定力未固，若長期處在不良環境中，耳濡目染，勢必受其影響。但更深一層的修行，則是要在「不仁」的環境中也能維持仁心——如蓮花出淤泥而不染。孔子此語，初看是選擇環境的智慧，深看是超越環境的功夫。修行者既要懂得親近善緣、遠離惡緣，也要訓練自己在任何環境中都能安住仁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孔子說：「居住在有仁德風氣的地方，是美好的。選擇住所卻不知道選擇有仁德的地方，怎麼能算得上是明智呢？」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對居住環境的選擇往往只看重房價、交通、學區、生活機能，卻很少考慮「這個環境的風氣如何？」——鄰居是否友善？社區是否有書香氣息？周圍是否有能互相砥礪的朋友？孔子提醒我們：環境對人的影響是潛移默化的。修行者應當有意識地為自己創造一個有利於修行的環境，包括居住的地方來往的人、吸收的資訊。同時也要警惕：不要把自己的進步完全歸因於環境，而忘了在任何環境中都能修心的功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「孟母三遷」是中國最著名的環境教育故事。孟子幼年時，家住墓地附近，他天天學喪葬哭拜之事。孟母說：「此非所以居子也。」（這不適合孩子居住。）於是搬到市集旁，孟子又學商販叫賣之事。孟母又說：「此非所以居子也。」於是搬到學宮旁，孟子開始學禮節、懂謙讓、知進退。孟母說：「此真可以居子也。」（這裡真的可以讓孩子住了。）後來孟子成為僅次於孔子的「亞聖」。</w:t>
        <w:br/>
        <w:t>（白話：孟子小的時候，家住在墳墓旁邊，他每天學人家辦喪事、哭拜的樣子。孟母說：「這裡不適合我的孩子住。」就搬到市場旁邊。孟子又學商人叫賣的樣子。孟母又說：「這裡也不適合我孩子住。」就搬到學校旁邊。孟子開始學禮儀、謙讓、進退的規矩。孟母高興地說：「這裡才真正適合我孩子住！」後來孟子成為了僅次於孔子的「亞聖」。）</w:t>
        <w:br/>
        <w:t>孟母深知環境對一個人心性的影響力，三次搬家為孟子創造了良好的成長環境，正是「里仁為美」的最佳實踐。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梭羅是美國著名哲學家、作家。他在二十八歲時搬到瓦爾登湖畔，自己動手蓋了一間小木屋，過著極簡樸的生活。他選擇遠離城市喧囂的目的是什麼？他在《瓦爾登湖》中寫道：「我到樹林中去，因為我希望謹慎地生活，只面對生活的基本事實，看看我是否能學到生活要教給我的東西。」他選擇「里仁」——不是單純的田園生活，而是為自己的心靈選擇一個不受世俗污染、能夠專注修行的環境。他在湖畔生活了兩年兩個月，寫下了不朽的經典。梭羅證明了一個道理：當你為自己的心選擇了正確的環境，你的整個生命都會因此不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約：窮困侷促之境。樂：富足安樂之境。安仁：安於仁，心與仁合一，自然而行。利仁：知仁為利而行之，刻意修為。知：同「智」，音智。朱子《集註》：「利仁者，知仁之可利而行之也。」安仁與利仁，境界深淺有別，然皆不失為仁者之路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子曰：「不仁者不可以久處約，不可以長處樂。仁者安仁，知者利仁。」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此章點出三種境界。不仁者無內在定力，處貧困則為非作歹，處安樂則驕奢淫逸，蓋其心無主，隨境而轉。仁者以仁為心之安宅，無論窮達，自然合道，如顏回居陋巷不改其樂。知者雖未及安仁之自然，然能洞見仁為人生最大之利——得仁則心安、家和、事順——故刻意行之以求善果。三者層層遞進：不仁者失其心，知者識其利，仁者得其安。修行之道，當先由「利仁」入手，透過知解與實踐，漸入「安仁」之境。朱子云：「學者須是知仁之可利，方肯去做。」誠哉斯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孔子說：「沒有仁德的人，不能長久地處在貧困中，也不能長久地處在安樂中。有仁德的人自然安於仁道，有智慧的人知道仁對自己有利而實行仁。」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人生境遇無非窮達兩端，不仁者無法在任一端安住——貧則自暴自棄，富則得意忘形。真正的內在力量來自仁德的修養：既能安貧樂道，又能富而好禮。現代人追求財富與地位，卻往往忽略了內在品格的建設。一個沒有仁德根基的人，貧困時可能鋌而走險，富貴時可能迷失自我。唯有將仁德內化為生命核心，才能在任何境遇中保持從容與尊嚴。知者則明白「仁」是最划算的長期投資——利他即利己，厚德自能載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*原憲安貧*</w:t>
        <w:br/>
        <w:br/>
        <w:t>原憲居魯，環堵之室，茨以生草，蓬戶不完，桑以為樞而甕牖，上漏下濕，匡坐而絃歌。子貢乘大馬，中紺而表素，軒車不容巷，往見原憲。原憲華冠縰履，杖藜而應門。子貢曰：「嘻！先生何病？」原憲應之曰：「憲聞之，無財謂之貧，學道而不能行謂之病。今憲貧也，非病也。」子貢逡巡而有愧色。原憲笑曰：「夫希世而行，比周而友，學以為人，教以為己，仁義之慝，輿馬之飾，憲不忍為也。」此正「仁者安仁」之寫照——原憲不以貧困為苦，以道自樂，心安理得。（此故事出自《莊子·讓王》及《韓詩外傳》。）</w:t>
        <w:br/>
        <w:br/>
        <w:t>白話解釋：原憲住在魯國，房間四周是土牆，屋頂蓋著茅草，柴門破爛，用桑條做門軸，破甕做窗戶，屋子漏雨潮濕，他卻端坐其中彈琴唱歌。子貢坐著大馬車來看他，車子大得巷子都進不去。子貢問原憲是不是生病了，原憲說：「沒有錢叫做貧，學了道卻不去實行才叫病。我是貧，不是病。」子貢聽了很慚愧。原憲又說：「迎合世俗、結黨營私、學來裝飾自己、教人只為名利，這些事我不忍心做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證嚴法師（1937–）**——慈濟功德會創辦人。證嚴法師出家時一無所有，僅以「一日不做，一日不食」自持，在花蓮簡陋小木屋中修行。後因一樁貧婦難產無錢就醫的悲劇，發願「濟貧教富」，創辦慈濟。數十年來，她不求個人名利，將全球善款全數用於救災、醫療、教育。即使慈濟如今規模龐大，證嚴法師依然過著最簡樸的生活，不受貧富環境所動。此即「仁者安仁」——不論貧困或富足，心中只有利他之願，無一絲為己之私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**士**：讀書人、志士</w:t>
        <w:br/>
        <w:t>- **志於道**：以道為志向</w:t>
        <w:br/>
        <w:t>- **恥惡衣惡食**：以穿舊衣服、吃粗糙飯菜為恥辱</w:t>
        <w:br/>
        <w:t>- **未足與議**：不值得和他討論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子曰：「士志於道，而恥惡衣惡食者，未足與議也。」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士之志，在於行道，不在於衣食。恥惡衣惡食者，是尚物欲而忘道本也。聖人以此為戒，謂此等人不可以道義論。理學以為，求道者當超然物外，不以富貴貧賤累其心。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孔子說：「讀書人如果立志追求真理，卻又以穿舊衣服、吃粗糙飯菜為恥辱，這種人就不值得和他討論真理了。」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日本作家夏目漱石在《心》中深刻描寫了人性的矛盾與道德的困境。他說：「金錢和女人的關係，是最能考驗一個男人人格的試金石。」文學是認識人性的鏡子。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言仁之根本，在於立志。孔子以「苟」字開篇，表假設兼推斷之語氣，意謂：一個人若能真正將心安住在仁上，便不會再有為惡之事。朱子《集註》云：「苟，誠也。志者，心之所之也。」誠者，真實無妄之謂；志者，心之所向、念念不忘之義。仁非外在規範，乃人心本具之德；立志於仁，即是當下迴光返照、安住本心。一旦此志確立，一切言行自然從仁流出，惡無從而作。此非禁止或壓抑，而是根源轉化——種子既正，枝葉花果自不偏邪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子曰：「苟志於仁矣，無惡也。」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先天之仁，無善無惡，卻能生善生惡。此乃形而上之本體境界。《易傳》云：「一陰一陽之謂道，繼之者善也，成之者性也。」仁者，性之德也，在天為元，在人為仁。志於仁者，即從後天分別之善惡回歸先天渾然之體。所謂「無惡」，非不知善惡，乃超越善惡對立之後的自然流露。六祖惠能云：「不思善，不思惡，正與麼時，那個是明上座本來面目？」此無惡境界，正是本來面目呈現時——念頭未起、善惡未分，而仁體全現。修行者若能於此處薦得，方知孔子此語不在文字中，而在當下迴光一照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孔子說：「一個人如果真正立志於仁道，他就不會做出惡事來了。」</w:t>
        <w:br/>
        <w:br/>
        <w:t>這段話看似簡單，實則義理深遠。孔子不是說「立志為善」，而是說「志於仁」——仁是比善更根源的狀態。善與惡是相對的，有善才有惡；仁則是超越對立的本體。當一個人真實地安住在這個本體上，他的每一個念頭、每一句話、每一個行動，都自然地合乎道，不需要刻意去「不做惡」，因為惡的種子已經在根部被化解了。這好比一條河流，源頭清澈，下游自然不會有污濁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社會中，人往往忙於分辨善惡、批判是非，卻忽略了更根本的問題——自己的心究竟安住在哪裡。我們的社會充滿了道德譴責與價值判斷，但這些外在的評判往往只製造更多的對立與分裂。孔子提出的「志於仁」是一條內在的路：與其不斷地對抗惡，不如將心力放在涵養心中的仁德。當一個人的內在狀態轉變了，外在行為自然跟著轉變。這對現代人的啟發是：與其花大量精力去批評世界有多糟糕，不如花同樣的力氣去靜坐、反思、讀書、修心，讓自己的生命成為一股清流。真正的道德力量，不是來自於反對什麼，而是來自於安住在什麼上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論語·陽貨》載：「子曰：『性相近也，習相遠也。』」此言人之本性本相近，皆具仁體；惟後天習染，令善惡分途。又《孟子·滕文公上》載：「孟子道性善，言必稱堯舜。」孟子以性善論發揮孔子之旨，強調人人皆可為堯舜，關鍵在於「志」。若志於仁，則習染可去，本心可復。此與荀子「化性起偽」之說相對，但孔子此章明顯偏向內在本善之立場——惡非本性，乃失志之故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一行禪師（Thich Nhat Hanh）一生致力於「正念」（Mindfulness）之修習，倡導「和平從內心開始」。他在越戰期間既不支持南越也不支持北越，而是堅持「中道」——以慈悲化解仇恨。有人問他如何面對戰爭中的暴行，他回答：「不要讓仇恨在你心中生根。保持內心的平靜，你才能真正幫助這個世界。」這正是「志於仁矣，無惡也」的現代寫照。一行禪師沒有用力量去對抗惡，而是用禪修的功夫安住在慈悲與智慧中，讓自己成為和平的源頭。他創立「相即共修團」，幫助無數人走出創傷，證明了一個人的內在轉化確實可以改變外在的世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**殺身**：犧牲生命</w:t>
        <w:br/>
        <w:t>- **成仁**：成就仁德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子曰：「志士仁人，無求生以害仁，有殺身以成仁。」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仁為人生最高價值，當二者不可兼得時，寧可犧牲生命，也要成就仁德。此聖賢之大勇也。理學以為，天理大於生死，仁義重於生命。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孔子說：「志士仁人，不會因為貪生怕死而損害仁德，卻會不惜犧牲自己的生命來成就仁德。」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德國哲學家康德在《實踐理性批判》中寫道：「有兩件事物讓我心中充滿驚異，一是頭頂的星空，二是內心的道德法則。」對知識的追求與對道德的敬畏是人類精神的兩翼。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是孔子對仁道的深刻感嘆。好仁者，以仁為樂，內心自然與仁合一，故「無以尚之」——沒有任何事物能超越他對仁的體驗。惡不仁者，以不仁為恥，其行仁的動機是為了防止不仁之事加諸己身。這兩種人都是難得的。孔子進而指出：若有人能將心力用在仁上，哪怕只有一天，也不會力不從心。這揭示了仁不是能力問題，而是意願問題。末句「蓋有之矣，我未之見也」又見孔子之失望與期待並存——也許真有那樣的人，只是我還沒見到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子曰：「我未見好仁者、惡不仁者。好仁者，無以尚之；惡不仁者，其為仁矣，不使不仁者加乎其身。有能一日用其力於仁矣乎？我未見力不足者。蓋有之矣，我未之見也。」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境界來看，好仁者與惡不仁者雖有高下之分，但仍在「能所對待」之中——有我、有仁、有喜好、有厭惡。好仁者尚有「我樂於為仁」的念，惡不仁者尚有「我拒於為不仁」的念。真正透達先天者，仁即是我，我即是仁，無好無惡，無樂無拒，自然行於中道。孔子說「未見」，非真不見，乃以此激勵弟子向上超越——不要停留在喜好或厭惡的層次，而要直下承當「仁者人也」的本來面目。蓋「一日用其力」即頓悟之機，若能於一剎那間放下分別，全體即是仁；非力不足，乃不肯放下耳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沒有見過真正喜愛仁德的人，也沒有見過真正厭惡不仁的人。真正喜愛仁德的人，沒有什麼比這更高的了；真正厭惡不仁的人，他行仁的方式，是不讓不仁的事情加在自己身上。有誰能夠用一天的功夫把心力用在仁上呢？我沒有見過力量不夠的人。也許真有這樣的人，只是我還沒有見到罷了。」</w:t>
        <w:br/>
        <w:br/>
        <w:t>孔子這段話看似消極，實則充滿了對人性的深刻洞察與鞭策。他感嘆的是：人們常常把仁當作一種遙遠的理想，卻不願當下用力；或者以為行仁需要天大的本事，卻不知仁就在日用尋常之間。關鍵在於——你願不願意？不是能不能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有一個普遍的錯覺：認為改變需要巨大的條件和準備。我要等到有時間才修行，等到有錢才行善，等到退休才學佛。孔子卻直指核心：你不需要等，你要的只是「一日用力」。哪怕只有一天，全心全意地活在仁中——對人慈悲、對己誠實、對事認真——你就會發現你的力量遠比想像中大。所謂「力不足」，往往是藉口，不是真相。這對資訊爆炸、選擇過多的現代人尤為重要：與其不斷地收集方法、等待時機，不如今天就選一件小事，用全部的真心去做。仁不在遠方，就在你當下的每一個念頭與選擇中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孟子·梁惠王上》載齊宣王不忍殺牛而以羊代之，孟子讚其有「不忍人之心」，並說：「老吾老以及人之老，幼吾幼以及人之幼，天下可運於掌。」齊宣王說「我做不到」，孟子說：「不為也，非不能也。」這就是孔子「未見力不足者」的最佳註腳。不是能力問題，是願不願意做的問題。又《禮記·中庸》云：「力行近乎仁。」只要肯行，離仁就不遠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瑞士心理學家榮格（Carl Jung）在中年經歷了一場嚴重的精神危機，幾乎被潛意識的黑暗吞沒。他沒有逃避，而是選擇用「一日用力」的精神——每天記錄夢境、繪製曼陀羅、深入探索自己的陰影。他說：「除非你讓潛意識變得有意識，否則它會操控你的生活，而你會稱之為命運。」榮格用了數年時間，像孔子說的那樣，將全部心力用在認識自己、轉化內在的黑暗上。他的力量沒有不足——他用這個過程發展出「個體化」（Individuation）理論，幫助了無數現代人找到心靈的歸宿。榮格證明了：只要一個人願意面對內在的真實，哪怕最深的痛苦也能轉化為最燦爛的智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揭示了一種極為獨特的觀察仁道的方法——從人的過失來認識仁。孔子說「各於其黨」，「黨」指類別、群體。每個人的過錯都有其類型：性格剛直的人，過錯往往在於急躁；性格溫和的人，過錯往往在於懦弱。觀其過失的類型，就可以知道他離仁還有多遠、該從何處下手修行。朱子註云：「觀人之過，可以知仁，以其人之過各於其類，而仁之為道，亦不外是也。」這是一種逆向思維：仁不是從完美中看見的，而是從不完美中照見的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子曰：「人之過也，各於其黨。觀過，斯知仁矣。」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先天之仁，無形無相，如何得見？孔子給出的方法極其高明：觀察過失。這與禪宗「參話頭」有異曲同工之妙——話頭是煩惱，參究煩惱的源頭即是見性。過失是後天習氣的顯現，但過失的根源恰恰是先天之仁被遮蔽。好比燈被灰塵遮住，你看不到燈本身，但看到灰塵就知道那裡有盞燈——沒有燈，灰塵無處依附。觀過之所以能知仁，正因為過是仁之失位，而非仁之本無。所謂「煩惱即菩提」，過失即是仁之顯現的另一面。修行者若能於過失處迴光返照，不再外逐，當下便能看見那個「不犯過」的本來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孔子說：「一個人所犯的過錯，往往和他所屬的類型有關。觀察他犯的過錯，就可以知道他仁德修養的程度了。」</w:t>
        <w:br/>
        <w:br/>
        <w:t>這段話的道理非常實用。每個人的錯誤都不是偶然的，而是性格與習氣的必然流露。急性子的人容易犯急躁的錯，慢性子的人容易犯拖延的錯。反過來說，如果你知道自己最容易犯哪一類錯誤，你也就知道了自己的修行功課在哪裡。仁不是抽象的概念，而是在克服這些具體過失的過程中，一點一滴地呈現出來的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習慣於將錯誤視為恥辱，想方設法隱藏或否認。孔子卻教我們將錯誤視為鏡子——每一面鏡子都如實反映了我們需要成長的地方。這是一種極其健康的心理態度。心理學上的「防衛機制」概念告訴我們：人之所以不願面對錯誤，是因為錯誤威脅到自我形象。但孔子說：錯誤不是你應該逃避的敵人，而是你最好的老師。觀察自己反覆出現的錯誤模式——是愛說謊？是容易放棄？是愛批評人？——你就找到了通往仁的道路。這不是苛責自己，而是慈悲而誠實地面對自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左傳·宣公二年》載：「人誰無過？過而能改，善莫大焉。」春秋時晉靈公暴虐，大夫士會進諫，靈公表示願改。士會便說了這句話。雖靈公後來仍未改，但這句話成為千古名言。又《論語·子張》載子貢曰：「君子之過也，如日月之食焉：過也，人皆見之；更也，人皆仰之。」君子犯錯時像日蝕月蝕一樣明顯，但改正之後，人人依然仰望。錯誤不可怕，不願面對、不肯改正，才真正可怕。</w:t>
        <w:br/>
        <w:br/>
        <w:t>**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】</w:t>
        <w:br/>
        <w:t>虛雲老和尚是近代中國禪宗泰斗，一生歷經無數磨難。他年輕時在鼓山湧泉寺修行，曾因習氣難調、屢犯過失而深感慚愧。但他不迴避，而是將每一個過失都當作參禪的話頭。他曾在自述中說：「我常常反省自己，哪一念錯了，哪一句話不當，哪一件事不如法，時時觀察，處處檢點。」正是這種「觀過知仁」的功夫，使他在後來面對戰亂、迫害、飢荒時，始終心不亂、道不退。虛雲老和尚活到一百二十歲，經歷了中國近代最動盪的年代，他的修行告訴我們：不是因為沒有過失才成就，而是因為善於從過失中學習，才成就了不凡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**喻**：明白、懂得</w:t>
        <w:br/>
        <w:t>- **義**：應當做的事</w:t>
        <w:br/>
        <w:t>- **利**：利益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子曰：「君子喻於義，小人喻於利。」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君子之心，以義為準則；小人之心，以利為準則。義者，天理之所宜；利者，人欲之所求。理學以此為辨別君子小人之要旨。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孔子說：「君子明白的是義，小人明白的是利。」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匈牙利科學家喬治·德·拉瓦斯發現了神經生長因子，他說：「科學發現需要時間和耐心，有時候你需要十年才能看到結果。」基礎科學的進展往往漫長而艱辛。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**見賢思齊**：看見賢人就向他看齊</w:t>
        <w:br/>
        <w:t>- **內自省**：內心自我反省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子曰：「見賢思齊焉，見不賢而內自省也。」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見人之賢，當內自反而求皆賢；見人之不賢，當內自省而不至此。聖人教人取法乎善，警誡乎不善，以為修身之方。理學以為，三人行必有我師，善者從之，不善者改之。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孔子說：「看見賢人，就應該想到要向他看齊；看見不賢的人，就應當自我反省，看看自己有沒有和他同樣的毛病。」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日本設計師柳宗悅倡導「民藝」運動，拯救了即將失傳的日本傳統工藝。他說：「美存在於日常生活的器物中。」平凡的物品也有其內在的價值。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無適也，無莫也」是本章關鍵。「適」音dí，義為專主、偏執；「莫」音mù，義為不肯、拒絕。「義之與比」的「比」音bì，義為親近、從依。全句意謂：君子對於天下事物，沒有一定要怎樣，也沒有一概不要怎樣，一切以「義」為標準來取捨。朱子《集註》云：「適，專主也。莫，不肯也。比，從也。」又引謝氏曰：「適，可也。莫，不可也。無可無不可，義之與比而已。」這與孔子自述「無可無不可」的精神完全一致，都指向一種超越固執、活在當下的智慧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子曰：「君子之於天下也，無適也，無莫也，義之與比。」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先天境界中，無有定法可得。所謂「無適無莫」，即是心無所住、不落兩邊的中道實相。《金剛經》云：「應無所住而生其心。」無所住即是「無適無莫」，生其心即是「義之與比」。後天之人容易陷入兩種極端：一是固執己見（適），一是全盤否定（莫）。先天之君子則不然——他沒有預設的立場，像一面鏡子，物來則照，物去則空。每個當下，他依據「義」來做判斷。「義」者，宜也，即此時此刻最恰當、最合道的方式。這不是沒有原則，而是原則不在紙上，而在心與境的當下相應中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孔子說：「君子對於天下的事情，沒有一定要這樣做，也沒有一定不要這樣做，一切只問是否合乎義理。」</w:t>
        <w:br/>
        <w:br/>
        <w:t>這句話表達了孔子思想中極為靈活的面向。君子不是頑固不化的人，也不是隨波逐流的人。他有一種內在的判斷力——「義」。義不是死的教條，而是活的智慧。好比一個高明的醫生，不會固執地一定要用某種藥，也不會排斥某種療法，一切都根據病人的實際情況來決定。君子的生命也是如此：守住「義」這個核心，外在的形式可以千變萬化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當今急遽變化的世界中，人們常常走向兩個極端：一是頑固保守，拒絕任何改變；二是盲目跟風，失去核心價值。孔子的「無適無莫」給了我們第三條路：保持核心價值（義）不變，但在方法與形式上保持最大的靈活性。這對企業家、教育家、政治人物尤其重要——什麼是此時此地最恰當的做法？這需要放下預設立場，需要傾聽，需要當下的判斷力。大企業的轉型、社會的改革、個人的生涯抉擇，都需要這種「無適無莫」的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孟子·離婁下》載：「可以取，可以無取，取傷廉；可以與，可以無與，與傷惠；可以死，可以無死，死傷勇。」孟子將「義之與比」的智慧具體應用在取捨之間：同一件事，有時可以做，有時不可以做，一切視情況而定。又孔子本人（《論語·微子》）面對各國隱士的譏諷時，既不固守「一定要從政」，也不固守「一定不從政」，而是「不仕無義」——出來做事是為了大義，不是為了自己。這些都說明了「無適無莫」是一種因時制宜的大智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愛因斯坦（Albert Einstein）在科學上的貢獻固然偉大，但他面對政治與社會議題時的態度同樣值得學習。他一生倡導和平，但在納粹威脅之下，他打破了自己「絕對和平主義」的立場，支持盟國抵抗希特勒——因為他判斷「此時此刻的義」是制止更大的邪惡。他在給朋友的信中說：「我從未後悔參與研製原子彈的決策，但我也從未停止反對使用它。」愛因斯坦的立場隨著時代變化而調整，但他的核心價值——人類的福祉與真理——始終不變。這就是「無適無莫，義之與比」的現代體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**父母在**：父母健在</w:t>
        <w:br/>
        <w:t>- **遊**：出外遠行</w:t>
        <w:br/>
        <w:t>- **有方**：有一定的地方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子曰：「父母在，不遠遊，遊必有方。」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父母之年，不可不知。子在遠方，則父母懸念，故當近侍以養。若必遠遊，亦當有一定之方向，使父母知其所往，不至過於憂慮。理學以為，此孝道之要義。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孔子說：「父母在世，不要出遠門；如果一定要出遠門，必須讓父母知道所去的地方。」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日本茶道大師千利休提出「和敬清寂」的茶道精神，讓日常生活的茶事成為修煉心性的道場。他說：「茶道的目的，是在繁忙的生活中找回寧靜。」平凡的事物中藏有大道。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**父母之年**：父母的年齡</w:t>
        <w:br/>
        <w:t>- **喜**：為高壽高興</w:t>
        <w:br/>
        <w:t>- **懼**：為衰老擔憂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子曰：「父母之年，不可不知也。一則以喜，一則以懼。」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父母之年，既喜其壽考，又懼其衰邁。喜懼交並，此孝子之心也。理學以為，知道父母之年，則知所以養其老，而不敢怠惰也。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孔子說：「父母的年齡，不可以不知道。一方面為他們的高壽而高興，一方面為他們的衰老而憂懼。」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法國畫家塞尚說：「我畫的不是事物本身，而是事物之間的關係。」真正的理解來自於看到事物之間的聯繫。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**古之學者**：古代的求學者</w:t>
        <w:br/>
        <w:t>- **今之學者**：現在的求學者</w:t>
        <w:br/>
        <w:t>- **為己**：為了自己</w:t>
        <w:br/>
        <w:t>- **為人**：為了別人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子曰：「古之學者為己，今之學者為人。」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古之學者，求諸己而自得；今之學者，求諸人而炫耀。為己者，學以全其性；為人者，學以要譽也。理學以為，為己之學，方是真學問。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孔子說：「古代的人學習是為了提高自己，現在的人學習是為了給別人看。」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日本建築師安藤忠雄在拳擊手轉行自學建築，沒有受過正規訓練却獲得普利茲克獎。他說：「建築是為人們創造幸福的事業。」熱情與堅持可以弥补正規教育的不足。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**欲**：想要</w:t>
        <w:br/>
        <w:t>- **訥**：說話遲鈍謹慎</w:t>
        <w:br/>
        <w:t>- **敏於行**：辦事勤快敏捷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子曰：「君子欲訥於言而敏於行。」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言之不出，訥言之也；行之在先，敏行之也。言之過易，行之過遲，皆非君子之道。理學以為，言易於行，故當謹言；行難於言，故當力行。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孔子說：「君子說話要遲鈍謹慎，而辦事要勤快敏捷。」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古希臘哲學家赫拉克利特說：「一個人不能两次踏進同一條河流。」變化是宇宙的永恆規律，我們需要學會適應變化，而非抗拒變化。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**德不孤**：有道德的人不會孤單</w:t>
        <w:br/>
        <w:t>- **必有鄰**：一定有人親近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子曰：「德不孤，必有鄰。」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有德之人，必有其類。有類相從，非孤也。天理感應，同類相親，理之常也。理學以此勉人進德，勿以一時之孤而自餒也。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孔子說：「有道德的人不會孤單，一定會有人親近他。」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猶太思想家馬丁·布伯在《我與你》中提出：人與人的關係應從「我-它」轉向「我-你」。他相信：「所有真正的人生都是相遇。」關係的深度決定了生命的質量。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**公冶長**：孔子弟子</w:t>
        <w:br/>
        <w:t>- **縲絏**：léi xiè：拴綁犯人的繩索，借指監獄</w:t>
        <w:br/>
        <w:t>- **非其罪**：不是他的罪過</w:t>
        <w:br/>
        <w:t>- **妻**：把女兒嫁給他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子謂公冶長：「可妻也，雖在縲絏之中，非其罪也。」以其子妻之。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聖人觀人，不以世俗之毀譽，而以義理之當否。公冶長雖嘗有牢獄之災，而非其罪，聖人知其無辜，故許以妻之。此聖人公心也。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孔子談到公冶長說：「可以把女兒嫁給他，他雖然曾經關在監獄裡，但那不是他的罪過。」於是把女兒嫁給了他。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德國文學家歌德在《浮士德》中寫道：「太初有行。」行動先於理解，我們必須先行動才能真正了解。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齊」通「躋」，義為看齊、效法。「省」音xǐng，義為反省、檢討。見賢思齊，是主動學習；見不賢內自省，是被動省察。兩者合起來，構成儒家修身最基本的功夫。朱子註云：「思齊者，冀己亦有是善；內自省者，恐己亦有是惡。」無論遇到好人壞人、善事惡事，皆可成為進德之資。這是一種將一切外在境界都轉化為內在修行的功夫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子曰：「見賢思齊焉，見不賢而內自省也。」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來看，賢與不賢皆是自心之投影——心淨則見賢，心垢則見不賢。六祖云：「若真修道人，不見世間過。」然孔子並非教人「不見」，而是教人「善用所見」。見賢思齊，是將外在的賢者視為自性本具之德的提醒——他能做到的，我的本性中也同樣具足。見不賢而內自省，是將外在的不賢視為自性被遮蔽的警示——他有的缺點，我心中是否也有種子？如此一來，外在的賢與不賢都成了修行的增上緣。禪宗所謂「順逆皆方便」，即是此理。若能於見賢見不賢時，當下返照自心，則賢與不賢皆歸於一真法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孔子說：「看見賢德的人，就應該向他看齊；看見不賢的人，就應該在內心反省自己（有沒有同樣的毛病）。」</w:t>
        <w:br/>
        <w:br/>
        <w:t>這是最簡單、最實用的修身方法。不需要複雜的理論，不需要專門的環境，在你日常遇見的每一個人身上，都可以學到東西。好人給你榜樣，壞人給你警惕。關鍵在於：我們看到別人做得好時，往往只是羨慕或嫉妒，而不是鞭策自己；看到別人做得不好時，往往只是批評或嘲笑，而不是反省自己。孔子把這兩種反應都扭轉為內在的功課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社交媒體時代，人們每天看到無數的「賢」與「不賢」——有人展現成功，有人展現失敗。然而多數人的反應是：看到成功者就嫉妒、看到失敗者就嘲笑。這兩種反應都無助於自身的成長。孔子的教導提供了一種更健康的心理模式：將他人當作鏡子。看到同事升遷了——思齊：他在哪些方面值得學習？看到有人做錯了事——內自省：我是否也有這樣的傾向？這是一種將嫉妒與傲慢都轉化為成長動力的智慧。心理學的「社會學習理論」也證實，觀察與模仿是最有效的學習方式之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論語·述而》載：「子曰：『三人行，必有我師焉：擇其善者而從之，其不善者而改之。』」與本章互相發明。「三人行」中，善者固可為師，不善者亦可為師——以其為反面教材也。又《孔子家語》載孔子至周，入后稷之廟，見有金人三緘其口，背有銘曰：「古之慎言人也。」孔子回頭對弟子說：「你們看這金人，這就是慎言的榜樣。」孔子看到的是一個古物，卻從中學到了「慎言」，這就是見賢思齊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聖嚴法師（1930–2009）是法鼓山創辦人，也是將禪修帶入現代社會的重要人物。他年輕時在農禪寺追隨東初老人修行，眼見老師父雖然不識字卻德行高深、待人慈悲，便處處效法——「見賢思齊」。同時，他遇到有人言行不如法時，從不公開批評，而是私下反省自己是否也有類似習氣。他曾說：「看到人家做好事，要隨喜讚歎；看到人家做壞事，要生慚愧心。慚愧自己也許過去做過同樣的錯事，警惕自己將來不要犯同樣的錯。」聖嚴法師一生無論順境逆境，都將所遇之人當作善知識，終成一代禪師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幾」音jī，微也、婉也，義為輕微、委婉。諫，規勸。見志不從，是說看到父母的心意不願聽從。又敬不違，繼續保持恭敬而不違背禮節。勞而不怨，雖然憂勞但沒有怨恨。此章講子女勸諫父母的態度——不是不諫，而是要用最柔軟的方式。朱子註云：「幾諫者，微諫也，下氣怡色柔聲以諫也。見志不從，則又當起敬起孝，以感動之。」儒家講孝，不是盲從，而是在「順」與「諫」之間找到恰當的分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子曰：「事父母幾諫，見志不從，又敬不違，勞而不怨。」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而言，事父母即是事道——父母是天地之象，孝道是回歸本源的修行。幾諫之「幾」通「機」，微妙之義。以先天之心事父母，則一言一行皆是教化。父母不從時，不強求、不惱怒，只因心中已無「我執」——不是我要說服父母，而是我盡我的本分，結果如何不掛在心上。「又敬不違」，是天理即人情，不因意見不合而失了人倫之本。「勞而不怨」最難——心中無怨，即是無我。若有一絲怨氣，便是「我」在計較得失。聖人事父母，如天地之養萬物：盡其職而不求其報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孔子說：「事奉父母時，要用委婉的語氣來勸諫他們。看到自己的心意不被接受時，仍然要保持恭敬，不要違背禮節。雖然心中為他們憂勞，但內心沒有怨恨。」</w:t>
        <w:br/>
        <w:br/>
        <w:t>這裡說的是子女與父母意見不合時的處理方式。父母也是凡人，也會有錯。子女當然應該勸諫，但方式很重要——不能因為「我對你錯」就理直氣壯地頂撞。委婉的語氣、恭敬的態度、不因不被接受而放棄尊重——這是真正的孝道。即使父母不聽，也繼續保持恭敬，即使心中擔憂牽掛，也不生怨氣。這是一種既堅守是非又保持溫厚的態度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社會中，代溝往往比古代更大——父母的價值觀與子女的價值觀可能差異極大。很多人因此與父母決裂，或者沉默不語，或者激烈爭吵。孔子的教導提供了第三條路：既不放棄溝通（幾諫），也不因溝通不順而破壞關係（又敬不違）。這種智慧對當代人極有參考價值——不只是對父母，對伴侶、主管、朋友之間的意見衝突也同樣適用。你可以堅持你的觀點，但同時保持對對方的尊重。你的心是柔軟的，即使對方不認同，你也不怨恨。這不是軟弱，這是真正的力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禮記·內則》云：「父母有過，下氣怡色，柔聲以諫。諫若不入，起敬起孝，說則復諫。」這段話詳細描述了孔子「幾諫」的具體做法：臉色和悅、語氣柔和地勸諫；如果父母不聽，就更加恭敬孝順，等父母心情好時再勸。又《孟子·萬章上》載：「舜往于田，號泣于旻天。」舜的父親瞽瞍屢次要害他，但舜始終孝順不怨。孟子說：「大孝終身慕父母。」即使父母不對，舜也以最大的誠心感動他們，最終使父親回心轉意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蕭邦（Frédéric Chopin，1810–1849）與父親尼古拉斯·蕭邦之間曾有嚴重的觀念衝突。蕭邦立志成為鋼琴家與作曲家，但父親希望他走一條更穩妥的路。蕭邦沒有與父親決裂，也沒有放棄自己的夢想。他寫信給父親時，語氣始終恭敬溫和，耐心解釋自己對音樂的熱愛與追求。即使父親不完全理解，蕭邦也從未怨恨。1830年離開波蘭時，蕭邦隨身帶著父親送的一杯波蘭泥土——這杯土後來被放在他的棺木中。蕭邦用一生的藝術成就證明了自己的選擇，同時始終保持對父親的愛與尊敬。這就是「幾諫——不從——又敬不違——勞而不怨」的完整體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方」義為方位、處所，引申為一定的去處。古代交通不便、資訊不通，子女遠行，父母難免牽掛。孔子並非禁止遠遊，而是強調「必有方」——讓父母知道你在哪裡，你的行踪是清楚、正當、可聯繫的。朱子註云：「遠遊，則去親遠而為日久，定省曠而音問疏，不惟己之思親不置，亦恐親之念我不忘也。遊必有方，如己告云之東，即不敢更適西，欲親必知己之所在而無憂，召己則必至而無失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子曰：「父母在，不遠遊，遊必有方。」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而論，孝非外在行為規範，而是天性之自然流露。父母在時，「不遠遊」非出於恐懼或壓力，而是真誠的關愛使然——不忍讓父母為己擔憂。此即《孝經》所謂「身體髮膚，受之父母，不敢毀傷，孝之始也」的深意。然孔子不廢出遊——天地之大，修行者亦須歷練。於是「遊必有方」便是中道：既不全然守在家裡（執著），也不全然不顧父母（放逸）。先天之孝，是心與心的感通——縱使身在萬里之外，心中一有念頭，父母便能感知。修行者若能以一片真心對待父母，則遠近皆無妨礙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孔子說：「父母在世的時候，不要出遠門。如果一定要出門遠行，也必須有確定的去處（讓父母知道你在哪裡）。」</w:t>
        <w:br/>
        <w:br/>
        <w:t>這句話的關鍵不是「不要遠遊」，而是「不要讓父母擔心」。在古代，出遠門意味著可能數月甚至數年無法聯絡，父母日日懸念，夜夜難眠。孔子提醒為人子女者：你要遠行不是不可以，但必須讓父母知道你去哪裡、做什麼，讓父母安心。這是一種體貼——不只是盡義務，而是發自內心的關懷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全球化時代，為了求學、工作、婚姻，幾乎所有人都免不了離家遠行。孔子這句話在今天不是要我們放棄機會，而是提醒我們：不管走多遠，都不要讓父母活在「不知道你在哪裡」的焦慮中。一通電話、一段訊息、一個定位分享，就是現代的「遊必有方」。更重要的是內在的「方」——你要清楚自己為什麼離開、去追求什麼、何時回來。心中有方向、腳下有路、心中有家，這才是真正的「遊必有方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孟子·離婁上》載：「事孰為大？事親為大。」又說：「不失其身而能事其親者，吾聞之矣；失其身而能事其親者，吾未之聞也。」孟子強調：孝順父母的根本，是自己要立身行道。如果為了待在父母身邊而放棄了正當的追求，也不是真正的孝。《孔子家語》載孔子曾說：「夫孝，德之本也，教之所由生也。」孝是根本，但「遊必有方」正是孝與志的平衡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印光大師（1861–1940）是近代淨土宗高僧。他二十一歲時出家，遠離家鄉陝西，前往終南山、普陀山等地修行。這看似違背了「父母在，不遠遊」——但事實上，印光大師出家前已徵得母親同意，且後來常以書信問候、寄錢奉養。他曾在信中對母親說：「兒出家非不孝，正為報親恩而求出世之道。」更難得的是，母親臨終時，印光大師因無法趕回，便在普陀山設靈位誦經迴向。他的孝不在一時的陪伴，而在長遠的救度。這種「以道盡孝」的精神，正是「遊必有方」在修行者身上的極致體現——心中有方向，腳下有道路，而背後永遠有一份對父母的愛與責任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**十室之邑**：只有十戶人家的小邑</w:t>
        <w:br/>
        <w:t>- **忠信**：忠誠守信</w:t>
        <w:br/>
        <w:t>- **好學**：愛好學習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子曰：「十室之邑，必有忠信如丘者焉，不如丘之好學也。」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忠信之美，人皆有之，但不如聖人之好學耳。夫子自謙，而勉人以學也。理學以為，忠信者，美德也；好學者，成德之要功也。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孔子說：「即使是只有十戶人家的小地方，也一定有像我這樣忠誠守信的人，只是不像我這樣好學罷了。」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德國總理梅克爾在歐債危機中以務實與耐心團結歐洲各國，她說：「我不能改變歷史，但我可以為更好的未來而努力。」領導力不在於口號，而在於行動。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**以約失之**：因為節制約束自己而犯過失</w:t>
        <w:br/>
        <w:t>- **鮮**：很少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子曰：「以約失之者，鮮矣。」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約者，檢束也。檢束而得中道，則失之者少也。理學以此為修身之要，驕奢則失之也遠，謹約則失之也寡也。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孔子說：「因為節制約束自己而犯過失的，那是很少有的。」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法國畫家梵谷在精神病院期間創作了最偉大的作品，他說：「我想畫出永恆。」苦難可以昇華為藝術。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恥」在此作動詞，以……為可恥。「躬」指自身。「逮」音dài，義為及、達到。「恥躬之不逮」意思是：以說出口的話自己做不到為可恥。古人之所以不輕易說話，是因為他們把「言行一致」看得很重，怕說出來卻做不到，成為自己的羞恥。朱子註云：「言古者，以見今之不然。逮，及也。行不及言，可恥之甚。古者所以不出其言，為此故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子曰：「古者言之不出，恥躬之不逮也。」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來看，言即是行，行即是言，本無分別。後天之人將言行割裂，故有「言過其實」之病。古人之所以「言之不出」，不是刻意沉默，而是心中無多餘之言——心與道合，言從真心流出，每一句話都與生命合一。若心中尚有「說了要做到」的計較，那仍然是後天功夫；先天境界中，言與行是一個——不是努力讓言行一致，而是本來一致。所以老子云：「信言不美，美言不信。善者不辯，辯者不善。」真正有道者，其言語自然而然地承載著內在的真實，不需要刻意「不說」，也不需要刻意「說」。但對後天修行者而言，少說多做，確是入道之捷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孔子說：「古代的人不輕易把話說出口，是因為他們以自己說得出卻做不到為羞恥。」</w:t>
        <w:br/>
        <w:br/>
        <w:t>這段話的道理非常樸素：說出來的話，如果做不到，那就是對自己的羞辱。古人珍惜言辭的份量，不隨便開口。反觀當今，許多人喜歡誇誇其談，說得天花亂墜，卻很少兌現。孔子推崇古人的謹慎，不是反對說話，而是反對言行不一。一個人的話語應該有重量——說出去就要做到，做不到就不要說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資訊爆炸的時代，每個人每天說的話、發的訊息、做的承諾多不勝數。正因為話語如此廉價，孔子這句話比任何時代都更有力量。在職場上，承諾了就要兌現，做不到就要坦誠，這是專業的根本。在人際關係中，說到做到是信任的基礎。對修行者而言，語言是能量的出口——每一句話都在消耗你的能量，同時也在塑造你的業力。少說一句空話，多修一份實德，這是最實際的修行。真正的影響力不來自於說得多精彩，而來自於「說出來就做到」的信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論語·憲問》載：「子曰：『君子恥其言而過其行。』」孔子認為君子以說得多、做得少為恥。又《禮記·表記》云：「君子不以言舉人，不以人廢言。」但更重要的，是《論語·為政》載：「子貢問君子。子曰：『先行其言而後從之。』」先做了再說，做了之後，說的話自然跟隨。這是最穩妥的做法。又《史記》載季札掛劍一事——季札心中許諾將寶劍贈與徐君，雖未說出口，但徐君死後，季札仍將劍掛在墓樹上，曰：「始吾心已許之，豈以死倍吾心哉？」連心中的承諾都不違背，何況說出口的話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維根斯坦（Ludwig Wittgenstein，1889–1951）是二十世紀最偉大的哲學家之一，他的《邏輯哲學論》震撼了整個西方哲學界。此書完成後，他認為哲學問題已經全部解決，便放棄了學術生涯，到奧地利鄉村當小學老師。他之後又寫了《哲學研究》，推翻了前期的觀點。在病危時，弟子們圍在床邊，他說的最後一句話是：「告訴他們，我度過了美好的一生。」維根斯坦一生對語言極其謹慎——他花數年寫就一本薄薄的書，每一個字都經過千錘百鍊。他從不發表不成熟的觀點，從不說自己做不到的話。他的生命本身就是「言之不出，恥躬之不逮」的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**德不孤，必有鄰**：有道德的人不會孤單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子曰：「德不孤，必有鄰。其不善者不能類也。」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前章已注。不善者不能類，言不善之人不能相比也。理學以此勉人為善。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孔子說：「有道德的人不會孤單，一定會有人親近。那些不善的人，不能與之為類。」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護士伊麗莎白·岡滋在非洲服務期間，感染了可怕的傳染病，却奇蹟康復並繼續投身公共衛生事業。她說：「服務他人是快樂的泉源。」奉獻的喜悅能戰勝一切苦難。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**事君數**：服事君主太頻繁</w:t>
        <w:br/>
        <w:t>- **斯辱矣**：就會招致侮辱</w:t>
        <w:br/>
        <w:t>- **朋友數**：與朋友交往太頻繁</w:t>
        <w:br/>
        <w:t>- **斯疏矣**：就會被疏遠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子曰：「事君數，斯辱矣；朋友數，斯疏矣。」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事君交友，皆當有節。數則近辱，疏則不失，此聖人所以處君臣朋友之間也。理學以為，過於親密，反生嫌隙，適度距離，方能長久。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孔子說：「服事君主太頻繁，就會招致侮辱；與朋友交往太頻繁，就會被疏遠。」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印度詩人泰戈爾說：「生如夏花之絢爛，死如秋葉之靜美。」這種對生命價值的肯定，是我們每個人都應該追求的境界。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德不孤，必有鄰」——「鄰」在此非僅指鄰居，而是泛指同道之人、志趣相投者。有德之人，不會孤單，一定會吸引到與之共鳴的人。朱子《集註》云：「德不孤立，必以類應。故有德者，必有其類從之，如居之有鄰也。」這段話既是對有德者的安慰，也是鼓勵——不要因為當下無人理解而灰心，你的德性自然會感召同類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子曰：「德不孤，必有鄰。」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而言，德非個人之私產，而是宇宙本體之顯現。一德之光，普照十方；一念之善，與天地萬物共振。所謂「不孤」，是因為德的本質就是連結——德是道之在人者，道生萬物、養萬物、通萬物。有德之人，其心已與萬物一體，表面上獨處，實則無處不與道同在。至於「必有鄰」，則是自然而然的感應——同聲相應，同氣相求。這與《易經·乾卦·文言》「同聲相應，同氣相求。水流濕，火就燥」的道理完全一致。修行者不必刻意求友，只要老老實實修德，同類之人自然會來到身邊。這不是神通，而是宇宙的規律——正如陽光從來不孤單，因為它本身就溫暖了萬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孔子說：「有德行的人，不會孤單，一定會有志同道合的人來親近他。」</w:t>
        <w:br/>
        <w:br/>
        <w:t>這句話對修行者來說是極大的安慰。當你選擇了一條與眾不同的道路時，周圍的人可能不理解你，甚至孤立你。孔子告訴你：不要灰心，不要懷疑。只要你堅持走在德之路上，自然會吸引到與你頻率相同的人。你不需要刻意去結交、去攀緣，當你的生命發出真實的光芒，同類自然會被照亮、被吸引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雖然生活在網絡串連的世界中，孤獨感卻前所未有地強烈。很多人在追求精神成長和內在修行的過程中，感到與主流社會格格不入。孔子的「德不孤，必有鄰」可以說是對這種孤獨的終極解藥：不要因為與眾不同而改變自己，也不要為了有人陪伴而降低標準。當你持續地在自己的道路上精進，你的頻率自然會吸引到相同頻率的人。這在心理學上叫做「吸引法則」——不是神秘主義，而是非常樸素的道理：有共同價值觀和興趣的人，自然會聚在一起。在職場、社群、任何領域，做一個真實而有德行的人，你會發現——你並不孤單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易經·坤卦·文言》云：「君子敬以直內，義以方外，敬義立而德不孤。」又《史記·伯夷列傳》載伯夷、叔齊兄弟讓國，雙雙逃隱，後因不食周粟而餓死首陽山。司馬遷問：「天之報施善人，其何如哉？」伯夷叔齊看似孤獨悲慘，但他們的德行卻感召了千年之後無數人的尊敬與追隨——他們的「鄰」，跨越了時間與空間。又《論語·顏淵》載：「曾子曰：『君子以文會友，以友輔仁。』」有德者自然聚友，以友輔助仁德的增長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居禮夫人（Marie Curie，1867–1934）在科學研究上是一位孤獨的開拓者。當時的女性科學家極少，她經常被學術圈排擠、被男性同行輕視。但她沒有因此放棄研究，也沒有為了合群而降低標準。她專注於放射性物質的研究，最終發現了釙和鐳。她的才華與堅持吸引了法國物理學家皮埃爾·居禮——兩人結為夫妻，成為科學史上最著名的搭檔。「德不孤，必有鄰」——居禮夫人的德行（對科學的熱忱、對真理的執著、對人類的關懷）自然吸引到了皮埃爾這位終身伴侶與合作者。後來她又培養了無數學生，包括自己的女兒伊雷娜·約里奧-居禮，後者也獲得了諾貝爾獎。居禮夫人用一生證明：專注於你的道路，同行的夥伴自會出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里仁之26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**長人之義**：受人尊敬的道理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子曰：「愛之，能勿勞乎？忠焉，能勿誨乎？」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愛而必勞，忠而必誨，此父母之心也，亦大臣之心也。理學以此為治人之道。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孔子說：「愛護他，能不讓他勤勞嗎？忠於他，能不教誨他嗎？」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英國物理學家法拉第出身貧寒，小學畢業後在書店當學徒，卻自學成為偉大的科學家。他說：「沒有任何書籍能教你如何發明。」實踐與好奇心是科學探索的真正動力。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有僧問趙州：「如何是仁？」趙州曰：「你從何處來？」僧曰：「從山下。」師曰：「吃茶去。」僧不解，再問，師仍曰：「吃茶去。」僧忽然省悟：仁不在遠求，就在日常行住坐臥中。日日踐行，方是真仁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公冶長第五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公冶長之1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**子貢**：孔子弟子，姓端木，名賜，字子貢</w:t>
        <w:br/>
        <w:t>- **器**：器具，比喻有用之才</w:t>
        <w:br/>
        <w:t>- **瑚璉**：古代宗廟中盛黍稷的祭器，比喻治國之才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子貢問曰：「賜也何如？」子曰：「女，器也。」曰：「何器也？」曰：「瑚璉也。」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瑚璉，宗廟之器，華美而有用。子貢之才，可為大用，然未至於不器之聖域也。聖人因材而誨，使知進學之方。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子貢問：「我怎麼樣？」孔子說：「你是一種器具。」問：「什麼器具呢？」回答：「是瑚璉。」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古希臘哲學家芝諾說：「人有一雙耳朵，卻只有一條舌頭，所以我們應該多聽少說。」傾聽是智慧的開端，也是建立良好關係的基礎。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**宰予**：孔子弟子</w:t>
        <w:br/>
        <w:t>- **晝寢**：白天睡覺</w:t>
        <w:br/>
        <w:t>- **朽木**：腐爛的木頭</w:t>
        <w:br/>
        <w:t>- **糞土**：糞便泥土，比喻汙穢</w:t>
        <w:br/>
        <w:t>- **不可雕**：無法雕刻</w:t>
        <w:br/>
        <w:t>- **杇**：wū：粉刷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宰予晝寢。子曰：「朽木不可雕也，糞土之牆不可杇也，於予與何誅？」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宰予以晝寢被斥，聖人責之深也。朽木不可雕，糞土不可杇，言其無可成就也。聖人之愛人深，而責人也切如此。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宰予白天睡覺。孔子說：「腐爛的木頭不能雕刻，糞土一樣的牆壁不能粉刷，對於宰予，我還能責備什麼呢？」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德國哲學家黑格爾說：「真理是整體。」只有從整體的角度，我們才能理解個別事物的意義。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**令尹子文**：楚國大夫</w:t>
        <w:br/>
        <w:t>- **三仕**：三次被任命為令尹</w:t>
        <w:br/>
        <w:t>- **三已**：三次被罷免</w:t>
        <w:br/>
        <w:t>- **舊令尹之政**：舊令尹制定的政令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子曰：「令尹子文，三仕為令尹，無喜色；三已之，無慍色。舊令尹之政，必以告新令尹。何如？」子曰：「忠矣。」曰：「仁矣乎？」曰：「未知，焉得仁？」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子文之忠，能去私心，盡己任。然仁之為道，不止於忠，故聖人疑之。此聖人衡人之心法，非以忠為不足也。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令尹子文，三次做令尹，沒有得意的臉色；三次被罷免，沒有怨怒的臉色。他一定把自己制定的政令，全部告訴接任的新令尹。這個人怎麼樣？」孔子說：「可算是忠了。」問：「算是仁嗎？」回答：「不知道。怎麼能算是仁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希臘哲學家柏拉圖在《理想國》中說：「正義就是每個人做最適合自己的工作。」的和諧社會建立在每個人各盡其職的基礎上。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**崔子弒君**：崔杼殺了國君</w:t>
        <w:br/>
        <w:t>- **陳文子**：齊國大夫</w:t>
        <w:br/>
        <w:t>- **有馬十乘**：有四十匹馬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崔子弒其君，陳文子有馬十乘，棄而違之。至于他邦，則曰：「猶吾大夫崔子也。」違之。之一邦，未嘗復見遇也。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陳文子之清議，可尚也，然未知其能死義否。及其出奔，而未嘗復見遇，則亦狷介之士也。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崔杼殺了國君，陳文子有四十匹馬，抛棄了它們離開齊國。到了別的國家，說：「還像我國的大夫崔子一樣啊。」離開了這個國家。又到了一個國家，卻不曾再見有人以道義相待。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西班牙建築師高迪在建造聖家堂時說：「直線是人類畫的，曲線是上帝造的。」他對自然的敬畏與模仿，讓建築成為了藝術。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**顏淵**：孔子弟子</w:t>
        <w:br/>
        <w:t>- **惜乎**：可惜啊</w:t>
        <w:br/>
        <w:t>- **進**：前進</w:t>
        <w:br/>
        <w:t>- **止**：停止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子謂顏淵，曰：「惜乎！吾見其進也，未見其止也。」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顏子之學，日進而不已，聖人深惜之，以為天不假年也。進而不止，此聖人之所以為聖人也。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孔子談到顏淵，說：「可惜啊！我只看到他前進，從未看到過他停止。」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古希臘哲學家第歐根尼說：「不要打擾我，讓我看看。」在喧嚣的世界中，保持內心的寧靜是最珍貴的能力。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桴」音fú，小筏子，古代用竹或木編成的水上交通工具。「從」音zòng，跟從、隨行。「由」即子路，姓仲名由，字子路，孔門弟子中以勇武聞名。「材」通「裁」，指裁度事理、審時度勢的能力；或解為「取材」，即用什麼材料來做桴。全章背景：孔子感嘆大道不能推行於天下，心生乘桴出海之想。子路聞而喜，以為老師選擇了他同行。孔子見子路只聽懂了表面的「勇」，卻未體會背後的「道不行」之悲，故以「無所取材」點醒他——你的問題不是不夠勇，而是缺乏裁度事物的智慧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子曰：「道不行，乘桴浮於海。從我者其由與？」子路聞之喜。子曰：「由也好勇過我，無所取材。」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先天境界來看，孔子之嘆「道不行」，並非情緒上的沮喪，而是大悲心的自然流露。聖人與道合一，見天下眾生迷而不覺、道在邇而求諸遠，故發此感嘆。乘桴浮於海，是超越世間、回歸本源的象徵——如同禪宗所謂「大事已畢，如喪考妣」，聖人既已見道，則世間一切無非遊戲。然孔子仍留在世間教化眾生，此即菩薩道精神。子路聞之喜，落在「被選擇」的歡喜上——此即後天分別心。孔子點他「無所取材」：你的勇只是後天的血氣之勇，尚未轉化為先天之智勇。真正的「材」是悟道之智慧，不是匹夫之勇。修行者當知：跟隨聖人不只是跟隨其身影，更要跟隨其心——聖人要去的是解脫之海，不是地理上的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孔子說：「我的主張無法推行了，我想乘著小筏子漂到海上去。能跟隨我的，大概只有仲由吧？」子路聽了這話，非常高興。孔子說：「仲由啊，你的勇氣超過了我，但可惜缺乏裁度事理的能力。」</w:t>
        <w:br/>
        <w:br/>
        <w:t>這段話記錄了孔子與子路之間一次微妙的師生互動。孔子感嘆政治理想無法實現，產生了隱居退世的念頭。子路一聽老師讚賞他勇敢，就得意起來。但孔子馬上點醒他：你的勇是好的，但光是勇還不夠，你還需要智慧——你要知道什麼時候該勇、什麼時候不該勇，什麼地方該去、什麼地方不該去。「無所取材」就是說：你這個人，不知裁度呀！這不只是批評子路，也是提醒所有修行者：勇氣必須配上智慧才有價值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極度崇尚「勇氣」——敢創業、敢發言、敢冒險。但孔子指出了一個重要的盲點：勇氣如果沒有智慧的裁度，就是莽撞。很多人勇於行動，卻懶於思考；勇於承諾，卻無力兌現。真正的勇敢，是知道何時前進、何時後退、何時沉默。這需要「材」——裁度判斷的能力。另外，子路聽到老師的讚美就「喜」，這一點也值得警惕——我們往往只聽到別人話中讓自己開心的部分，卻忽略了其中更深層的意涵。修行者要學會聽「弦外之音」，不要只停留在表面情緒的滿足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史記·仲尼弟子列傳》載：子路「好勇力，志伉直」，曾經「陵暴孔子」——在未拜師前曾對孔子不敬。孔子以禮樂感化了他，子路後來「儒服委質」，成為孔門弟子中最忠誠的一位。然而子路最終死於衛國內亂，正是因為他的「勇」——他明知危險，卻因逞勇不避，被剁成肉醬。孔子聞子路死訊，痛哭失聲，從此不再吃肉醬。這個結局悲劇性地證明了孔子本章的預言：子路好勇過人，但「無所取材」——缺乏審時度勢的智慧，終因勇而喪命。這對修行者是最好的警示：勇是刀，智慧是握刀的手；刀再鋒利，沒有穩定的手，只會傷了自己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r>
        <w:rPr>
          <w:color w:val="2E6B8B"/>
          <w:sz w:val="22"/>
        </w:rPr>
        <w:t>草間彌生（Yayoi Kusama，1929–）是日本當代藝術巨匠，以無限的波點和網狀圖案聞名於世。她從小飽受精神疾病的折磨，幻覺中看到的世界滿是圓點。她沒有被恐懼吞沒，而是以驚人的勇氣將幻覺轉化為藝術語言——這是一種「乘桴浮於海」的精神：既然正常世界無法容納她的體驗，她就創造了一個屬於自己的藝術世界。然而，草間彌生的勇氣絕非莽撞。她遠赴美國，在紐約藝術界奮鬥多年，遭遇無數挫折與歧視，但她懂得「裁度」——她知道何時堅持、何時調整。她曾說：「我每天都在與自己的靈魂作戰，但我知道，只有勇氣加上智慧，才能活下去。」如今的草間彌生已成為全球最具影響力的藝術家之一。她的一生正是「勇」與「材」完美結合的現代典範。## 八佾之5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子曰：「夷狄之有君，不如諸夏之亡也。」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**夷狄**：古代對中原以外未開化民族的稱呼。夷指東方部族，狄指北方部族，廣義上指所有文化未臻禮樂之邦。</w:t>
        <w:br/>
        <w:t>2. **有君**：指擁有政治上的君主統治體系。表面上有統治秩序，但缺乏禮樂教化的內涵。</w:t>
        <w:br/>
        <w:t>3. **諸夏**：華夏諸國，指周代分封的文明諸侯國。夏者大也，諸夏代表擁有禮樂文明傳統的邦國。</w:t>
        <w:br/>
        <w:t>4. **亡（無）**：通「無」，指沒有君主。此處不是混亂的「無君」，而是指禮樂秩序本身即構成比君主更根本的治理基礎。</w:t>
        <w:br/>
        <w:t>5. **文化本位**：本章核心在於以文化（禮樂）而非政治（有君/無君）作為文明判準。文明的本質在道統，不在政統。</w:t>
        <w:br/>
        <w:t>6. **春秋筆法**：孔子此言並非狹隘種族主義，而是對當時諸夏諸侯僭越禮樂、實質上比夷狄更缺乏文明精神的深切痛嘆。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程朱理學對此章的理解，絕非今人誤解之種族優越論。朱子《集注》云：「夷狄雖有君，不如諸夏之無君，蓋傷之也。」此「傷」字極關鍵——孔子所傷者，非夷狄之有君，乃諸夏之失禮也。</w:t>
        <w:br/>
        <w:br/>
        <w:t>先天而論，禮樂非外鑠我者，乃吾性中固有之天理。諸夏之所以為諸夏，不在血緣地理，而在禮樂文明之傳承。當諸夏諸侯競相僭越——季氏八佾舞於庭，三家以雍徹——則雖有君主儀文，實已失其文明之魂。夷狄雖無完整禮樂，然其君臣之分尚存，猶勝於禮崩樂壞之諸夏。</w:t>
        <w:br/>
        <w:br/>
        <w:t>此即理學家所言之「理一分殊」：文明之「理」一也，而其表現形式有「分殊」。孔子非推崇夷狄之制，而是以此為鏡，照見諸夏諸侯之墮落。修行者當知：外在形式（有君/無君、有禮文/無禮文）皆非根本，根本在內心是否存得天理。若心中無理，縱有華夏衣冠，實則夷狄之不若；若心中有理，雖處蠻貊之邦，禮樂未嘗不在。</w:t>
        <w:br/>
        <w:br/>
        <w:t>程子曰：「禮一失則為夷狄，再失則為禽獸。」此非貶夷狄，乃警惕吾人：文明非天然繼承之物，須時時以天理存養，以誠敬持守，否則一念之差，文明即墮為野蠻，道心即淪為人心。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孔子說：「夷狄（文化未開化的部族）還知道要有君主（維持基本秩序），反倒不如華夏各國（雖有禮樂傳統）現在竟然連君主都可以不要（禮崩樂壞，連基本秩序都守不住）。」</w:t>
        <w:br/>
        <w:br/>
        <w:t>更深一層：孔子感嘆的不是夷狄比華夏好，而是華夏諸侯僭越禮樂，所作所為連夷狄都不如——夷狄還有尊卑有序的基本禮節，華夏諸侯卻連最根本的禮樂精神都喪失了。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這章對現代修行者的啟示，遠超出字面意義的歷史感慨。孔子其實在談一個極深刻的文明哲學問題：**文明的本質是什麼？是外在的政治制度（有君），還是內在的文化精神（禮樂）？**</w:t>
        <w:br/>
        <w:br/>
        <w:t>當今世界，人類物質文明空前發達，科技日新月異，制度設計愈趨精密。然而，法治可以完善，科技可以進步，制度可以健全——如果人心的道德修養跟不上，這些外在的「文明設施」隨時可能變質為更大的野蠻工具。兩次世界大戰發生在歐洲——當時號稱文明最先進的地方；原子彈在文明國家被發明和使用。這正是孔子所預見的：當禮樂精神（內在道德）失落時，諸夏會比夷狄更可怕。</w:t>
        <w:br/>
        <w:br/>
        <w:t>修行者讀此章，當反思：</w:t>
        <w:br/>
        <w:br/>
        <w:t>一、**修行不是外在形式的累積**。你持戒精嚴、打坐數萬小時、背誦無數經典，如果心沒有真正轉化，這些「修行形式」就如同「諸夏有君」——徒具其表，內裡已空。</w:t>
        <w:br/>
        <w:br/>
        <w:t>二、**文明的根基在於敬與誠**。一個社會有沒有「君」（領導者、制度、規範），不是關鍵；關鍵在於這個社會的人民內心有沒有「敬」（對天道、對他人、對自己的敬畏與誠意）。修行者之間也是如此——外在的僧團制度、道場規矩都是「有君」，但如果內心沒有真正的道心，這些規矩反而成為掩蓋私慾的遮羞布。</w:t>
        <w:br/>
        <w:br/>
        <w:t>三、**真正的修行是「無君之君」**。最高的禮樂秩序，不是靠外在權威強制維持的，而是來自每個人內心自覺的天理流行。孔子嚮往的是「諸夏之亡也」卻依然能維持文明——這意味著當修行者達到一定境界，即使沒有師父監督、沒有道場規範、沒有經典約束，他的言行自然合於天道。這是「從心所欲不踰矩」的境界。</w:t>
        <w:br/>
        <w:br/>
        <w:t>四、**文化傳承需要實踐來驗證**。孔子感嘆諸夏不如夷狄，其實是在質問：我們號稱傳承了千年文明，但我們真的活出了這個文明嗎？修行者常自稱某法脈傳承、某宗派弟子，但如果沒有真正活出那個法門的精神，豈不是「諸夏之亡也」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**趙州勘婆子**</w:t>
        <w:br/>
        <w:br/>
        <w:t>唐代趙州從諗禪師，有一次問一個路過的婆子：「到甚麼處去？」</w:t>
        <w:br/>
        <w:t>婆子答：「偷趙州筍去。」</w:t>
        <w:br/>
        <w:t>趙州問：「忽遇趙州時，又作麼生？」</w:t>
        <w:br/>
        <w:t>婆子便與趙州一掌。</w:t>
        <w:br/>
        <w:br/>
        <w:t>趙州歸院後，對大眾說：「我在南方三十年，今日被老婆子勘破。」</w:t>
        <w:br/>
        <w:br/>
        <w:t>趙州是唐代大禪師，禪門有「趙州八十猶行腳」之說，八十歲還到處參訪。這個婆子看似村野老婦（猶如本章之「夷狄」），卻有極高的禪機——她不以趙州的名號為意，直接一掌打去，破了趙州的名相執著。趙州被這一掌「勘破」，反而讚嘆不已。</w:t>
        <w:br/>
        <w:br/>
        <w:t>**白話解釋**：趙州禪師問一位老婆婆去哪裡，老婆婆說去偷趙州的筍。趙州問如果遇到趙州本人怎麼辦，老婆婆直接打了他一掌。趙州回寺院後告訴大眾，說自己修行三十年，今天被這個老婆婆看穿了。趙州是名滿天下的高僧，而老婆子是鄉野無名之人，但禪悟不在名位高低，而在心地是否真實。這正呼應孔子所言：華夏（名僧）如果內心不實，反不如夷狄（村婆）直心見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**路德維希·維根斯坦（Ludwig Wittgenstein, 1889-1951）——哲學家**</w:t>
        <w:br/>
        <w:br/>
        <w:t>維根斯坦是二十世紀最深刻的哲學家之一。他出身維也納最富有的家庭之一（父親是鋼鐵巨富），卻一生過著極簡樸的生活。他將繼承的巨額財產全部捐出，自己去做鄉村小學教師、醫院門房、修道院園丁。他在《邏輯哲學論》中建立了完美的語言邏輯體系，晚年卻徹底顛覆自己的早期思想，寫出《哲學研究》，轉向「語言遊戲」與「生活形式」。</w:t>
        <w:br/>
        <w:br/>
        <w:t>他的生命本身就是對「形式vs精神」的深刻見證：他創立了嚴謹的哲學體系（「諸夏」），卻毫不猶豫地顛覆它，因為他追求的是真理本身（禮樂精神），而非體系的華美（有君之形式）。他曾在日記中寫道：</w:t>
        <w:br/>
        <w:br/>
        <w:t>**「我們覺得，即使一切可能的科學問題都已得到解答，我們的生命問題仍然未被觸及。」**（Tractatus Logico-Philosophicus, 6.52）</w:t>
        <w:br/>
        <w:br/>
        <w:t>這句話正是孔子本章精神的現代回響：外在的制度、知識、技術（夷狄之「有君」）再完善，如果生命的終極意義（諸夏之「禮樂」）沒有著落，一切皆為空談。維根斯坦用一生示範了：一個真正的修行者，寧可拋棄所有外在的成就與形式，也要守護內心對真理的誠實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夷狄：東夷北狄之通稱，古時指未受禮樂教化之邊疆民族。諸夏：周代封建諸侯國之總稱，即華夏文明核心區域。亡：古通「無」，音無。本章夫子慨嘆文明與秩序之本質，不取地域種族之見，而重禮義教化之有無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子曰：「夷狄之有君，不如諸夏之亡也。」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此言，非以種族血統為判，乃以禮樂教化為衡。夷狄雖有君長，然無禮樂綱紀，其政不免粗陋；諸夏雖一時無君，然禮義之脈未絕，百姓猶知倫常，有道者出即可復興。此即「禮失求諸野」之另一面——文明之根基在道，不在君位。朱子《集註》云：「夷狄雖有君，不如諸夏之無君，蓋傷中國之無君也。」然夫子實更傷禮樂之衰微，若無禮義維繫，雖有君亦夷狄矣；若有禮義在，雖無君而華夏之脈不絕。此章深義在文明以禮義為本，非以統治形式為判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孔子說：「邊遠民族即使有君主，還不如華夏各國沒有君主的時候（因為華夏有禮義維繫秩序）。」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文明的真正標誌不在統治形式之有無，而在文化教養與倫理秩序之深淺。一個社會即使暫時處於失序狀態，只要文化根基尚在、倫理共識猶存，便有復興之可能；反之，制度再完備，若人心無禮義，終將淪於野蠻。此提醒我們：文化建設與道德教育乃是社會安定之根本，遠比政治結構更為持久。現代治理者當致力於深耕文化土壤，而非僅在制度表層上修修補補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*管仲尊王攘夷*</w:t>
        <w:br/>
        <w:br/>
        <w:t>管仲相桓公，霸諸侯，一匡天下。當是時，幽王既亡，平王東遷，周室衰微，四夷交侵。南有楚蠻，北有戎狄，西有犬戎，東有山戎，紛紛窺伺中原。桓公問管仲曰：「何以安夏？」管仲對曰：「尊王攘夷，以禮義糾合諸侯。」於是九合諸侯，不以兵車，葵丘之會，束牲載書而不歃血。孔子後聞之，嘆曰：「微管仲，吾其被髮左衽矣！」此即「夷狄之有君，不如諸夏之亡」之最佳註腳——管仲以禮義為武器，使華夏文明得以延續，其功不在擁立君主，而在保存禮教。（此故事出自《論語·憲問》及《史記·齊太公世家》。）</w:t>
        <w:br/>
        <w:br/>
        <w:t>白話解釋：管仲輔佐齊桓公稱霸諸侯，匡正天下。當時周王室衰微，四方外族入侵中原。桓公問管仲如何安定華夏，管仲回答要尊崇周天子、抵禦外族，用禮義來團結諸侯。他九次會盟諸侯，不靠武力。孔子後來感嘆說：「如果沒有管仲，我們恐怕都要披散頭髮、衣襟向左，淪為蠻夷了！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錢穆（1895–1990）**——史學家，畢生守護華夏文化。錢穆於抗戰流離之際，在西南聯大撰寫《國史大綱》，於序言中寫道：「任何一國國民，對其本國歷史應略有所知，尤必附隨一種溫情與敬意。」其後至香港創辦新亞書院，在英國殖民地上延續中國文化教育，培育無數傳承人才。晚年雙目失明，猶口述完成《晚學盲言》。錢穆一生，不論身處何地、有君無君，始終以文化道脈為己任，可謂「諸夏之亡」而禮義猶存之現代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季氏旅于泰山。子謂冉有曰：「女弗能救與？」對曰：「不能。」子曰：「嗚呼！曾謂泰山不如林放乎？」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**季氏**：季孫氏，魯國三桓之一，此時執掌魯國國政的大夫。以大夫身份行天子諸侯之禮，是嚴重的僭越。</w:t>
        <w:br/>
        <w:t>2. **旅于泰山**：「旅」指祭祀山川之禮，本為天子諸侯之專利。季氏以大夫身份祭泰山，屬嚴重違禮。</w:t>
        <w:br/>
        <w:t>3. **冉有**：冉求，字子有，孔門弟子，時任季氏家宰（管家）。孔子責其不能諫阻主人。</w:t>
        <w:br/>
        <w:t>4. **救**：匡正、挽救。孔子問冉有為何不阻止季氏的違禮行為。</w:t>
        <w:br/>
        <w:t>5. **泰山**：五嶽之尊，在周代禮制中，只有天子才能祭祀天下名山大川，諸侯只能祭境內山川。泰山非魯國境內之山，季氏連祭魯國山川的資格都沒有，何況泰山。</w:t>
        <w:br/>
        <w:t>6. **林放**：魯國人，曾向孔子問「禮之本」（見八佾之4），是知禮好學之人。孔子以林放之知禮對比泰山之神明——泰山神難道還不如林放懂禮，會接受季氏的僭越祭祀嗎？</w:t>
        <w:br/>
        <w:t>7. **嗚呼**：感嘆詞，孔子深沉的嘆息，既嘆季氏之無知，亦嘆冉有之無力。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此章表面是孔子責備季氏僭越，實則揭示了一個至關重要的天理問題：**禮的根源在天，不在人；在誠，不在物。**</w:t>
        <w:br/>
        <w:br/>
        <w:t>程朱解釋此章，特重「泰山不如林放」一句。朱子《集注》引范氏曰：「冉有從季氏，夫子豈不知其不可救也？然而不能不以告，忠也。」又引尹氏曰：「夫欲救之，則不能；而卒以不救，則其罪可知也。」</w:t>
        <w:br/>
        <w:br/>
        <w:t>但最深刻的是「泰山不如林放」這個反問。先天而言，泰山為山川之神，林放為知禮之人。山川之神靈雖受祭祀，然其靈明畢竟是「氣」之聚，未若人心之具「理」。程朱理學講「理在氣中」，但人心獨具此理之全體——所以一個普通人林放，因其知禮明理，其識見反而高於泰山之神。</w:t>
        <w:br/>
        <w:br/>
        <w:t>季氏以私慾驅使，以為花費牲禮玉帛去祭泰山，泰山就會保佑他。殊不知泰山之神若真有靈，必然厭惡這種僭越之祭，如同正直之人厭惡賄賂。季氏之「媚神」，實則「褻神」。</w:t>
        <w:br/>
        <w:br/>
        <w:t>修行者當知：天地鬼神只順天理而行，不因供養多少而有私偏。你若違背天理，縱然每日焚香叩拜、供養如山，亦無感應；你若順應天理，即使一炷清香、一杯清水，鬼神亦必護佑。所謂「鬼神非其族類，不歆其祀」，非鬼神有分別心，乃天理自然之裁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氏（魯國大夫）要去祭祀泰山。孔子對冉有（季氏的家臣，孔子的學生）說：「你不能阻止他嗎？」冉有回答說：「不能。」孔子嘆道：「唉呀！難道說泰山之神還不如林放（一個知禮的普通人）懂禮嗎？（泰山之神怎麼會接受這種不合禮制的祭祀呢？）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這章的現代意義極其深遠。季氏祭泰山的行為，在本質上就是一種 **「以私慾驅使宗教行為」** 的典型——以為供奉夠多、儀式夠大，就能換取神的保佑。這種心態在現代社會不僅沒有消失，反而更加泛濫。</w:t>
        <w:br/>
        <w:br/>
        <w:t>一、**宗教商業化的根源批判**：現代社會處處可見「季氏祭泰山」的變形——信徒以為捐獻越多、功德越大，神佛就越保佑；以為蓋大廟、辦大法會就等於修行深厚。這完全是交易心態，與真正的宗教精神背道而馳。孔子一句「曾謂泰山不如林放乎」，直接點破：你以為神明是可以用錢和儀式收買的糊塗蛋嗎？</w:t>
        <w:br/>
        <w:br/>
        <w:t>二、**修行中的位置焦慮**：季氏以大夫身份行天子之禮，本質是身份焦慮——覺得自己權力夠大了，但名分還不夠，所以要靠祭祀泰山來提升自己的地位。現代修行者常有的「攀緣心」也是如此：覺得自己修行了還不夠，要去拜更大的師父、參加更殊勝的法會、得到更高的灌頂。這種心態與季氏祭泰山毫無二致。</w:t>
        <w:br/>
        <w:br/>
        <w:t>三、**冉有的困境——從政者的道德邊界**：冉有作為季氏的家臣，明知不對卻無力阻止。這是所有在體制內修行者的普遍困境——你在一家企業、一個機構、一個系統內，上級要做違背道德的事，你能怎麼辦？孔子的「嗚呼」既是嘆季氏，也是嘆冉有——嘆冉有之才足以做事，卻不能守道。修行者當警惕：才華若無道義為基，終將淪為權勢的幫兇。</w:t>
        <w:br/>
        <w:br/>
        <w:t>四、**真正的祭祀——以誠為本**：儒家祭祀的核心不在豐盛的供品，而在祭祀者的誠敬之心。程頤說：「祭如在，祭神如神在。」誠到極處，自然感通。修行者的真正「供養」是修行本身——你的每一分清淨心、每一念慈悲心、每一個如法行為，才是對天地鬼神最好的供養。與其花大錢去名山古剎「做功德」，不如在日常生活中心存天理、言行合禮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**百丈野鴨子**</w:t>
        <w:br/>
        <w:br/>
        <w:t>百丈懷海禪師侍奉馬祖道一時，有一天兩人外出，見一群野鴨飛過。</w:t>
        <w:br/>
        <w:t>馬祖問：「是什麼？」</w:t>
        <w:br/>
        <w:t>百丈答：「野鴨子。」</w:t>
        <w:br/>
        <w:t>馬祖又問：「甚麼去處？」</w:t>
        <w:br/>
        <w:t>百丈答：「飛過去了。」</w:t>
        <w:br/>
        <w:t>馬祖回頭，使勁擰百丈的鼻子。百丈痛得大叫。</w:t>
        <w:br/>
        <w:t>馬祖說：「又道飛過去了！」</w:t>
        <w:br/>
        <w:br/>
        <w:t>百丈於此言下大悟。</w:t>
        <w:br/>
        <w:br/>
        <w:t>**白話解釋**：百丈禪師跟隨馬祖道一禪師時，有一次兩人看見野鴨飛過。馬祖問是什麼，百丈回答野鴨子。馬祖問飛去哪裡，百丈說飛過去了。馬祖突然用力擰百丈的鼻子，百丈痛得大叫。馬祖說：「你怎麼又說飛過去了！（你的心跟著野鴨子飛走了，鼻子還在這兒呢！）」百丈當下開悟。</w:t>
        <w:br/>
        <w:br/>
        <w:t>這個故事與本章的關聯在於：季氏「旅于泰山」，心向外馳求，以為跑遠路、祭大山就能得到福報，如同百丈的心跟著野鴨子飛走。馬祖扭百丈的鼻子，是要他回到當下：不必向外追尋，當下即是。孔子說「曾謂泰山不如林放乎」，也是同樣的意思——不必跑遠路拜大山，身邊懂禮的普通人（林放）就比泰山更明白禮的真諦。修行不在遠方，不在大廟，不在名師，而在當下這一念是否誠敬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**阿爾貝·史懷哲（Albert Schweitzer, 1875-1965）——神學家、醫生、人道主義者**</w:t>
        <w:br/>
        <w:br/>
        <w:t>史懷哲是二十世紀最令人敬仰的靈魂之一。他三十歲時已經是歐洲著名的神學家、哲學家、巴赫音樂權威，擁有博士學位和卓越的管風琴演奏家地位。然而，他讀到一篇關於非洲剛果醫療需求的文章後，決心三十歲之後「為人類直接服務」。他重新進入大學攻讀醫學，三十八歲取得醫生資格，與妻子遠赴非洲加彭的蘭巴雷內，在原始叢林中建立醫院，服務當地居民長達五十年。</w:t>
        <w:br/>
        <w:br/>
        <w:t>史懷哲的生命選擇，正是對「季氏旅于泰山」最徹底的翻轉。他不去文明的歐洲大教堂尋求「更高的宗教體驗」，而是到最荒僻的非洲叢林，以最樸素的醫療服務實踐信仰。他沒有去「祭泰山」，而是在泥土茅屋中為瘧疾病人治療、為麻瘋病人換藥。</w:t>
        <w:br/>
        <w:br/>
        <w:t>他在《敬畏生命》中寫道：</w:t>
        <w:br/>
        <w:br/>
        <w:t>**「善是保存生命、促進生命、把可發展的生命提升到最高價值；惡是毀滅生命、傷害生命、壓制生命的發展。這是一切倫理的根基，必然而普遍的倫理原則。」**</w:t>
        <w:br/>
        <w:br/>
        <w:t>這正是「曾謂泰山不如林放乎」的現代實踐——真正的宗教精神不在於你去了哪座聖山、做了哪個儀式，而在於你如何對待當下與你相遇的每一個生命。史懷哲一生未建大教堂，但他在叢林中建立的醫院，遠比任何華麗的聖殿更接近天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八佾之7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子曰：「君子無所爭，必也射乎！揖讓而升，下而飲。其爭也君子。」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**君子**：有德之人。此處特指修養達到一定境界的人，不是指身份地位。</w:t>
        <w:br/>
        <w:t>2. **無所爭**：內心沒有爭勝、競爭、鬥爭的念頭。無所爭不是無能退縮，而是內心充實圓滿，不需要通過勝過別人來證明自己。</w:t>
        <w:br/>
        <w:t>3. **必也射乎**：如果一定要說君子有什麼競爭的話，大概就是射箭了。此「必也」是讓步語氣。</w:t>
        <w:br/>
        <w:t>4. **射**：古代六藝（禮樂射御書數）之一。此處指大射禮與鄉射禮，是禮儀性的比賽，非戰場殺伐。</w:t>
        <w:br/>
        <w:t>5. **揖讓而升**：互相作揖行禮，謙讓著登上射箭的場地。升指登堂，射箭在堂上進行。</w:t>
        <w:br/>
        <w:t>6. **下而飲**：射箭結束後下堂，輸的人喝酒（罰酒）。飲指飲酒，古代射禮中輸者飲酒以自罰。</w:t>
        <w:br/>
        <w:t>7. **其爭也君子**：這種「競爭」是君子的競爭——競爭的是禮儀的完整與自身的修養，而非勝負本身。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此章是理學關於「義利之辨」在競爭領域的經典表達。程朱對此反覆闡發，因為這直接觸及天理人欲的關鍵分野。</w:t>
        <w:br/>
        <w:br/>
        <w:t>朱子《集注》云：「君子恭遜不與人爭，惟於射而後有爭。」然其爭也，猶雍容揖遜如此，則其爭也君子，而非小人之爭矣。</w:t>
        <w:br/>
        <w:br/>
        <w:t>從先天角度分析，君子「無所爭」的原因有三：</w:t>
        <w:br/>
        <w:br/>
        <w:t>一、**天理具足，何必外求**。程頤云：「仁者渾然與物同體。」當一個人的內心完全貫通天理，便體認到萬物與我為一體——既然是一體，與誰爭？爭什麼？就像左手不會和右手打架，因為它們本來就是一體的。君子的無爭，源於對宇宙一體性的真實體證。</w:t>
        <w:br/>
        <w:br/>
        <w:t>二、**爭的根源在於「私慾」**。人有爭心，本質上是因為覺得自己「不夠」——不夠有錢、不夠有名、不夠有地位、不夠被認可。這種匱乏感來自小我的分別執著。君子之所以無爭，不是壓抑了爭心，而是他的內心圓滿自足——「素富貴行乎富貴，素貧賤行乎貧賤」，在任何處境下都能安之若素。</w:t>
        <w:br/>
        <w:br/>
        <w:t>三、**射禮中的「爭」是禮的實踐，而非慾的驅使**。射箭在周代不僅是體育競技，更是一種道德修養。射箭的姿勢（內志正、外體直）象徵君子的正直；射中的獎罰（飲酒自罰）象徵勇於承擔。所以射禮中的「爭」，爭的是誰更能體現禮的精神，而非誰的箭術更高明。這種競爭，實質是人與自己習氣的競爭——看你能否在壓力下保持優雅與謙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孔子說：「君子沒有和別人爭鬥競爭的心。如果一定要說有，大概就是射箭的時候吧！（但即使是射箭，）互相作揖謙讓才登上射場，比完之後下來一起喝酒（贏家敬輸家酒）。這樣的競爭，才是君子的競爭。」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對現代人的衝擊是巨大的，因為我們生活在一個**以競爭為核心驅動力**的時代。從小學考試到職場升遷，從商業市場到社交媒體按讚數，幾乎所有社會活動都圍繞著「勝過別人」來設計。孔子的「君子無所爭」是對這種生存方式的根本性質疑。</w:t>
        <w:br/>
        <w:br/>
        <w:t>一、**競爭的根源——匱乏感與比較心**。為什麼人要爭？深層心理是：我覺得自己不夠好，所以要透過勝過別人來證明自己。這個「覺得自己不夠好」的感覺，佛家叫「我執」，儒家叫「私慾」。當你完全接納自己、信任天理、安住當下時，這種匱乏感自然消失，競爭的動力也就消融了。</w:t>
        <w:br/>
        <w:br/>
        <w:t>二、**現代競爭的本質——與自己習氣的競爭**。孔子不是反對一切形式的競技，他反對的是為了勝過別人而不擇手段的「小人爭」。真正的修行者即使在競爭中，關注的焦點也應該是自己的成長而非對手的失敗。跑步時，與其想著「我要跑贏他」，不如想著「我要突破自己的極限」。這才是「其爭也君子」的現代實踐。</w:t>
        <w:br/>
        <w:br/>
        <w:t>三、**社交媒體時代的競爭毒害**。現代人最大的「射場」是社交媒體——比誰的貼文讚數多、比誰的生活看起來精彩。這種競爭是最扭曲的，因為它比的不是真實的修養，而是精心修飾的表演。修行者當警惕：你發一篇文章、貼一張照片時，內心是「揖讓而升」的誠敬分享，還是「爭勝」的慾望驅使？</w:t>
        <w:br/>
        <w:br/>
        <w:t>四、**真正的競爭—與自己**。王陽明說「破山中賊易，破心中賊難」。修行者真正的對手只有一個：自己的無明與習氣。每天醒來，問自己：今天我能比昨天少一分貪、少一分嗔、少一分癡嗎？這才是君子之爭。世間所有的競爭，最終都要回歸到這場與自己的內在競賽中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**臨濟插秧**</w:t>
        <w:br/>
        <w:br/>
        <w:t>臨濟義玄禪師在黃檗希運門下參學，三年不開悟。</w:t>
        <w:br/>
        <w:t>有一天，臨濟在田裡插秧，黃檗禪師走過來問：「你在做什麼？」</w:t>
        <w:br/>
        <w:t>臨濟答：「插秧。」</w:t>
        <w:br/>
        <w:t>黃檗問：「秧苗在水裡，日頭在頭頂，你肩上擔著什麼？」</w:t>
        <w:br/>
        <w:t>臨濟無言以對，繼續彎腰插秧。</w:t>
        <w:br/>
        <w:t>黃檗見他插的秧歪歪扭扭，就說：「你這秧插得不直。」</w:t>
        <w:br/>
        <w:t>臨濟答：「我沒有和任何人比。」</w:t>
        <w:br/>
        <w:t>黃檗一聽，笑了：「那你就是和自己在比。」</w:t>
        <w:br/>
        <w:br/>
        <w:t>臨濟照樣插他的秧，突然直起身來，說：「既是和自己比，誰插的秧才算直？」</w:t>
        <w:br/>
        <w:t>黃檗不再說話，轉身走了。</w:t>
        <w:br/>
        <w:t>臨濟從此大悟，後來成為禪宗最偉大的宗師之一。</w:t>
        <w:br/>
        <w:br/>
        <w:t>**白話解釋**：臨濟禪師在田裡插秧，師父黃檗問他在做什麼，他說插秧。黃檗又問他肩上擔著什麼，臨濟答不上來。黃檗說他插的秧不直，臨濟說自己沒和任何人比。黃檗笑說：「那你就是和自己在比。」臨濟突然反問：「如果是和自己比，那誰插的秧才算直？」黃檗默然離開，臨濟因此開悟。</w:t>
        <w:br/>
        <w:br/>
        <w:t>這個故事精妙地詮釋了「君子無所爭」：臨濟說不跟人比，黃檗點出他還在跟「自己的標準」比——那個「標準」本身也是執著。真正的無爭，是連「與自己爭」的念頭都放下。孔子說「揖讓而升，下而飲」，輸贏之後的從容飲酒，才是境界——不是不在乎輸贏，而是根本沒有輸贏的執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**瑪麗·居禮（Marie Curie, 1867-1934）——科學家**</w:t>
        <w:br/>
        <w:br/>
        <w:t>居禮夫人是第一位獲得諾貝爾獎的女性，也是唯一在物理和化學兩個領域都獲得諾貝爾獎的科學家。然而，她的偉大不在於獲獎次數，而在於她對待科學與名利的態度。</w:t>
        <w:br/>
        <w:br/>
        <w:t>她發現了鐳和釙兩種元素，卻拒絕為提煉鐳的方法申請專利。她說：「鐳是一種元素，它屬於全世界。」她本可以因為這個專利成為億萬富翁，但她選擇將提純技術無償公開。第一次世界大戰期間，她把自己的諾貝爾獎金全部捐給法國政府購買戰爭債券。她甚至親自駕駛X光車到前線，為受傷士兵做放射診斷。</w:t>
        <w:br/>
        <w:br/>
        <w:t>居禮夫人一生沉浸於科學研究，對榮譽和競爭極其淡然。她的實驗室簡陋不堪，她穿著沾滿化學藥劑的圍裙，在寒冷和潮濕中工作。她曾說：</w:t>
        <w:br/>
        <w:br/>
        <w:t>**「生活中沒有什麼可怕的事物，只有需要理解的事物。現在是我們更好地理解事物的時候了，如此一來，我們害怕的事物就會越來越少。」**</w:t>
        <w:br/>
        <w:br/>
        <w:t>這就是「君子無所爭」的現代寫照——居禮夫人不是不努力，不是不追求卓越，但她的努力來自對真理的熱愛，而非要勝過誰。她獲得了兩次諾貝爾獎，但從未為獎項而工作。她的競爭對手只有一個：無知與疾病。她以「其爭也君子」的態度，為人類打開了原子時代的大門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八佾之8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子夏問曰：「『巧笑倩兮，美目盼兮，素以為絢兮』何謂也？」子曰：「繪事後素。」曰：「禮後乎？」子曰：「起予者商也，始可與言《詩》已矣。」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**子夏**：卜商，字子夏，孔門文學科高弟，長於《詩經》。此章正是他與孔子討論《詩經》的經典對話。</w:t>
        <w:br/>
        <w:t>2. **巧笑倩兮，美目盼兮**：出自《詩經·衛風·碩人》，形容衛莊公夫人莊姜之美。倩，笑容美好；盼，眼睛黑白分明、流轉生動。</w:t>
        <w:br/>
        <w:t>3. **素以為絢兮**：此句不見於今本《詩經》，可能是逸詩或孔子引伸之辭。素，白色底子；絢，絢麗多彩。意思是說：在潔白的底子上，才能展現出最美的色彩。</w:t>
        <w:br/>
        <w:t>4. **繪事後素**：繪畫先有潔白的底子，然後在上面施以五彩。後素：以素為後，即先有素底再上彩。</w:t>
        <w:br/>
        <w:t>5. **禮後乎**：子夏由繪事後素悟出：禮樂是不是也是「後於」某種更根本的東西？即先有內在的仁心（素底），然後才能有外在的禮文（五彩）。</w:t>
        <w:br/>
        <w:t>6. **起予者商也**：「起」是啟發之意。孔子讚嘆子夏能反過來啟發他。這是孔子教育哲學的精髓：師生之間是互相啟發的，而非單向灌輸。</w:t>
        <w:br/>
        <w:t>7. **始可與言《詩》已矣**：這才算可以和你討論《詩經》了。因為子夏不是停留在字面意思，而是能舉一反三，從具體的詩句悟到根本的哲理。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此章是儒家思想最核心的命題之一：**仁與禮的關係問題**。程朱理學對此的發揮極其深刻，因為這直接關聯到「理氣」「體用」「本末」的根本哲學框架。</w:t>
        <w:br/>
        <w:br/>
        <w:t>朱子《集注》云：「禮必以忠信為質，猶繪事必以粉素為先。」這句話點破了章旨。從先天角度分析：</w:t>
        <w:br/>
        <w:br/>
        <w:t>一、**素是本體，絢是作用**。程朱理學講「理一分殊」，仁是理，禮是分殊之用。「素」好比天地之性——沒有經過任何裝飾的純然天理；「絢」好比氣質之性在具體情境中的展現——天理透過禮的形式表達出來。沒有「素」（本體），「絢」（禮文）就成了無根之木、無源之水。</w:t>
        <w:br/>
        <w:br/>
        <w:t>二、**禮的根源在於內心的敬與誠**。程頤說：「禮者，理也。」禮不是外在的規範條文，而是內心天理的自然流露。一個人內心真誠、充滿敬愛，他的言行自然有禮；內心虛偽、缺乏仁心，裝模作樣的禮儀只是虛文。這就是為什麼孔子說「人而不仁，如禮何」——沒有仁心，禮就成了空殼。</w:t>
        <w:br/>
        <w:br/>
        <w:t>三、**子夏的「禮後乎」是儒家思想史上的重大突破**。這個問題意味著：禮不是最終極的東西，還有比禮更根本的——那就是仁，是誠，是忠信。這為後來宋明理學「理先氣後」「心即理」的思想打開了大門。子夏能從一句描寫美女的詩句悟到禮的本質，正是孔子所說的「告諸往而知來者」。</w:t>
        <w:br/>
        <w:br/>
        <w:t>四、**「起予者商也」——師生間的互相啟發**。這在理學傳統中極受重視。程朱講「教學相長」，不是老師單方面教學生，而是學生真誠的提問和領悟反過來照亮了老師。這是中國教育精神中最可貴的部分：老師不只是知識的傳遞者，更是與學生共同探索真理的同行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問孔子說：「『巧妙的笑容帶著酒窩啊，美麗的眼睛黑白分明啊，潔白的底子上展現出絢麗的色彩啊』——這幾句詩是什麼意思？」孔子說：「就像繪畫一樣，先要有潔白的底子（素底），然後才能在上面施加五彩。」子夏說：「那麼，禮樂是不是也要在（仁心/忠信）之後才產生的呢？」孔子說：「能夠啟發我的人是你卜商啊！從現在開始，我可以和你討論《詩經》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這一章對現代修行者的啟示，核心在於三個字：**「禮後乎」**——什麼是根本？什麼是枝末？修行中什麼是先？什麼是後？這個次序決定了整個修行的方向。</w:t>
        <w:br/>
        <w:br/>
        <w:t>一、**形式與內涵的先後問題**。現代宗教和修行界最大的問題，就是本末倒置。很多人把打坐幾個小時、念經多少遍、拜佛多少下當作修行本身，卻忽略了背後的用心——打坐是為了靜心，不是為了完成任務；念經是為了明理，不是為了累積數字；拜佛是為了降伏我慢，不是為了換取功德。子夏的「禮後乎」就是在問：這些修行形式，是不是應該建立在一個更根本的東西之上？</w:t>
        <w:br/>
        <w:br/>
        <w:t>二、**什麼是「素」——修行者的本質底子**。對修行者而言，「素」就是你的**發心**——你為什麼修行？是為了求解脫？為了利益眾生？還是為了逃避現實、為了獲得神通、為了被人尊敬？發心不正，所有的修行形式都是「絢」而無「素」——畫在沙上的圖案，一陣風就吹沒了。修行的第一步，永遠是端正發心——這個「素底」不打牢，一切修行都是空中樓閣。</w:t>
        <w:br/>
        <w:br/>
        <w:t>三、**修行中的先後次序**。王陽明說「先立乎其大者」，修行必須先抓住根本。仁是根本，禮是枝葉；心是根本，法是枝葉；誠是根本，儀是枝葉。為什麼很多人修行多年卻沒有真正的轉變？因為一直在「枝葉」上用功——學了更多法門、參加更多法會、讀了更多經典——卻沒有回歸根本去清理自己的發心、淨化自己的習氣。</w:t>
        <w:br/>
        <w:br/>
        <w:t>四、**教學相長——修行中的互為師資**。孔子說「起予者商也」，學生可以啟發老師。這對修行者是一個極大的提醒：不要把自己當作「已經知道的人」而把別人當作「需要教導的人」。每個人都有值得你學習的地方，每個人都是你的老師。修行不是在一個封閉的小圈子裡接受權威灌輸，而是在開放的心態中與一切人互相學習、互相啟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**香嚴擊竹**</w:t>
        <w:br/>
        <w:br/>
        <w:t>香嚴智閑禪師在百丈懷海門下，雖然聰慧過人、問一答十，卻始終沒有開悟。</w:t>
        <w:br/>
        <w:t>百丈圓寂後，香嚴跟隨溈山靈祐禪師繼續參學。</w:t>
        <w:br/>
        <w:t>溈山問他：「我聽說你在百丈師父那裡問一答十，這是你的聰明伶俐。但我想問你一個最根本的問題：父母未生你之前，你是什麼模樣？你且說說看。」</w:t>
        <w:br/>
        <w:t>香嚴翻遍所有經典注疏，也答不出來。他嘆氣說：「畫餅不可充飢。」</w:t>
        <w:br/>
        <w:t>他將所有經書付之一炬，說：「此生不學佛法，且做個長行粥飯僧，免得勞神。」</w:t>
        <w:br/>
        <w:t>他辭別溈山，在南陽慧忠國師的遺跡旁結茅而居。</w:t>
        <w:br/>
        <w:t>有一天他在打掃庭院，隨手撿起一片瓦礫，扔出去擊中了竹子，「啪」的一聲清脆響亮。</w:t>
        <w:br/>
        <w:t>香嚴當下大悟！他回到房間沐浴更衣，遙拜溈山說：「和尚大慈，恩逾父母！若當時為我說破，何有今日之事！」</w:t>
        <w:br/>
        <w:br/>
        <w:t>**白話解釋**：香嚴禪師很聰明，各種經典問題都能對答如流，但沒有真正開悟。溈山禪師問他「父母未生前你是誰」，他翻遍經書也找不到答案。他燒掉經書，說這些只是畫餅充飢。後來退隱草庵，有一天掃地時，扔出去的瓦片擊中竹子，發出清脆的響聲——他就在這聲音中開悟了。</w:t>
        <w:br/>
        <w:br/>
        <w:t>這個故事完美對應「繪事後素」：香嚴的聰明才智、對經典的熟悉，就像畫布上的「絢」（五彩）。但他沒有真正的體悟——沒有那個「素底」。直到他放下所有知識（燒經）、回歸當下（掃地），那個最本真的「素」才顯現出來。子夏問「禮後乎」——所有的學問、知識、形式（禮文）都必須建立在真參實悟的基礎上（素底）。香嚴的開悟不是因為讀了更多書，而是因為放下了所有書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**草間彌生（Yayoi Kusama, 1929-）——藝術家**</w:t>
        <w:br/>
        <w:br/>
        <w:t>草間彌生是當代最著名的藝術家之一，以無限的圓點和網狀圖案聞名於世。然而她的藝術之路極其艱辛——她童年即患有嚴重的幻覺和強迫症，看到的世界充滿了圓點和網格。她的母親反對她畫畫，把她關起來不讓她出門。她隻身前往美國，在紐約貧困潦倒地創作。她的藝術在很長時間內不被理解，被批評為瘋狂。</w:t>
        <w:br/>
        <w:br/>
        <w:t>但她從未停止創作。她說她在繪畫中「治癒了自己」——那些圓點不是裝飾，而是她將幻覺中的世界「畫出來」，從而與之共存的方式。她的「素」——那個最根本的驅動力——不是名利，而是生存本身的需要，是通過藝術來理解自己、療癒創傷的真實渴望。</w:t>
        <w:br/>
        <w:br/>
        <w:t>她曾說：</w:t>
        <w:br/>
        <w:br/>
        <w:t>**「我每天在畫布上畫幾萬個圓點。這不是為了任何人，而是為了把我看到的可怕世界變成一種可以承受的美。」**</w:t>
        <w:br/>
        <w:br/>
        <w:t>這位九十多歲的老人仍然每天在精神病院和工作室之間往返創作。她的成功不是因為她追求成功，而是因為她忠於自己的「素」——那個最真實的內在驅動力。這就是「繪事後素」的現代實踐：一切外在的成就（絢），都必須建立在對自己內心真實的誠實（素）之上。沒有那個真實的「素」，所有的「絢」都是欺騙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八佾之9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子曰：「夏禮吾能言之，杞不足徵也；殷禮吾能言之，宋不足徵也。文獻不足故也，足則吾能徵之矣。」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**夏禮**：夏代的禮樂制度。夏朝是中國第一個王朝，其禮樂制度孔子時代已經失傳。</w:t>
        <w:br/>
        <w:t>2. **杞**：杞國，夏朝後裔的封國，在今河南杞縣一帶。孔子希望從杞國找到夏禮的遺存，但杞國文獻保存不足。</w:t>
        <w:br/>
        <w:t>3. **殷禮**：商代的禮樂制度。商朝在夏之後、周之前，其禮樂孔子亦有深入研究。</w:t>
        <w:br/>
        <w:t>4. **宋**：宋國，商朝後裔的封國，在今河南商丘一帶。孔子希望從宋國找到殷禮的遺存，同樣不足。</w:t>
        <w:br/>
        <w:t>5. **徵**：驗證、證明。孔子強調：對古代禮樂制度的理解不能僅靠口耳相傳，必須有文獻和賢人的雙重驗證。</w:t>
        <w:br/>
        <w:t>6. **文獻**：「文」指歷史典籍文獻；「獻」指賢人（通「賢」字），即熟悉古代禮樂的耆老宿儒。二者缺一不可。</w:t>
        <w:br/>
        <w:t>7. **足則吾能徵之矣**：如果資料充足，我就能夠驗證和恢復古代的禮樂制度。這句話展現了孔子做學問的嚴謹態度——不妄下結論，不憑空臆測。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此章看似只是孔子感嘆文獻資料的不足，實則觸及程朱理學一個極其重要的方法論問題：**「道」的傳承需要「文」與「獻」的雙重支撐——即客觀經典與主體實踐的統一。**</w:t>
        <w:br/>
        <w:br/>
        <w:t>朱子《集注》云：「杞，夏之後。宋，商之後。徵，證也。文，典籍也。獻，賢也。言二代之禮，我能言之，而二國不足取以為證，以其文獻不足故也。文獻若足，則我能取之以證吾言矣。」</w:t>
        <w:br/>
        <w:br/>
        <w:t>從先天角度分析：</w:t>
        <w:br/>
        <w:br/>
        <w:t>一、**道不離器，理不離事**。程朱理學講「理在氣中」，抽象的「理」必須通過具體的「器」（文獻、制度、器物）來體現。孔子說「我能言之」，說明他對夏禮和殷禮的精神內涵（理）是通達的；但他還要「徵之」，因為真理需要具體的歷史實證（事）來支撐。這是儒家務實的學術精神，也即「即物窮理」的方法論。</w:t>
        <w:br/>
        <w:br/>
        <w:t>二、**「文獻」二字是文化傳承的雙翼**。「文」是經典文本，是客觀知識的載體；「獻」是賢人，是活的文化傳承者。沒有「文」，文化傳承失去客觀標準，淪為主觀臆測；沒有「獻」，經典成為死的文字，無法真正理解和實踐。程頤說「讀書須要體之於身」——書本知識（文）必須與個人實踐（獻）相結合，真正的學問才能成立。</w:t>
        <w:br/>
        <w:br/>
        <w:t>三、**孔子「能言之」卻不「妄言之」——學者的誠敬態度**。孔子懂得夏殷之禮，但因為沒有足夠的文獻紀錄和賢人佐證，他不隨意下結論。這是一種極其嚴肅的學術倫理——對於不確定的事，寧可保留不說，也不妄下判斷。修行者當學此態度：對於自己沒有實證的境界，不要說自己證到了；對於自己不了解的法門，不要隨意批評。知之為知之，不知為不知，是知也。</w:t>
        <w:br/>
        <w:br/>
        <w:t>四、**「杞不足徵」——傳承中斷的必然性與修行者的責任**。杞國是夏的後裔，宋國是殷的後裔，但他們已經無法完整保存祖先的文化。這說明文化傳承不是血緣自動繼承的，需要每一代人主動學習、實踐和傳承。修行法脈也是如此——不要以為你皈依了某個傳承、受了某個灌頂，就自然繼承了法門的精華。你需要自己去「徵」——去驗證、去實踐、去活出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夏代的禮，我能說得出來；但是夏的後代杞國，已經不足以驗證我的說法了。殷代的禮，我也能說得出來；但是殷的後代宋國，也不足以驗證我的說法了。這是因為歷史文獻和賢人（了解古代禮製的老人）都不夠的緣故。如果夠的話，我就能夠用它們來驗證我所說的禮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此章對現代修行者的啟示，集中在一個核心問題：**知識與實踐、傳承與驗證的關係**。在資訊爆炸的時代，這個問題比孔子時代更尖銳。</w:t>
        <w:br/>
        <w:br/>
        <w:t>一、**資訊氾濫時代的「文獻困境」**。孔子感嘆文獻不足，現代人恰恰相反——文獻爆炸，資訊過載。我們有佛經全文線上一鍵查詢，有歷代祖師著作唾手可得，YouTube上有無數法師開示。但「文獻足」不等於「傳承活」——恰恰因為資訊太容易獲得，人們反而失去了對經典的敬畏和深入。現代人的問題不是「沒有文獻」，而是「文獻太多卻沒有一個賢人（真正的實踐者）來指導」。</w:t>
        <w:br/>
        <w:br/>
        <w:t>二、**「我懂」不等於「我證」**。孔子說「夏禮吾能言之」——我能說得出，但這還不夠，還需要「徵之」。現代修行者最大的問題就是「能言之」而不「能徵之」——讀了幾本佛經就說自己懂佛法，看了幾篇禪宗公案就說自己悟了，聽了幾節心理學課就說自己療癒了。真正的學問必須經過自己的實踐驗證。你說得出「無常」的道理，你在失去親人時真的能安然接受嗎？你說得出「空性」，你在受到批評時真的能不生氣嗎？</w:t>
        <w:br/>
        <w:br/>
        <w:t>三、**「杞不足徵」——傳承不是血緣或名號的自動繼承**。杞國是夏的後裔，但他們守不住夏的文化。這對修行者的警醒是：不要以為身為某個傳承的弟子，就自然擁有了那個傳承的證量。你師父開悟了，不等於你開悟了；你所在的道場很殊勝，不等於你殊勝。你需要自己去「徵」——自己去實修、自己去驗證、自己去活出那個法門。</w:t>
        <w:br/>
        <w:br/>
        <w:t>四、**嚴謹的修行態度——「知之為知之，不知為不知」**。孔子對夏禮和殷禮有深入的了解，但因為缺乏驗證資料，他寧可說「不足徵也」而不強作解釋。這是一種令人敬佩的學術誠實。修行者當學：對於自己沒有實證的境界，不要說大話；對於自己不了悟的經典，不要胡亂解釋。老老實實地承認「不知道」，遠比不懂裝懂更接近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**達摩西來——傳法不傳文**</w:t>
        <w:br/>
        <w:br/>
        <w:t>達摩祖師從印度來到中國，與梁武帝見面後，話不投機，便一葦渡江，來到少林寺面壁九年。</w:t>
        <w:br/>
        <w:t>有人問達摩：「大師為何來中國？」</w:t>
        <w:br/>
        <w:t>達摩答：「尋找一個不受人騙的人。」</w:t>
        <w:br/>
        <w:t>他面壁九年，一直在等一個人——這個人不是靠文字和經典來理解佛法，而是能夠直下承擔、親自驗證。</w:t>
        <w:br/>
        <w:t>後來慧可來參拜，在大雪中斷臂求法。達摩問：「你求什麼？」</w:t>
        <w:br/>
        <w:t>慧可說：「我的心不安，求大師幫我安心。」</w:t>
        <w:br/>
        <w:t>達摩說：「你把心拿來，我幫你安。」</w:t>
        <w:br/>
        <w:t>慧可找了半天，說：「我找不到我的心在哪裡。」</w:t>
        <w:br/>
        <w:t>達摩說：「我已經把你的心安好了。」</w:t>
        <w:br/>
        <w:t>慧可當下大悟。</w:t>
        <w:br/>
        <w:br/>
        <w:t>**白話解釋**：達摩祖師來中國傳法，在少林寺面壁九年。慧可禪師冒著大雪來求法，甚至砍斷了自己的手臂。他求達摩幫他安心，達摩說你拿心來我幫你安。慧可找了半天找不到，達摩說我已經幫你安好了。慧可當下開悟。</w:t>
        <w:br/>
        <w:br/>
        <w:t>這個故事與孔子本章的關聯極為深刻。達摩傳的是「以心印心」的禪法，不需要文字（文），也不需要賢人（獻）來佐證——因為禪宗的核心是當下直接的體證。慧可「覓心了不可得」的瞬間，就是對「心」這個最根本概念的親自驗證。孔子說「文獻不足故也，足則吾能徵之矣」，而達摩的「直指人心」直接跳過了文獻的媒介——不是說文獻不重要，而是說有一門學問（心性之學）是可以直接體證的，不需要歷史資料佐證。但要注意：禪宗的「不立文字」是對「執著文字」的對治，而非否定經典的價值。達摩傳《楞伽經》給慧可，正是「文」（經典）與「獻」（印心）的結合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**約瑟夫·坎貝爾（Joseph Campbell, 1904-1987）——神話學家、人文主義者**</w:t>
        <w:br/>
        <w:br/>
        <w:t>坎貝爾是二十世紀最偉大的神話學家之一。他用畢生精力研究世界各地的神話、宗教和傳說，從西方希臘神話到東方佛教故事，從非洲部落儀式到美洲原住民傳說。他發現了一個驚人的現象：不同文化、不同時代的神話故事，其深層結構竟然高度相似——都遵循「英雄之旅」的原型模式。</w:t>
        <w:br/>
        <w:br/>
        <w:t>坎貝爾的學術態度正是「文獻足則吾能徵之矣」的完美體現。他不是憑空臆測神話的意義，而是蒐集了海量的第一手文獻（文），並與全球各地的原住民和修行者深度交流（獻），才得出他的理論。他精通多種語言，閱讀了無數原始文獻，同時也親自去體驗——他曾說：</w:t>
        <w:br/>
        <w:br/>
        <w:t>**「神話不是故事，它是人類心靈的集體標誌。如果你只讀它而不活它，你就永遠不懂它。」**</w:t>
        <w:br/>
        <w:br/>
        <w:t>他的名著《千面英雄》分析了全球數千個神話故事，歸納出英雄之旅的共同模式：啟程→啟蒙→回歸。這個模式後來影響了無數藝術家、作家和電影人（喬治·盧卡斯的《星際大戰》直接受其啟發）。</w:t>
        <w:br/>
        <w:br/>
        <w:t>坎貝爾一生在圖書館中度過無數歲月，但他強調的重心始終是「經驗」而非「知識」本身。他有一句經典名言，直接回應了孔子的本章精神：</w:t>
        <w:br/>
        <w:br/>
        <w:t>**「追隨你的幸福。追隨它，世界會為你打開大門，而這些門原本是關閉的。」**</w:t>
        <w:br/>
        <w:br/>
        <w:t>他說的「幸福」（bliss）不是享樂，而是那個讓你感到生命有意義、與宇宙共鳴的東西——這就是每個人必須自己去「徵」的真理。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八佾之10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子曰：「禘自既灌而往者，吾不欲觀之矣。」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**禘**：古代天子祭祀祖先的大祭，是禮儀中最隆重、最莊嚴的祭祀典禮。按周禮，只有天子能行禘禮。</w:t>
        <w:br/>
        <w:t>2. **既灌**：禘禮的第一步——用香酒澆灌地面，象徵迎請祖先神靈降臨。灌，通「祼」，以酒灑地之禮。</w:t>
        <w:br/>
        <w:t>3. **既灌而往**：從灌禮完成之後。意思是說從灌禮之後的所有儀式，孔子都不想看了。</w:t>
        <w:br/>
        <w:t>4. **不欲觀**：不願意看、不忍心看。不是單純的「不想」，而是內心感到失望、痛心，覺得儀式已經失去了意義。</w:t>
        <w:br/>
        <w:t>5. **禮儀的本質**：朱熹注此章認為，魯國行禘禮本身就已是僭越（魯國是諸侯，不該行天子之禮），而禮儀過程中又不夠誠敬，所以孔子從「灌」之後就看不下去了。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這一章歷來被認為是八佾篇中最隱晦難解的章節之一。程朱理學從「誠敬」的角度做了極其深入的發揮。</w:t>
        <w:br/>
        <w:br/>
        <w:t>朱子《集注》引程子曰：「禘者，祭名。魯之所以僭天子之禮者，以成王賜之故也。灌者，祭之始也。既灌而往者，自始以降，其禮漸疏，其誠亦漸散，故孔子不欲觀之。」</w:t>
        <w:br/>
        <w:br/>
        <w:t>從先天角度分析：</w:t>
        <w:br/>
        <w:br/>
        <w:t>一、**「誠」是祭祀的靈魂**。程頤說：「祭如在，祭神如神在。」祭祀的核心不是你做了多少儀式、用了多豐盛的供品，而是你有沒有「誠」——那種真實的、當下的、全然的專注。魯國的禘禮，從「灌」的階段可能還有幾分敬意，但隨著儀式的進行，參與者的心漸漸散漫，誠意越來越薄，變成了走過場。所以孔子從「既灌而往」就不想看了——因為後面的儀式雖然華麗，卻已經失去了靈魂。</w:t>
        <w:br/>
        <w:br/>
        <w:t>二、**「始敬終怠」——修行者的通病**。程朱認為，這不僅是祭祀的問題，更是所有修行者的通病。剛開始修行時，充滿了熱情和誠敬——早起打坐、認真持戒、精進用功。但隨著時間推移，熱情消退，變成了習慣性的應付——坐是坐了，心早飛走了；戒是持了，心不甘情不願；功課是做了，但已經變成了例行公事。這就是「既灌而往」——剛開始還有誠意，後面就只剩下形式。</w:t>
        <w:br/>
        <w:br/>
        <w:t>三、**魯國行禘禮的「根本性錯誤」——身份與禮的不匹配**。更深一層，魯國的禘禮從根本上就是錯的——因為魯國是諸侯國，沒有資格行天子的禘禮。一個從根本上就違禮的行為，即使儀式做得再完美，也是虛假的。這對修行者的警示是：如果你的發心（根本）就是錯的，那麼你的修行形式再精進也是錯的。比如為了名利而修行、為了神通而打坐、為了被人尊敬而持戒——這些從根本上就是「僭越」的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孔子說：「禘祭（天子祭祀祖先的大典）從『灌』（以酒灑地迎神）這個環節之後，我就不想看下去了。」</w:t>
        <w:br/>
        <w:br/>
        <w:t>意思是：魯國舉行的禘祭典禮，一開始還算莊嚴（灌禮還有幾分誠敬），但從那之後，參與者的誠心漸漸散失，儀式變成了形式，所以孔子不願意再看了。更深一層：魯國行禘禮本身就是違禮的（諸侯不該行天子之禮），從根本上就錯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這一章的現代啟示極為深刻，因為它直指現代修行中最普遍的毛病：**「始敬終怠」——開始充滿誠敬，後來流於形式。**</w:t>
        <w:br/>
        <w:br/>
        <w:t>一、**修行中的「蜜月期症候群」**。幾乎每個修行者都經歷過：剛接觸一個法門或道場時，充滿了法喜和熱情，每天精進用功，覺得每一分鐘都很有意義。但幾個月或幾年後，新鮮感退了，開始覺得枯燥、乏味，功課變成了應付。這就是「既灌而往」——剛開始的誠敬（如灌酒迎神）還在，但慢慢就渙散了。孔子說「吾不欲觀之矣」——不是說形式上的修行不對，而是說沒有誠意的修行不值得看。</w:t>
        <w:br/>
        <w:br/>
        <w:t>二、**為什麼會「始敬終怠」？根源分析**：根本原因是修行的動力來自**外在的刺激**而非**內在的覺悟**。剛開始的熱情往往是因為新奇、因為道場的氛圍好、因為師父的攝受力強——這些都是外在條件，會隨時間變化而褪色。真正的修行動力必須來自內心對真理的實信——那不是因為道場好、師父好而修行，而是因為你真正明白了「不解脫不行」這個事實。禪宗講「大疑大悟」，那個「疑」不是懷疑，而是對生死問題的切身逼問——這個逼問不會隨著時間減弱。</w:t>
        <w:br/>
        <w:br/>
        <w:t>三、**如何保持「誠敬」的持續性？** 曾子說「吾日三省吾身」，修行者要每天回到起點，每天重新發心。不要因為修行了幾年就覺得「我已經是老修行了」——這種感覺本身就把你的誠敬耗盡了。真正的修行者是「每次都是第一次」——每次打坐都是第一次打坐，每次念佛都是第一次念佛，每個當下都是全新的開始。這就是禪宗說的「初心」——不忘最初的那一念發心。</w:t>
        <w:br/>
        <w:br/>
        <w:t>四、**儀式與真誠的平衡**。本章不是否定一切儀式——孔子自己非常重視禮儀。他反對的是沒有誠意的儀式。修行者需要有儀式來幫助收攝身心，但要不斷檢查自己：這個儀式對我來說，是幫助我進入內在的誠敬，還是變成了我逃避誠敬的藉口？如果變成了「走過場」，寧可暫時放下儀式，回到最簡單的誠敬中——哪怕只是一炷香、一盞茶、一個靜靜的呼吸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**百丈再參馬祖**</w:t>
        <w:br/>
        <w:br/>
        <w:t>百丈懷海禪師第一次參訪馬祖道一時，馬祖正在吃飯。馬祖拿起一片餅，問百丈：「這是什麼？」</w:t>
        <w:br/>
        <w:t>百丈答：「餅。」</w:t>
        <w:br/>
        <w:t>馬祖說：「你怎麼不說『這是佛』？」</w:t>
        <w:br/>
        <w:t>百丈一時不知如何回答。</w:t>
        <w:br/>
        <w:t>後來百丈在馬祖門下參學多年，有一天馬祖在禪堂上說法，大眾都靜靜地聽著。馬祖突然大喝一聲，百丈當下大悟。</w:t>
        <w:br/>
        <w:t>百丈後來開堂說法，接引學人。有一次一個學僧問他：「如何是佛？」</w:t>
        <w:br/>
        <w:t>百丈說：「我飢來吃飯，困來眠。」</w:t>
        <w:br/>
        <w:t>學僧不解：「這誰不會？」</w:t>
        <w:br/>
        <w:t>百丈說：「你不會。你吃飯時不肯吃飯，百種需索；睡覺時不肯睡覺，千般計較。」</w:t>
        <w:br/>
        <w:br/>
        <w:t>**白話解釋**：百丈禪師悟道後，有人問他什麼是佛，他說「肚子餓了就吃飯，睏了就睡覺」。對方說這誰不會，百丈說你不會——因為你吃飯的時候不好好吃飯，胡思亂想；睡覺的時候不好好睡覺，千般計較。</w:t>
        <w:br/>
        <w:br/>
        <w:t>這個故事完美對應「既灌而往」：所謂的修行，最開始（灌）可能充滿了特別的感覺——覺得自己在修行、在辦大事。但真正的修行恰恰是回到最平常最簡單的當下——吃飯就是吃飯，睡覺就是睡覺，沒有「既灌而往」之後的敷衍。百丈說「飢來吃飯，困來眠」，就是孔子想看到的「灌而往」——從頭到尾都保持同樣的誠敬，不因時間推移而減弱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**小林一茶（Kobayashi Issa, 1763-1828）——俳句詩人**</w:t>
        <w:br/>
        <w:br/>
        <w:t>小林一茶是日本江戶時代的俳句大師，他的一生極其悲慘：幼年喪母，父親再婚後受繼母虐待，成年後流浪各地，五十二歲才結婚，三個孩子全部夭折，妻子早逝，晚年房屋被燒毀。他的俳句充滿了對微小生命的溫柔與慈悲——他寫跳進佛像嘴裡的小青蛙，寫落在茶碗中的花瓣，寫在雪地上瑟瑟發抖的麻雀。</w:t>
        <w:br/>
        <w:br/>
        <w:t>他的修行不在寺廟中，而在最平凡的日常裡。他的每首俳句都是「灌」的那一刻——沒有任何形式主義，每一個瞬間都是全然的當下。他沒有因為經歷無數苦難就對生活敷衍了事，反而越老越溫柔，越苦越真誠。</w:t>
        <w:br/>
        <w:br/>
        <w:t>他最著名的一首俳句：</w:t>
        <w:br/>
        <w:br/>
        <w:t>**「露の世は 露の世ながら さりながら」**</w:t>
        <w:br/>
        <w:br/>
        <w:t>（這是露水的世界——露水的世界——雖然如此，還是如此。）</w:t>
        <w:br/>
        <w:br/>
        <w:t>他在孩子夭折後寫下這首俳句，意思是：我知道這個世界如露水般短暫虛幻（佛法說諸法無常），我知道一切都是空——但是，雖然我知道，我還是如此悲傷，如此珍惜，如此真實地活著。</w:t>
        <w:br/>
        <w:br/>
        <w:t>這就是孔子所謂的「既灌而往」——即使在最深的痛苦中，即使儀式已經結束、生命已經到了最暗淡的階段，他仍然保持著最真誠的心。他不因為知道世界是虛幻的，就對生命變得冷漠；不因為經歷太多苦難，就對生活變得麻木。他的「誠」從灌到終，一刻也沒有散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八佾之11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或問禘之說。子曰：「不知也。知其說者之於天下也，其如示諸斯乎！」指其掌。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**或問**：有人問。不指名是誰，可能是魯國人。</w:t>
        <w:br/>
        <w:t>2. **禘之說**：關於禘祭的理論和意義。說，指學說、理論、制度背後的道理。</w:t>
        <w:br/>
        <w:t>3. **不知也**：孔子回答「不知道」。這不是真的不知道（孔子在八佾之10已談到禘禮），而是「不便說」或「不該說」。</w:t>
        <w:br/>
        <w:t>4. **其如示諸斯乎**：「示」通「視」，看的意思；「諸」是「之於」的合音；「斯」指手掌。意思是「就像看這個（手掌）一樣簡單明瞭」。</w:t>
        <w:br/>
        <w:t>5. **指其掌**：伸手指著自己的手掌。這是動作描寫，強調「一目瞭然」——懂得禘禮真義的人治理天下，就像看自己的手掌一樣清楚。</w:t>
        <w:br/>
        <w:t>6. **知禘與治天下的關係**：朱子認為，禘禮是天子祭祀始祖、追本溯源的極致禮儀，它體現了「報本反始」的宇宙觀與倫理秩序。懂得這個道理的人，自然明白如何治理天下。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這一章是孔子說話藝術的極致——「不知也」三個字，其實包含了極深的道理。程朱理學對此章的解釋，特重「理」與「事」、「體」與「用」的統一。</w:t>
        <w:br/>
        <w:br/>
        <w:t>朱子《集注》云：「先王報本追遠之意，莫深於禘。非仁孝誠敬之至，不足以與此。知此，則於天下之事，皆無難者矣。」</w:t>
        <w:br/>
        <w:br/>
        <w:t>從先天角度分析：</w:t>
        <w:br/>
        <w:br/>
        <w:t>一、**「不知」是聖人的智慧——時中與權變**。孔子不是真的不知道禘禮的理論，而是不願在不恰當的場合對不恰當的人說。因為魯國行禘禮本身就是僭越（違禮），如果公開解釋禘禮的奧義，等於變相承認了魯國行禘禮的合法性。但孔子又不願意完全拒絕回答，於是用「不知也」三個字輕輕帶過，然後用「指掌」的動作暗示——道理是可以說的，但不是現在，不是對你。</w:t>
        <w:br/>
        <w:br/>
        <w:t>這體現了儒家的「時中」精神：說話做事要看時機、看對象。修行者當學：不是所有的道理都要對所有的人說，有的時候「不說」比「說」更有智慧。</w:t>
        <w:br/>
        <w:br/>
        <w:t>二、**禘禮與天下治——報本反始的宇宙觀**。程朱認為，禘禮的核心是「報本反始」——追溯人類的根源、萬物的本源。理學家講「萬物本乎天，人本乎祖」，明白這個本源的人，就明白了宇宙的秩序（天理）。既然明白了宇宙秩序，治理天下就像看手掌一樣清楚——因為天下的秩序就是天理的展開，沒有什麼神秘。</w:t>
        <w:br/>
        <w:br/>
        <w:t>三、**「指其掌」的象徵意義**。手掌在儒家文化中有特殊的象徵：手掌是人體最靈活、最方便使用的部分，但又與身體一體不可分。這象徵著「道不遠人」——最高的道理不在遙遠的地方，就在當下、在自身。治理天下的道理，就如同看你自己的手掌一樣近、一樣清楚。但為什麼這麼近的道理，大多數人卻看不見？因為被私慾遮蔽了。</w:t>
        <w:br/>
        <w:br/>
        <w:t>四、**知與行的統一**。朱子說「知其說者之於天下，其如示諸斯乎」——真正的「知」不是頭腦的理解，而是能夠「行」的智慧。懂得禘禮的人，就能治理天下——因為「知」和「行」在這裡是統一的。這為後來的「知行合一」思想埋下了伏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有人問孔子關於禘祭的道理。孔子說：「我不知道（不便說）。」然後指著自己的手掌說：「真正懂得禘祭道理的人治理天下，就像看這個（手掌）一樣清楚明白！」</w:t>
        <w:br/>
        <w:br/>
        <w:t>意思是：禘祭的道理深刻貫通了天人之際，懂了它，治理天下就沒什麼難的。但魯國行禘祭本身就是違禮的，所以孔子不便公開解釋這個道理。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這一章對現代修行者啟發最大的，是孔子那種「不說而說」的智慧——以及「知與行」、「小道與大道」的關係。</w:t>
        <w:br/>
        <w:br/>
        <w:t>一、**什麼時候「說」，什麼時候「不說」**。現代人最大的毛病之一，就是「好為人師」——學了一點東西就急著去教別人。孔子對禘禮的理論完全精通，但當有人問時，他卻說「不知也」。為什麼？因為提問者的心態不對、場合不對、也因為魯國行禘禮本身就錯了。修行者的智慧不僅在於「知道什麼」，更在於「知道什麼時候說、什麼時候不說」。很多時候，不回答本身就是最好的回答。</w:t>
        <w:br/>
        <w:br/>
        <w:t>二、**「知其說」與「治天下」——悟道與生活的一體性**。孔子說懂禘禮的人就能治天下，這聽起來似乎誇張——一個祭祖的禮儀，怎麼就和治理天下劃等號了？但程朱理學解釋得很清楚：禘禮是「報本反始」的極致——懂得報本反始，就懂得了宇宙的秩序；懂得了宇宙秩序，自然懂得如何治理人事。修行者當知：真正的悟道不是躲在深山裡自得其樂，而是回到世間來活出那個道。如果你修行了幾年，卻對日常生活中的事情都處理不好，那你的修行一定有問題。</w:t>
        <w:br/>
        <w:br/>
        <w:t>三、**「指其掌」——道不遠人**。孔子指著自己的手掌說「如示諸斯」，這是在提醒：最高的道理離你非常近，近到就像你自己的手掌一樣。為什麼你總是覺得真理在遙遠的地方？為什麼你總是需要去尋找名師、尋找捷徑？因為你一直在向外看，從來沒有真正看過自己的心。禪宗說「即心即佛」，道家和儒家都說「道不遠人」——你一直在尋找的東西，就在你當下的心中。</w:t>
        <w:br/>
        <w:br/>
        <w:t>四、**「不知也」也是一種修行——對不知道的誠實**。孔子是真的不知道嗎？不是。但他為什麼說不知道？因為他對對話的場合和對象有所判斷。但另一方面，我們也當學孔子的「不知」精神——對自己不了解的事情，坦然承認不知道。現代資訊社會最大的問題是：每個人都覺得自己「應該知道」所有事，所以不懂裝懂、胡亂發表意見。修行者要學的是：對自己沒有親證親悟的東西，坦然說「不知道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**趙州茶**</w:t>
        <w:br/>
        <w:br/>
        <w:t>趙州從諗禪師在觀音院時，有兩位僧人來參訪。</w:t>
        <w:br/>
        <w:t>趙州問其中一人：「曾到過這裡嗎？」</w:t>
        <w:br/>
        <w:t>僧人答：「曾到。」</w:t>
        <w:br/>
        <w:t>趙州說：「吃茶去。」</w:t>
        <w:br/>
        <w:t>又問另一人：「曾到過這裡嗎？」</w:t>
        <w:br/>
        <w:t>僧人答：「不曾到。」</w:t>
        <w:br/>
        <w:t>趙州也說：「吃茶去。」</w:t>
        <w:br/>
        <w:t>院主（管理寺院的僧人）看到後，覺得很奇怪，就問趙州：「為什麼曾到也吃茶去，不曾到也吃茶去？」</w:t>
        <w:br/>
        <w:t>趙州喚了一聲：「院主！」</w:t>
        <w:br/>
        <w:t>院主應聲：「在！」</w:t>
        <w:br/>
        <w:t>趙州說：「吃茶去。」</w:t>
        <w:br/>
        <w:br/>
        <w:t>**白話解釋**：有兩位僧人來拜訪趙州禪師。趙州問第一位來過沒有，他說來過，趙州說喝茶去。問第二位來過沒有，他說沒來過，趙州也說喝茶去。院主覺得奇怪問為什麼，趙州喚他名字，他應了一聲，趙州也說喝茶去。</w:t>
        <w:br/>
        <w:br/>
        <w:t>這就是著名的「趙州茶」公案。趙州對每個人都說「吃茶去」，這三個字就是「指其掌」——真理就在這最平常的事裡。曾到也喝茶，不曾到也喝茶，院主也喝茶——不管你是誰、什麼狀態，都回到當下最簡單的事。孔子指著手掌說「如示諸斯」，趙州倒一杯茶說「吃茶去」——都是一個味道。不要想什麼高深的道理了，先喝茶吧。在喝茶中，一切都明白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**李奧納多·達文西（Leonardo da Vinci, 1452-1519）——藝術家、科學家、人文主義者**</w:t>
        <w:br/>
        <w:br/>
        <w:t>達文西是人類歷史上最全面的天才之一。他在繪畫、雕塑、建築、解剖學、工程學、軍事學、地理學、植物學等數十個領域都有巨大貢獻。但他最令人驚嘆的不是他懂多少，而是他看世界的方式。</w:t>
        <w:br/>
        <w:br/>
        <w:t>他隨身攜帶筆記本，記錄他看到的一切——雲的形狀、水的流動、鳥的飛翔、人的表情、屍體的解剖結構。他畫了超過一萬三千頁筆記，其中充滿了從左到右的鏡像文字和草圖。他對萬物的觀察細緻到令人難以置信的地步——他畫的胚胎素描，現代科學家發現與超聲波成像完全一致。</w:t>
        <w:br/>
        <w:br/>
        <w:t>達文西看待世界的方式，就是孔子所說的「知其說者之於天下，其如示諸斯乎」——對他來說，整個世界就像他掌中的東西一樣分明可辨。他從一片樹葉的紋理看到了河流的走向，從蜻蜓翅膀的結構看到了飛行器的原理，從一個微笑的表情看到了面部肌肉的解剖。萬物在他眼中，無一不可讀、無一不相通。</w:t>
        <w:br/>
        <w:br/>
        <w:t>他在《筆記》中寫道：</w:t>
        <w:br/>
        <w:br/>
        <w:t>**「把知識當作工具去理解，而不是當作答案去炫耀。真正的理解是，你發現萬物之間都有聯繫——那個聯繫，就是真理。」**</w:t>
        <w:br/>
        <w:br/>
        <w:t>達文西不滿足於知道一個現象，他要理解現象背後的原則。他不只是畫畫，他要了解光線如何作用於眼睛、顏料如何結晶、人體如何運動。他對每個事物的研究，都通向對整個宇宙的理解。這就是「禘之說」——從一個點（禘祭）出發，通達天下的事理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八佾之12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祭如在，祭神如神在。子曰：「吾不與祭，如不祭。」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**祭如在**：祭祀祖先的時候，要像祖先真的在面前一樣。第一個「祭」指祭祖。</w:t>
        <w:br/>
        <w:t>2. **祭神如神在**：祭祀山川鬼神的時候，要像鬼神真的在面前一樣。第二個「祭」指祭神。</w:t>
        <w:br/>
        <w:t>3. **如在**：好像真的在。不是迷信鬼神真的來了，而是強調祭祀者的內心狀態——全然的誠敬、當下的臨在。</w:t>
        <w:br/>
        <w:t>4. **吾不與祭**：「與」是參與的意思。如果我不親自參與祭祀（託人代祭），那還不如不祭。</w:t>
        <w:br/>
        <w:t>5. **如不祭**：如同沒有祭祀過一樣。強調祭祀必須親身參與，不能找人替代。</w:t>
        <w:br/>
        <w:t>6. **誠敬為本**：本章核心——祭祀的意義不在於儀式的完備，而在於參與者的誠敬之心。「如在」二字是整個祭祀精神的精髓。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此章是儒家祭祀哲學最精煉的表達。程朱理學對此的發揮，直接觸及「心性論」與「感應論」的核心——人與天地鬼神如何溝通？人如何與超越界建立聯繫？</w:t>
        <w:br/>
        <w:br/>
        <w:t>朱子《集注》云：「此門人記孔子祭祀之誠意。又記孔子之言以明之。言己當祭之時，或有故不得與，而使他人攝之，則不得致其如在之誠。故雖已祭，而此心缺然，如未嘗祭也。」</w:t>
        <w:br/>
        <w:br/>
        <w:t>從先天角度分析：</w:t>
        <w:br/>
        <w:br/>
        <w:t>一、**「如在」——誠敬的最高境界**。程頤說：「祭如在，祭神如神在。惟誠之至者為能如是。」所謂「如在」，不是一種「假裝祖先和神在面前」的想像，而是誠敬達到極致時，人的心境自然產生的一種真實臨在感。當你的心完全專注、完全收斂、完全真誠時，那被祭祀的對象（無論是祖先還是神明）就真的「在」了——不是客觀上那個人或神來了，而是你的誠敬創造了一個超越時空的感通場域。</w:t>
        <w:br/>
        <w:br/>
        <w:t>二、**祭祀的本質——感應**。程朱理學講「誠則形，形則著，著則明，明則動，動則變，變則化。」一個人的誠敬達到極致，就會產生真實的「感應」。這種感應不是物理學意義上的因果，而是心性本體層面的相通。人同此心，心同此理——祖先雖然已經去世，但他們的心（理）與我們的心（理）本來就是一體。當我們以極致的誠敬祭祀時，就打破了生死、時空的隔閡，與他們的本體相通。這就是儒家祭祀的「感應」之說。</w:t>
        <w:br/>
        <w:br/>
        <w:t>三、**「不與祭，如不祭」——修行不能找人代替**。這是此章最直接的修行啟示：修行必須親身實踐，不能找人代替。你不能讓別人替你打坐、替你念佛、替你持戒。你可以請人助念、請人指導，但修行本身這個行為——那個「如在」的誠敬心——必須是你自己的。如果你「不與祭」（不親自參與），那就是「如不祭」（等於沒做）。</w:t>
        <w:br/>
        <w:br/>
        <w:t>四、**祭祀不是給別人看的**。孔子強調「如在」——你祭祀時內心是什麼狀態，比別人看到你做得多隆重更重要。這是對「形式主義」「表演性修行」的最直接批判。修行不是做給師父看、做給道友看、做給社會看——修行是在你自己的心地上用功，那個「如」字，只有你自己知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（孔子的弟子記載）孔子祭祀祖先的時候，就像祖先真的在面前一樣恭敬；祭祀神明的時候，就像神明真的在面前一樣誠敬。孔子還說：「如果我不親自參與祭祀（託人代替），那就等於沒有祭祀一樣。」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這一章可以說是整部《論語》中對修行者最有實際指導意義的章節之一。它用最簡單的語言，說出了修行的全部奧秘——**「如」**。</w:t>
        <w:br/>
        <w:br/>
        <w:t>一、**「如在」——修行中的全然臨在**。現代修行者最普遍的困境，就是修行時心不在焉。打坐時想著工作，念佛時打妄想，讀經時滑手機——身體在蒲團上，心早跑遠了。孔子說的「如在」，要求的是全然的、當下的臨在——你不只是在「做」一個修行動作，你的整個身心都在那裡。這個「如」字，就是修行成敗的關鍵。</w:t>
        <w:br/>
        <w:br/>
        <w:t>二、**為什麼修行容易變成「走過場」？根源分析**。人為什麼會從「如在」變成「不在」？因為修行變成了「習慣」和「義務」——你每天做功課不是因為你想做，而是因為你「應該做」。當「應該」代替了「想要」，修行就從內在的驅動變成了外在的任務，心自然就「不在」了。解決方案：每天開始修行前，先問自己——我現在是在「做功課」，還是真的「如在此時」？</w:t>
        <w:br/>
        <w:br/>
        <w:t>三、**「不與祭，如不祭」——修行中的真實參與**。這一點在現代修行中極容易被忽略。很多人參加法會、參加共修、參加禪七，但他們的「參與」只是身體在場，心沒有真正參與——坐在那裡像個旁觀者，看著別人修行。孔子說：你沒有真正參與，就等於沒有做。真正的修行者，即使在大眾共修中，也不是跟著混，而是每一個動作、每一句持誦、每一個念頭，都自己清清楚楚地「參與」。</w:t>
        <w:br/>
        <w:br/>
        <w:t>四、**「如在」的現代實踐——生活中的祭祀精神**。不要以為「如在」只在祭祀時有用。修行者的整個生活都可以是「如在」的修行：工作時如工作在，吃飯時如吃飯在，走路時如走路在。這就是禪宗說的「行住坐臥，不離這個」。如果你能在洗碗時「如在」——感覺水的溫度、碗的觸感、泡沫的氣味——這就是修行的全部。一行禪師說「洗碗就是洗碗」，正是「如在」的現代版本。</w:t>
        <w:br/>
        <w:br/>
        <w:t>五、**祭祀與心理學——「如在」的心理療癒意義**。現代心理治療中的「正念」（Mindfulness）實踐，與儒家的「如在」驚人地一致。正念要求你「如」實地觀察當下的身心狀態，不做評價，只是全然的覺察。孔子兩千多年前就告訴我們：不論你做什麼——祭祀也好、修行也好、生活也好——全然地「在」當下，就是最高的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**臨濟大愚——不從人得**</w:t>
        <w:br/>
        <w:br/>
        <w:t>臨濟義玄禪師在黃檗門下參學三年。</w:t>
        <w:br/>
        <w:t>首座和尚問他：「你來這裡多久了？」</w:t>
        <w:br/>
        <w:t>臨濟說：「三年。」</w:t>
        <w:br/>
        <w:t>首座說：「你怎麼不去問方丈和尚，什麼是佛法大意？」</w:t>
        <w:br/>
        <w:t>臨濟就去問黃檗：「什麼是佛法大意？」</w:t>
        <w:br/>
        <w:t>話還沒說完，黃檗就打了他一棒。</w:t>
        <w:br/>
        <w:t>臨濟退回來，首座問他怎麼樣，他說：「我問，師父就打我。」</w:t>
        <w:br/>
        <w:t>首座說：「你再去問。」</w:t>
        <w:br/>
        <w:t>臨濟又去問，黃檗又打。</w:t>
        <w:br/>
        <w:t>如此問了三次，被打了三次。</w:t>
        <w:br/>
        <w:t>臨濟很沮喪，對首座說：「承蒙您鼓勵我去問法，但三次都被打。我與此地法緣不合，想離開到別處去。」</w:t>
        <w:br/>
        <w:t>首座說：「你要走之前，先去向方丈和尚告辭。」</w:t>
        <w:br/>
        <w:t>臨濟去告辭時，黃檗說：「你去大愚禪師那裡，他會教你。」</w:t>
        <w:br/>
        <w:t>臨濟到了大愚那裡，大愚問：「你從哪裡來？」</w:t>
        <w:br/>
        <w:t>臨濟說：「從黃檗來。」</w:t>
        <w:br/>
        <w:t>大愚問：「黃檗有沒有說什麼？」</w:t>
        <w:br/>
        <w:t>臨濟說：「我去了三次問佛法大意，三次被打。不知我有過錯嗎？」</w:t>
        <w:br/>
        <w:t>大愚說：「黃檗真是老婆心切！他為了讓你徹底明白，這樣勞累，你還來這裡問有過無過？」</w:t>
        <w:br/>
        <w:t>臨濟一聽，當下大悟，說：「原來黃檗的佛法也不過如此！」</w:t>
        <w:br/>
        <w:br/>
        <w:t>大愚抓住他說：「你這個尿床鬼子！剛才還問有過無過，現在又說黃檗佛法不過如此！你究竟明白了什麼？快說！快說！」</w:t>
        <w:br/>
        <w:t>臨濟對著大愚的肋下打了三拳。</w:t>
        <w:br/>
        <w:t>大愚推開他說：「你的師父是黃檗，不幹我的事。」</w:t>
        <w:br/>
        <w:br/>
        <w:t>**白話解釋**：臨濟禪師去問黃檗師父什麼是佛法大意，三次都被打。他很沮喪想去別處，黃檗說你去大愚那裡。大愚告訴他黃檗是為了讓他徹底明白，臨濟當下開悟，說原來黃檗的佛法也不過如此。大愚問他明白了什麼，他在大愚肋下打了三拳。大愚說你的師父是黃檗，不關我的事。</w:t>
        <w:br/>
        <w:br/>
        <w:t>這個故事是「不與祭如不祭」的極致展現。臨濟不是去聽一個關於佛法的「答案」（找人代替），他是親身去「參與」——被打了三次，這個「參與」是真實的、痛徹心扉的。孔子說「吾不與祭如不祭」，如果臨濟只是聽別人轉述「什麼是佛法大意」，他永遠不會開悟。他必須親自去問、親自被打、親自去大愚那裡、親自開悟。修行這件事，沒有人能代替你。即使是黃檗這麼偉大的師父，也只能打你，不能替你開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**卡爾·榮格（Carl Gustav Jung, 1875-1961）——心理學家、人文主義者**</w:t>
        <w:br/>
        <w:br/>
        <w:t>榮格是二十世紀最具深度的心理學家之一。他早年追隨佛洛伊德，後來因觀點分歧而與之分道揚鑣，創立了分析心理學。他的理論體系——集體潛意識、原型、個體化——深刻影響了現代心理學、宗教學和藝術。</w:t>
        <w:br/>
        <w:br/>
        <w:t>榮格一生強調「直接經驗」的重要性。他認為現代人最大的問題是失去了與自身心靈的直接聯繫——人們用概念和理論去「解釋」夢，而不是去「經驗」夢；用書本知識去「理解」宗教，而不是去「體驗」宗教。這正是孔子的「不與祭如不祭」——如果你的心沒有真正參與，所有關於修行的知識都是空的。</w:t>
        <w:br/>
        <w:br/>
        <w:t>榮格曾說：</w:t>
        <w:br/>
        <w:br/>
        <w:t>**「你不是通過想像光明的意象而達到光明，而是通過將黑暗帶入意識之中。」**</w:t>
        <w:br/>
        <w:br/>
        <w:t>這句話與「祭如在」的精神完全一致：真正的轉化不是幻想一個美好的遠景，而是真實地「在」——在你當下的黑暗中、痛苦中、困惑中——全然地「在」那裡，不逃避、不粉飾。榮格自己就是這樣實踐的：他在與佛洛伊德決裂後經歷了長達數年的精神崩潰，但他沒有尋求別人的「代替治療」，而是親身進入自己的潛意識深處——畫曼陀羅、記錄夢境、與內在形象對話——最終走出來，發展出他的理論體系。</w:t>
        <w:br/>
        <w:br/>
        <w:t>他六十歲時在一次訪談中說：</w:t>
        <w:br/>
        <w:br/>
        <w:t>**「我一生最大的冒險，就是向內探索。這是我唯一真正『參與』過的事。所有其他成就，都是這趟旅程的副產品。」**</w:t>
        <w:br/>
        <w:br/>
        <w:t>這正是「吾不與祭如不祭」——如果你沒有親自向內走一遭，所有關於心靈的知識都是借來的。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八佾之13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王孫賈問曰：「與其媚於奧，寧媚於灶，何謂也？」子曰：「不然，獲罪於天，無所禱也。」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**王孫賈**：衛國大夫，時任衛靈公的權臣。此人善於權謀，此問帶有政治試探的意味。</w:t>
        <w:br/>
        <w:t>2. **媚於奧**：「媚」是諂媚、討好；「奧」是屋內西南角，古代祭祀時最尊貴的位置，象徵位高權重但不管事的人（比喻國君）。</w:t>
        <w:br/>
        <w:t>3. **寧媚於灶**：「灶」是灶神，地位雖低但有實權（比喻掌實權的大臣如王孫賈自己）。民間俗語「與其巴結地位高不管事的，不如巴結地位低但說了算的」。</w:t>
        <w:br/>
        <w:t>4. **何謂也**：王孫賈問孔子這句話是什麼意思——其實是在試探：你是要討好衛靈公（奧），還是要討好我王孫賈（灶）？</w:t>
        <w:br/>
        <w:t>5. **不然**：孔子直接否定——「不對」。這兩個字直接打破了王孫賈的試探。</w:t>
        <w:br/>
        <w:t>6. **獲罪於天**：「天」在儒家哲學中指最高的道德法則（天理），不是人格化的上帝。得罪了天理，就等於失去了所有正當性。</w:t>
        <w:br/>
        <w:t>7. **無所禱也**：到哪裡求禱都沒用了。一旦違背天理，任何形式的媚俗和討好都無法挽救。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孔子面對政治試探時的回答，表面是回答關於祭祀的民間俗語，實則表達了儒家最核心的政治哲學——**天理高於一切權力**。程朱理學對此極為重視，因為它直接關涉到「天理」與「人欲」、「道統」與「政統」的關係。</w:t>
        <w:br/>
        <w:br/>
        <w:t>朱子《集注》云：「天，即理也。其尊無對，非奧灶之可比也。逆理，則獲罪於天矣，豈媚於奧灶所能禱而免乎？」</w:t>
        <w:br/>
        <w:br/>
        <w:t>從先天角度分析：</w:t>
        <w:br/>
        <w:br/>
        <w:t>一、**「天即理也」——朱子的核心命題**。朱子直接把「天」解釋為「理」，這在哲學上是革命性的：天不是一個有意志的神，而是宇宙的道德法則。得罪了天，不是觸怒了一個天上的皇帝，而是違背了宇宙的本體法則——這種違背的後果是「無所禱也」——沒有任何儀式、任何討好可以彌補。因為法則本身不是可以被賄賂的對象。</w:t>
        <w:br/>
        <w:br/>
        <w:t>二、**奧與灶的象徵意義**。程頤解釋：奧是屋內最尊之處，比喻國君；灶是日常飲食所需，比喻權臣。民間俗語的意思是：與其巴結高高在上不管事的國君，不如巴結掌握實際權力的大臣。這是一種功利主義的政治智慧。但孔子完全否定這種邏輯——在「天理」面前，奧和灶的區別根本微不足道。真正的問題不是「討好誰更划算」，而是「你的行為是否符合天理」。</w:t>
        <w:br/>
        <w:br/>
        <w:t>三、**「獲罪於天」——天理的絕對性**。程朱理學最核心的原則是天理的絕對性和普遍性。天理不是相對的——不是國君有一套理、權臣有另一套理。天理是唯一的、絕對的標準。不管你是「奧」還是「灶」——在天的面前，你們都是平等的。所以孔子不回答「媚奧還是媚灶」這個偽問題，而是直接跳到更高層次：不要問該討好誰，問問你自己有沒有違背天理。</w:t>
        <w:br/>
        <w:br/>
        <w:t>四、**「無所禱也」——修行者的終極責任**。這句話極其嚴厲：如果一個人違背了天理，那麼任何形式的修行、祈禱、法事都無法挽救。這不是說神佛不慈悲，而是說「天理」本身就是不可違背的——就像你把手伸進火裡，祈禱不被燒傷是不可能的。修行者必須明白：真正決定你命運的，不是參加了多少法會、念了多少佛號、做了多少供養，而是你的每一個念頭、每一句話、每一個行為是否符合天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衛國大夫王孫賈問孔子說：「有句俗話說：『與其巴結屋子裡西南角（尊貴但不管事的奧神），不如巴結灶神（地位低但管飯的灶神）』——這是什麼意思？」（暗喻：你是要討好國君，還是要討好我？）</w:t>
        <w:br/>
        <w:br/>
        <w:t>孔子說：「不對！（你問錯了方向。）如果得罪了天（違背了天理），到哪裡求禱都沒有用了！」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這一章對現代修行者的啟示，可說是八佾篇中最直接也最猛烈的——它問你一個最根本的問題：**在權力和利益的選擇面前，你站在哪一邊？你討好的是誰？**</w:t>
        <w:br/>
        <w:br/>
        <w:t>一、**「媚奧」還是「媚灶」——現代職場和道場的政治**。王孫賈的試探，在現代社會無處不在。在公司裡：你要討好不管事的老闆，還是討好真正有權的主管？在道場裡：你要討好名望高的老法師，還是討好掌握實際資源的執事？很多人花大量時間研究「辦公室政治」或「道場政治」——這正是王孫賈的問題。孔子當頭棒喝：「不然！」——你問錯了問題。根本不在於「媚誰更划算」，而在於你的心是否正直。</w:t>
        <w:br/>
        <w:br/>
        <w:t>二、**「獲罪於天」——違背良心的代價**。孔子說，如果你得罪了天（違背了自己的良心和天理），那麼不管你再怎麼討好誰——不管你去哪個寺廟燒香、找哪位大師加持——都沒有用。因為因果的法則不是可以被賄賂的。你在公司裡為了升遷而陷害同事，然後去廟裡捐錢消災？孔子說：「無所禱也。」真正的修行者沒有任何「逃避帳」的心理——做錯了，就老老實實承擔後果，而不是想辦法用宗教行為來「抵消」。</w:t>
        <w:br/>
        <w:br/>
        <w:t>三、**政治試探中的修行——如何面對不當的提問**。王孫賈的問題本身就有陷阱——不管你回答「媚奧」還是「媚灶」，都落入了他的框架（在權力遊戲中選邊站）。孔子的高明在於跳出了框架——不回答「該媚誰」，而是說「不要問這個，問問你有沒有得罪天」。修行者在面對複雜的人際關係時，也要學會跳出別人的陷阱問題，回到根本原則：這件事符不符合道德？這樣做會不會違背良心？</w:t>
        <w:br/>
        <w:br/>
        <w:t>四、**「天」作為修行者的最高權威**。現代修行者面臨的困境是：權威太多——師父、上師、經典、傳承、道場規矩——有時候這些權威之間還有矛盾。孔子告訴我們：最高的權威只有一個，那就是「天」——即宇宙的道德法則。任何人的話，如果與天理衝突，都不應該聽從。所謂「依法不依人」，正是此理。你最終對得起的是自己的良知，而不是任何人的期待。</w:t>
        <w:br/>
        <w:br/>
        <w:t>五、**「媚」的根源——不安全感的驅使**。人為什麼會「媚」？因為不安全感——覺得自己不夠好、不夠安全、不夠有依靠，所以需要討好有權力的人來獲得保護。但孔子的回答揭示了：這種「媚」的心態才是最大的不安全——當你開始討好別人時，你就失去了獨立的人格，把命運交到了別人手中。真正的安全感來自於「獲罪於天」——只要你沒有違背天理，誰也傷害不了你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**南泉斬貓**</w:t>
        <w:br/>
        <w:br/>
        <w:t>南泉普願禪師在池州南泉山時，東西兩堂的僧人爭一隻貓。</w:t>
        <w:br/>
        <w:t>南泉提起貓，對大眾說：「說得出（道得即救），就放了這隻貓。說不出，我就斬了它。」</w:t>
        <w:br/>
        <w:t>大眾無人能應。</w:t>
        <w:br/>
        <w:t>南泉於是斬了那隻貓。</w:t>
        <w:br/>
        <w:br/>
        <w:t>晚上，趙州從諗從外面回來。南泉把白天的事告訴他。</w:t>
        <w:br/>
        <w:t>趙州一聽，脫下鞋子放在頭上，走了出去。</w:t>
        <w:br/>
        <w:t>南泉說：「如果你在場，那隻貓就得救了。」</w:t>
        <w:br/>
        <w:br/>
        <w:t>**白話解釋**：南泉禪師的寺院裡，有兩個僧團爭奪一隻貓。南泉抓住貓對眾人說：「誰能說出一句有禪機的話，我就放了貓。說不出，我就殺了牠。」沒有人能回答，南泉就把貓殺了。趙州回來後聽說此事，脫下鞋子放在頭頂上走了出去。南泉說如果你在，貓就得救了。</w:t>
        <w:br/>
        <w:br/>
        <w:t>這個故事極具爭議，但與本章的精神驚人地一致。王孫賈問「媚奧還是媚灶」——這是一個選擇題，在兩個選項中選一個。南泉斬貓也是一個極端的選擇題——你要不要為了「不殺生」這個原則（天理）而打破寺院的安靜和和諧？大眾之所以說不出話，是因為他們困在「殺生不對」和「救貓要緊」的二元對立中。趙州脫鞋放頭頂——這是極其荒謬的行為（鞋子應該穿在腳上，放頭頂是違反禮儀的），他用這個動作告訴南泉：你所謂的「選擇」本身就是荒謬的。真正的解決方案不是「媚奧還是媚灶」，不是「殺貓還是不殺」，而是超越這個選擇，回到無分別的智慧中。</w:t>
        <w:br/>
        <w:br/>
        <w:t>然而，對我們常人的啟示更直接：不要讓自己陷入「必須討好誰」的兩難選擇。如果有人逼你在A和B之間選邊站，問問自己：為什麼要選？我為什麼不能站在「天理」這一邊？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**漢娜·鄂蘭（Hannah Arendt, 1906-1975）——政治哲學家**</w:t>
        <w:br/>
        <w:br/>
        <w:t>鄂蘭是二十世紀最重要的政治哲學家之一。她出生於德國猶太家庭，二戰期間逃離納粹迫害，流亡美國。她的《極權主義的起源》和《平凡的邪惡》是對二十世紀極權政治最深刻的分析。</w:t>
        <w:br/>
        <w:br/>
        <w:t>最著名的是她對於納粹戰犯艾希曼的審判報導。艾希曼是納粹屠殺猶太人的主要執行者之一，但在法庭上，他表現得像一個官僚在匯報工作——他說自己只是「服從命令」，沒有任何個人仇恨。鄂蘭提出「平凡的邪惡」這個概念：最可怕的邪惡不是來自於怪物，而是來自於一個普通人不思考、不判斷、只是「媚上」——討好上司、執行命令、不做道德判斷。</w:t>
        <w:br/>
        <w:br/>
        <w:t>鄂蘭一生堅守的一個原則，就是孔子說的「獲罪於天，無所禱也」——人永遠有道德判斷的責任，不能把責任推給「上面的命令」或「體制的要求」。她曾在一次訪談中說：</w:t>
        <w:br/>
        <w:br/>
        <w:t>**「我從未愛過任何集體——不管是哪個民族、哪個職業、哪個社會階層。我只愛人。而愛人的方式，就是為他們的思想自由而戰鬥。」**</w:t>
        <w:br/>
        <w:br/>
        <w:t>鄂蘭的整個思想體系，就是拒絕「媚奧」或「媚灶」——她不討好任何權力結構，不因為某個制度「有效」就閉上眼睛。她堅持每個人都有獨立思考的道德義務。她的選擇：只媚於「天」——即真理和正義本身。即使這讓她得罪了所有人——左派和右派都批評她——她也不在乎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八佾之14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子曰：「周監於二代，郁郁乎文哉！吾從周。」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**周**：周朝。孔子所處的時代（春秋末期）雖然禮崩樂壞，但周朝初年的禮樂制度是孔子最推崇的。</w:t>
        <w:br/>
        <w:t>2. **監**：通「鑑」，借鑑、參考。周代的禮樂制度不是憑空創造的，而是借鑑了夏、商兩代的經驗。</w:t>
        <w:br/>
        <w:t>3. **二代**：夏朝和商朝。周朝之前兩個最重要的王朝。</w:t>
        <w:br/>
        <w:t>4. **郁郁乎文哉**：「郁郁」是豐富、繁盛、有文采的樣子；「文」指禮樂制度、文化文明。這句讚嘆周代文化的豐富燦爛。</w:t>
        <w:br/>
        <w:t>5. **吾從周**：我選擇遵從周代的禮樂制度。這不是盲目的復古，而是經過理性比較和歷史判斷後做出的選擇。</w:t>
        <w:br/>
        <w:t>6. **從**：選擇、遵從。這是一個主動的判斷——不是因為周代最古老（夏商更古老），而是因為周代最完備、最合理。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此章是儒家「法先王」思想的經典表達，但絕非簡單的復古主義。程朱理學對此的解釋，強調的是「理」的歷史展開與時代選擇。</w:t>
        <w:br/>
        <w:br/>
        <w:t>朱子《集注》云：「周監二代，其禮樂制度最為完備，故夫子美其文之盛，而從之也。」又引尹氏曰：「三代之禮，至周大備，孔子美其文而從之。」</w:t>
        <w:br/>
        <w:br/>
        <w:t>從先天角度分析：</w:t>
        <w:br/>
        <w:br/>
        <w:t>一、**「監於二代」——歷史理性的體現**。周代的禮樂不是憑空創造的，而是借鑑（監）了夏朝和商朝的成敗經驗。這體現了儒家最可貴的「歷史理性」——真正的智慧不是固守傳統，而是在歷史經驗中學習、比較、取捨。程頤說：「三代之禮，至周而備。」這個「備」不是一次完成的，而是經過了夏、商、周三個朝代的積累和改良。</w:t>
        <w:br/>
        <w:br/>
        <w:t>二、**「郁郁乎文哉」——文質彬彬的理想**。朱子解「文」為禮樂制度，但更深層，「文」是「質」的外在表現。周代的偉大不仅在於它創造了豐富的制度，更在於它實現了「文」與「質」的平衡——制度與精神、形式與內涵、禮儀與仁心的統一。這正是孔子一生追求的「文質彬彬，然後君子」的理想狀態。</w:t>
        <w:br/>
        <w:br/>
        <w:t>三、**「吾從周」——理學家的歷史判斷**。從理學角度看，「從周」不是一個文化偏好的問題，而是一個「理的實現」的問題。天理要在具體的歷史條件下實現為制度——夏代的制度太樸素（質有餘而文不足），商代的制度有所改進但還不夠完備，到了周代，因為借鑑了前兩代的經驗，實現了最合理的制度設計（文質相稱）。所以「從周」不是復古，而是選擇那個最能體現天理的人類制度。</w:t>
        <w:br/>
        <w:br/>
        <w:t>四、**「從」的主動性——修行者的選擇智慧**。孔子的「從周」是一個經過深思熟慮後的主動選擇。他沒有因為周代是「當代」就跟風（盲從），也沒有因為夏商「更古老」就復古（保守），而是經過比較、判斷後做出決定。這是一個文明人的成熟態度——知道什麼是好的，並主動選擇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孔子說：「周代的禮樂制度借鑑了夏、商兩代的經驗，多麼豐富燦爛、文采斐然啊！我選擇遵從周代的禮樂制度。」</w:t>
        <w:br/>
        <w:br/>
        <w:t>意思是：周代文化不是自創的，它參考了夏商兩代的優點，既有夏的質樸，又有商的文采，達到了最完善的程度。所以我選擇周。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這一章是八佾篇的總結，孔子以「吾從周」三個字表明了他對文化傳承與創新的基本態度。這對現代修行者的啟示極其豐富。</w:t>
        <w:br/>
        <w:br/>
        <w:t>一、**傳統與創新的辯證——「監於二代」的啟示**。最優秀的文化不是從零開始的，而是不斷借鑑前人經驗、去蕪存菁的結果。現代修行者常常陷入兩個極端：一是「全盤繼承」——祖宗之法不可變，什麼都不敢改；二是「全盤否定」——傳統都是落後的，什麼都要創新。孔子的態度是「監」——借鑑、參考、取捨。夏有夏的好，商有商的好，但我不照單全收，我要經過自己的判斷做出選擇。這才是文化的智慧。</w:t>
        <w:br/>
        <w:br/>
        <w:t>二、**「郁郁乎文哉」——修行中的平衡之美**。「文」是外在的禮文、制度、儀式；「質」是內在的仁心、質樸、真誠。孔子讚美周代的「文」，是因為周代的「文」是建立在「質」的基礎上的——不是空洞的形式。修行者也要追求這種平衡：內在的實修（質）與外在的威儀（文）並重。有的人只重內在，不拘小節，結果變成放逸；有的人只重外在，注重形式，結果變成僵化。真正的修行者，外在莊重而不失靈活，內心樸實而不失莊嚴。</w:t>
        <w:br/>
        <w:br/>
        <w:t>三、**「吾從周」——修行者的「傳承」智慧**。孔子的「從周」不是簡單的服從，而是基於理解的認同。他知道周代為什麼好、好在哪裡，然後主動選擇它。現代修行者面對各種法門、傳承、修行體系時，也要有這種態度：不是因為某個法門「最流行」或「最古老」就跟從，而是要真正了解、比較、判斷之後，才做出自己的「從」。一個成熟修行者的「從」是建立在「知」的基礎上的。</w:t>
        <w:br/>
        <w:br/>
        <w:t>四、**文化進化論——從夏到周到今天的修行**。夏→商→周的發展，是一個不斷改良的過程。修行法門也一樣——從原始佛教到部派佛教到大乘佛教到禪宗，每個時代都有新的發展。但要注意：發展不是否定前人的成就，而是在前人基礎上改進。禪宗不是否定經典，而是回歸佛陀的本懷；程朱理學不是否定孔子，而是重新詮釋孔子的精神。現代修行者應該既尊重傳統，又勇於創新——這就是「監於二代」的精神。</w:t>
        <w:br/>
        <w:br/>
        <w:t>五、**「吾從周」的當代意義——在混亂中選擇秩序**。孔子身處禮崩樂壞的時代，但他沒有隨波逐流，也沒有灰心喪志，而是堅定地說「吾從周」。在現代社會——資訊混亂、價值多元、道德相對——修行者更需要這種堅定的選擇力。不是別人說什麼就跟什麼，而是在理解了什麼是「最好的」之後，勇敢地說「我選擇」。這需要智慧（知道什麼是好的）和勇氣（敢於為自己的選擇負責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**六祖得法**</w:t>
        <w:br/>
        <w:br/>
        <w:t>五祖弘忍要傳法，讓門人各作一首偈子來表達自己的悟境。</w:t>
        <w:br/>
        <w:t>神秀上座作偈：「身是菩提樹，心如明鏡台。時時勤拂拭，勿使惹塵埃。」</w:t>
        <w:br/>
        <w:t>五祖看了說：「依此偈修，免墮惡道。但未見本性。」</w:t>
        <w:br/>
        <w:t>惠能在碓房舂米，聽到有人念誦神秀的偈，便請人代寫自己的偈：「菩提本無樹，明鏡亦非台。本來無一物，何處惹塵埃。」</w:t>
        <w:br/>
        <w:t>五祖見了，知道惠能已悟本性。半夜為惠能講《金剛經》，至「應無所住而生其心」，惠能大徹大悟，說：「何期自性本自清淨！何期自性本不生滅！何期自性本自具足！何期自性本無動搖！何期自性能生萬法！」</w:t>
        <w:br/>
        <w:t>五祖將衣缽傳給惠能，是為六祖。</w:t>
        <w:br/>
        <w:br/>
        <w:t>**白話解釋**：五祖弘忍禪師要選接班人，讓弟子們寫偈表達境界。神秀寫的是「時時勤拂拭」，代表漸修的功夫。惠能（不識字）請人代寫「本來無一物」，代表頓悟的境界。五祖知道惠能已經明心見性，半夜傳他衣缽，成為六祖。</w:t>
        <w:br/>
        <w:br/>
        <w:t>這個故事與「吾從周」有著深層的相通。五祖「監於二代」——他參考了神秀的漸修法門（猶如夏商的制度）和惠能的頓悟法門（猶如周代的完備）。他沒有全盤否定神秀——他說「依此偈修，免墮惡道」——但最終選擇惠能，就像是孔子「從周」——選擇那個更完善的表達。更重要的是：惠能的悟道不是否定經典（他聽《金剛經》開悟），而是在經典的基礎上達到更高層次的體悟。這正是「監於二代，郁郁乎文哉」的修行版本——最好的修行不是拋棄傳統，而是在傳統的基礎上達到超越。</w:t>
        <w:br/>
        <w:br/>
        <w:t>五祖的選擇也告訴我們：傳承不是靠血緣或資歷，而是靠對真理的真實體證。這和孔子「從周」一樣——不是因為周代是「現在」的王朝，而是因為周代的禮樂制度最好。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**約翰·繆爾（John Muir, 1838-1914）——自然主義者、環保運動先驅**</w:t>
        <w:br/>
        <w:br/>
        <w:t>約翰·繆爾是蘇格蘭裔美國自然學家，被稱為「國家公園之父」。他一生為保護美國的自然荒野而奔走，是優勝美地國家公園和賽拉俱樂部的創立者。</w:t>
        <w:br/>
        <w:br/>
        <w:t>繆爾不是盲目的環保主義者。他深入研究過當時的主流科學（達爾文進化論、地質學），也借鑑了歐洲的自然保護經驗（「監於二代」），然後融合自己的親身觀察——他曾在優勝美地徒步數月，攀爬冰河，在樹頂上搭帳篷過夜觀察暴風雨——最終發展出自己獨特的自然哲學。</w:t>
        <w:br/>
        <w:br/>
        <w:t>他的哲學核心是：自然不只是資源，更是人類精神的導師和治癒者。他反對將自然僅僅作為經濟開發的對象，主張保護荒野作為人類靈魂的避難所。他對自然之美的讚嘆，正如孔子讚嘆「郁郁乎文哉」——世界的美麗不是人類創造的，但人類可以選擇去保護和傳承它。</w:t>
        <w:br/>
        <w:br/>
        <w:t>繆爾曾說：</w:t>
        <w:br/>
        <w:br/>
        <w:t>**「當你拉動自然界中的任何一個東西時，你會發現它與世界上其他所有東西都相連。」**</w:t>
        <w:br/>
        <w:br/>
        <w:t>這句話與「周監於二代，郁郁乎文哉」的精神完全一致——最好的制度、最好的文化、最好的生態，都不是孤立存在的，而是萬事萬物相互關聯、互相滋養的結果。繆爾選擇「從」自然——不是因為自然「古老」，而是因為自然「最完備」。正如孔子選擇「從周」——不是為了復古，而是為了讓生命在最好的秩序中綻放。</w:t>
        <w:br/>
        <w:br/>
        <w:t>繆爾最著名的一段話，可以說是「郁郁乎文哉」的現代詮釋：</w:t>
        <w:br/>
        <w:br/>
        <w:t>**「每個人都需要美，就像需要麵包一樣；需要可以玩耍和祈禱的地方，在那裡大自然可以治癒身體和靈魂。」**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八佾之15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子入太廟，每事問。或曰：「孰謂鄹人之子知禮乎？入太廟，每事問。」子聞之，曰：「是禮也。」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**太廟**：魯國始祖周公之廟。古制天子七廟、諸侯五廟，魯國因周公之功，得以立太廟祭祀文王、周公，規格等同天子，極其莊嚴。</w:t>
        <w:br/>
        <w:t>2. **每事問**：每一項祭祀儀節、器物、儀軌都一一詢問。非因不知而問，乃因敬慎而問。</w:t>
        <w:br/>
        <w:t>3. **鄹人之子**：鄹（ㄗㄡ）為孔子故鄉（今山東曲阜東南）。此稱略帶輕蔑，意謂「那個鄹邑小子的兒子」，暗示孔子出身不高。</w:t>
        <w:br/>
        <w:t>4. **是禮也**：此正是禮啊。朱子註：「禮者，敬而已矣。」孔子以「問」本身即為禮的精神體現。</w:t>
        <w:br/>
        <w:t>5. **知禮**：懂得禮儀制度。時人以為知禮者當熟練儀節、不假思索，孔子卻揭示知禮的真諦在於「敬慎不敢自滿」。</w:t>
        <w:br/>
        <w:t>6. **或曰**：有人說。此處「或」實為當時魯國大夫或士人之代表，反映世俗對禮的淺薄理解。</w:t>
        <w:br/>
        <w:t>7. **入**：進入、參與祭祀。非旁觀，乃親身與祭。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子曰：「孔子入太廟，每事問，蓋其敬慎之心，即天理之發見處。」此章最宜從「理一分殊」處體會。禮者，天理之節文也，人事之儀則也。太廟為周公精神所寄，孔子入其中，非為求知，乃為存敬。朱子謂：「聖人無不知，然猶每事問者，非不知也，敬慎之至也。」</w:t>
        <w:br/>
        <w:br/>
        <w:t>須知聖人之心，渾然天理，無一毫人欲之私。問與不問，不在於知與不知，而在於誠與不誠。常人自恃聰明，恥於下問，便落於矜驕；聖人虛明洞徹，猶且每事必問，正所以顯天理之流行於日用之間。</w:t>
        <w:br/>
        <w:br/>
        <w:t>故「是禮也」三字，非自解之辭，乃直指禮之本源。禮非儀文之末，乃敬畏之實。問者，敬之發於外；敬者，禮之存於內。內外交養，便是聖學功夫。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孔子進入周公太廟，參與祭祀時，每一件事情都向人請教詢問。有人就說：「誰說那個鄹邑人的兒子懂得禮呀？進了太廟，什麼事都要問。」孔子聽到這話，回答說：「我這樣做，就是禮啊。」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修行者最常犯的錯誤，就是「學了一點就以為了不起」。傲慢是修道的第一道關卡，而這關卡往往偽裝成「我懂了」、「我學過了」、「我已經知道了」。</w:t>
        <w:br/>
        <w:br/>
        <w:t>孔子入太廟每事問，不是因為他不知道，而是因為他知道「道」是無限的，任何時候都保持開放與謙虛。真正的修行人，越深入越覺得自己無知；越開悟越覺得自己平常。知識可以累積，但智慧來自於對每一個當下的全然的、新鮮的覺知。</w:t>
        <w:br/>
        <w:br/>
        <w:t>現代人習慣了Google、ChatGPT，以為資訊就是智慧，知道就等於做到。但孔子的教訓告訴我們：禮的本質不是知識的堆疊，而是態度的轉化。你在每一次提問中放下自我，才是真正的進步。</w:t>
        <w:br/>
        <w:br/>
        <w:t>一個修行者，在每個團體、每個場合都應保持「學徒心態」——縱使你已經修行三十年，走進新環境，依然「每事問」。這不是裝模作樣，而是天理在心裡運作的證明。傲慢使人封閉，謙卑使人通達。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**趙州八十猶行腳（禪宗公案）**</w:t>
        <w:br/>
        <w:br/>
        <w:t>趙州從諗禪師，八十歲時仍在外行腳參訪。有僧問：「和尚年八十，尚行腳否？」趙州答：「如是，如是。」僧又問：「此去幾時方休？」趙州云：「待有人處便休。」</w:t>
        <w:br/>
        <w:br/>
        <w:t>僧不解，再問：「如何是有人處？」趙州云：「到處無人。」</w:t>
        <w:br/>
        <w:br/>
        <w:t>白話解釋：趙州禪師年近八十，依然四處雲遊參訪。有人問他：「您都八十歲了，還在行腳嗎？」趙州說：「是的，是的。」又問：「那要走到什麼時候才停止？」趙州說：「等到有一個地方『有人』就停。」僧人不懂，再問：「什麼是『有人』的地方？」趙州答：「到處都沒有人。」</w:t>
        <w:br/>
        <w:br/>
        <w:t>趙州早已是大徹大悟的祖師，卻終身保持行腳參學，正與孔子「每事問」同一精神。他說「到處無人」，意思是他到任何地方，都無人可學——不是因為傲慢，而是因為他從一切處皆能學。真正的「有人」處，是對萬物開放之處。若你認為已經「到了」，便永遠到不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**卡爾·薩根（Carl Sagan，1934—1996）——天文學家、科普作家**</w:t>
        <w:br/>
        <w:br/>
        <w:t>薩根是二十世紀最偉大的科學傳播者之一，著有《宇宙》、《暗淡藍點》等書。他擁有淵博的知識，卻始終保持對未知的敬畏。他曾說：</w:t>
        <w:br/>
        <w:br/>
        <w:t>&gt; 「在科學中，每次答案都會帶來新的問題。知道的越多，就越意識到自己不知道的更多。」</w:t>
        <w:br/>
        <w:br/>
        <w:t>這句話正是「每事問」的現代詮釋。薩根面對宇宙的浩瀚，從不假裝全知，而是以孩童般的好奇心持續追問。他同時也是人文主義者，堅信科學與靈性可以共存。對他而言，求知不是為了炫耀，而是為了更深刻地體驗存在的奧秘。</w:t>
        <w:br/>
        <w:br/>
        <w:t>另一位類似的典範是**物理學家費曼（Richard Feynman）**，他常說：「我不必知道答案，我只要保持提問就夠了。」真正的智慧始於承認無知。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子曰：「射不主皮，為力不同科，古之道也。」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**射**：古代六藝（禮樂射御書數）之一。此處指「射禮」，非軍事之射，乃儀式性、修養性的射箭比賽。</w:t>
        <w:br/>
        <w:t>2. **主皮**：以穿透皮革（靶心）為主要目的。「皮」指箭靶的獸皮，象徵命中率與穿透力。</w:t>
        <w:br/>
        <w:t>3. **為力不同科**：因為每個人的天生力量不同等級。「科」即等級、類別。</w:t>
        <w:br/>
        <w:t>4. **古之道**：古聖王流傳下來的道理與法度。</w:t>
        <w:br/>
        <w:t>5. **射以觀德**：古代射禮的真正目的，是透過射箭觀察一個人的德行修養，而非競技勝負。</w:t>
        <w:br/>
        <w:t>6. **禮射 vs. 軍射**：禮射重儀節與心態，軍射重殺傷力。孔子此處論的是禮射。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程子曰：「射者，男子之事，所以觀人之德也。若專主於中皮，則失其本矣。」此章之要，在於天理之「本末先後」。</w:t>
        <w:br/>
        <w:br/>
        <w:t>天理流行，必有本末。射之「本」在於修德正心，射之「末」在於中靶穿皮。古之道所以貴者，在於能識本末先後之序。朱子云：「古者射以觀德，但主於中，不主於貫革。」蓋心正則矢直，心不正則矢偏。射禮之中，每一步——從持弓、搭箭、審固、發矢——都是心性修養的體現。</w:t>
        <w:br/>
        <w:br/>
        <w:t>「為力不同科」更見天理之公平。天賦力氣有大小，這不是德行高低的標準。若以穿皮論優劣，則強者恆勝，弱者恆敗，禮便淪為力量的比試。古之道不如此，它讓每個人都在自己的「科」中修養心性，各盡其誠，便是各正性命。</w:t>
        <w:br/>
        <w:br/>
        <w:t>後世競技日盛，凡事皆以結果論成敗，正是忘了本末。聖人教學，重過程遠重於結果，重心態遠重於成績。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孔子說：「射箭比賽，不一定要穿透靶心的皮革，因為每個人的天生力氣有大小不同等級，這是古代聖王留下來的道理。」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現代社會是一個「主皮」的社會——只看結果、看成績、看KPI、看頭銜、看財富。從小學生的考試分數到企業的業績報表，到處都是「穿透皮革」的衡量標準。</w:t>
        <w:br/>
        <w:br/>
        <w:t>但孔子提醒我們：每個人天生的條件不同，有些人天生跑得快、力氣大、頭腦好，這些不是他們「應得」的，而是天賦的偶然。如果把所有評價都建立在這些外在條件上，對天生條件較差的人是不公平的，而對條件好的人也只會養成驕傲。</w:t>
        <w:br/>
        <w:br/>
        <w:t>修行者要問自己的是：我在做這件事情的時候，心是否正？態度是否誠？過程是否敬？而不是問：我贏了沒有？我得到了什麼？</w:t>
        <w:br/>
        <w:br/>
        <w:t>真正的修行，是把每一件事情當作「射禮」來對待——無論是工作、創作、照顧家人，甚至洗碗掃地，重點不在於你完成得多漂亮，而在於你以什麼心態去完成。盡心盡力便是「中」，無需問有沒有「穿皮」。</w:t>
        <w:br/>
        <w:br/>
        <w:t>這一章也是對現代「績效主義」的深刻批判。修行者應該活出另一種價值觀：評價一個人的標準，在於他的用心，而非他的成績。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**百丈不昧因果（禪宗公案）**</w:t>
        <w:br/>
        <w:br/>
        <w:t>百丈懷海禪師每日上堂說法。有一老人常隨眾聽法，一日眾退，老人獨留不去。百丈問：「立者何人？」老人答：「某甲非人，過去迦葉佛時曾住此山，因學人問：『大修行人還落因果也無？』某甲答：『不落因果。』遂五百生墮野狐身。今請和尚代一轉語，脫野狐身。」百丈曰：「汝但問。」老人問：「大修行人還落因果也無？」百丈答：「不昧因果。」</w:t>
        <w:br/>
        <w:br/>
        <w:t>老人言下大悟，作禮曰：「某甲已脫野狐身。」</w:t>
        <w:br/>
        <w:br/>
        <w:t>白話解釋：百丈禪師講法時，有一個老人經常來聽。後來老人獨自留下說：「我不是人，過去迦葉佛時代曾在這裡修行。有人問我：『大修行的人還受因果報應嗎？』我回答『不落因果』（超脫因果、不受報應），結果因為這個錯誤的見解，墮落成五百世的野狐身。請求和尚為我下一句轉語，讓我脫離野狐身。」百丈說：「你問吧。」老人問：「大修行人還落因果嗎？」百丈答：「不昧因果」（不違背因果、了了分明於因果）。老人當下開悟，脫離了野狐身。</w:t>
        <w:br/>
        <w:br/>
        <w:t>此公案正合「射不主皮」之旨。老人追求「不落因果」——不穿透因果這張皮——反而執著於結果。百丈說「不昧因果」，意思是修行重在過程中的覺知與清明，而不是追求一個不受報應的結果。正如射箭重在心態的端正，而非穿透與否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**維克多·弗蘭克爾（Viktor Frankl，1905—1997）——精神科醫師、意義治療法創始人**</w:t>
        <w:br/>
        <w:br/>
        <w:t>弗蘭克爾是奧地利猶太人，二戰期間被關進納粹集中營，歷經極度苦難。他的父母、兄弟、妻子皆死於集中營，唯他倖存。他在集中營中發現：即使在最極端的環境下，人依然可以選擇自己的態度。他寫道：</w:t>
        <w:br/>
        <w:br/>
        <w:t>&gt; 「人可以被剝奪一切，除了最後一件自由——在任何環境中選擇自己的態度的自由。」</w:t>
        <w:br/>
        <w:br/>
        <w:t>這句話正是「射不主皮」的現代詮釋。環境是「皮」——你無法控制能否穿透它；但你的態度、你的心態、你如何面對苦難——這才是修行的真正標的。弗蘭克爾後來創立了意義治療法（Logotherapy），幫助無數人找到生命的意義，不靠結果，而靠態度。</w:t>
        <w:br/>
        <w:br/>
        <w:t>另一位是**日本陶藝家濱田庄司**，他一生追求「用之美」，不追求炫技與完美，而是專注於製陶當下的心境。他說：「器物之美不在形，在於製作者的心。」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八佾之17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子貢欲去告朔之餼羊，子曰：「賜也！爾愛其羊，我愛其禮。」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**告朔**：古代諸侯於每月初一（朔日）舉行的祭祖聽政典禮。天子頒布來年曆書於諸侯，諸侯藏於祖廟，每月朔日以活羊祭祀，然後聽政。</w:t>
        <w:br/>
        <w:t>2. **餼羊**：餼（ㄒㄧˋ），活的牛羊豬等犧牲。此處指告朔典禮中獻祭的活羊。</w:t>
        <w:br/>
        <w:t>3. **子貢**：孔門高徒，姓端木名賜，善經商、口才佳，為孔門十哲之一。</w:t>
        <w:br/>
        <w:t>4. **愛**：吝惜、捨不得。此處非「仁愛」之愛，乃「愛惜財物」之意。</w:t>
        <w:br/>
        <w:t>5. **禮**：此處指告朔之禮所承載的文化精神與政治象徵意義。</w:t>
        <w:br/>
        <w:t>6. **去**：廢除、取消。子貢認為儀式已名存實亡，不如省去祭品。</w:t>
        <w:br/>
        <w:t>7. **欲去**：想要去掉。反映春秋末年禮崩樂壞之現實。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朱子註此章曰：「子貢蓋惜其無實而妄費，然不知禮之廢，其害更大。」此處最見聖賢氣象之不同。</w:t>
        <w:br/>
        <w:br/>
        <w:t>告朔之禮，在孔子時代早已形同虛設——魯君久不親臨，僅是形式上保留一頭活羊的供奉。子貢從「實用」角度出發，認為既然君不執行禮，留羊無用，徒然浪費。這是純粹的功利計算，看似理性，實則短視。</w:t>
        <w:br/>
        <w:br/>
        <w:t>孔子則看到了更深層的「理」。禮者，天理之節文。告朔之羊雖僅為形式，然而一羊尚存，此禮之名便未全滅；後世若有人欲復興此禮，尚有憑據可循。若連羊都省去，則此禮便連痕跡也消失，從此人間再無告朔之禮的可能。</w:t>
        <w:br/>
        <w:br/>
        <w:t>程子曰：「禮雖廢，羊存，猶得以識其禮而復之。若併去其羊，則禮遂亡矣。」這是聖人深遠的歷史意識與文化擔當。一頭羊的價值，遠比不上一個禮儀傳承的可能性。修行人當知：形式本身不是目的，但形式是通往本質的橋樑。在形式完全消失之前，保留形式即是保留道之種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子貢想要廢除每月初一告朔典禮上供奉活羊的規定。孔子說：「賜啊！你捨不得那頭羊，我捨不得的是那個禮儀制度啊！」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最喜歡說的一句話就是：「形式主義沒意義。」因此我們廢除了許多看起來「無用」的儀式——年夜飯不重要、清明掃墓麻煩、寺廟燒香浪費時間。但孔子提醒我們：當你連最後的形式都拋棄時，精神也將無處安放。</w:t>
        <w:br/>
        <w:br/>
        <w:t>形式與精神，好比容器與水。你覺得容器舊了、破了，想把它扔掉，但水就沒地方裝了。一個修行者，如何看待「形式」？形式不是道本身，但它是道的載體。初學者需要形式來約束身心；進階者透過形式來體會精神；大成者超越形式而不廢形式。</w:t>
        <w:br/>
        <w:br/>
        <w:t>子貢是聰明人，他看到的是「浪費」；孔子是聖人，他看到的是「傳承」。兩者之間的差別，不在於智商，而在於視野的深度。修行者要有「千年眼光」——你做一件事情，不只是為了今天的效益，而是為了文化的延續、道脈的傳承。</w:t>
        <w:br/>
        <w:br/>
        <w:t>現代人對儀式的輕視，根源在於一種淺薄的「實用主義」。但人類的心靈需要儀式——生日蛋糕、婚禮戒指、喪禮的黑紗——這些都是「餼羊」。沒有它們，那些情感與意義就難以具體化。</w:t>
        <w:br/>
        <w:br/>
        <w:t>修行人不可落入兩種極端：一是迷信形式（把儀式當作道本身），二是鄙棄形式（徹底否定儀式）。中道是：尊重形式，但透過形式來開發內在的精神。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**丹霞天然燒木佛（禪宗公案）**</w:t>
        <w:br/>
        <w:br/>
        <w:t>丹霞天然禪師，一日嚴寒，遂於殿中燒木佛取暖。院主見之大怒：「何得燒我木佛？」丹霞以杖撥灰曰：「吾燒取舍利。」院主曰：「木佛何有舍利？」丹霞曰：「既無舍利，更取兩尊來燒。」</w:t>
        <w:br/>
        <w:br/>
        <w:t>白話解釋：丹霞天然禪師，有一天天氣極冷，就在佛殿裡燒木雕佛像來取暖。寺院住持看到後大怒：「你怎麼可以燒我的木佛？」丹霞用禪杖撥了撥灰燼說：「我在燒出舍利子啊。」住持說：「木佛哪有舍利子？」丹霞說：「既然沒有舍利子，那就再拿兩尊來燒吧。」</w:t>
        <w:br/>
        <w:br/>
        <w:t>丹霞燒佛與孔子護羊，看似相反，實則相通。丹霞燒的是世人對「形式」的執著——把木頭當真佛，這是迷信形式；孔子護羊，護的是形式所承載的教化意義。兩者都不落兩邊：丹霞破執，孔子立教。修行人不可執著於形式，也不可輕率廢除形式。丹霞之所以敢燒佛，是因為他內心已經不需要形式；但初學者若學丹霞燒佛，便是造業。</w:t>
        <w:br/>
        <w:br/>
        <w:t>關鍵是「你有沒有舍利子？」——你的修行到了哪個層次？若還未悟道，老老實實留著羊、留著佛，別急著燒。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**山謬·約翰遜（Samuel Johnson，1709－1784）——英國文學家、辭典編纂家**</w:t>
        <w:br/>
        <w:br/>
        <w:t>約翰遜博士耗時九年獨力編纂《英語詞典》，是西方辭典史上的里程碑。有人問他為何要如此費力保存每個字的用法與典故，他說：</w:t>
        <w:br/>
        <w:br/>
        <w:t>&gt; 「語言是民族的檔案。遺忘一個詞，就是失去一個思想。」</w:t>
        <w:br/>
        <w:br/>
        <w:t>他深知，保存一個詞的記錄——就像保存告朔的一頭羊——是為了讓後人還能觸及那個詞背後的文化精神。他不計報酬、不計時間，只因為他「愛其禮」。</w:t>
        <w:br/>
        <w:br/>
        <w:t>另一位值得借鑑的是**人類學家克勞德·李維史陀（Claude Lévi-Strauss）**，他一生研究各地原住民的神話、儀式與習俗，他認為這些看似「原始」的儀式，承載著人類心靈最深的結構。他說：「一個神話，即使看似荒誕，也值得被記錄，因為它是一個文明理解世界的鑰匙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八佾之18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子曰：「事君盡禮，人以為諂也。」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**事君**：侍奉君主、為君主服務。古代君臣關係是五倫之一。</w:t>
        <w:br/>
        <w:t>2. **盡禮**：竭盡禮節，做到極致的恭敬與合宜。</w:t>
        <w:br/>
        <w:t>3. **諂**：諂媚、奉承、巴結。帶著不正當目的討好上位者。</w:t>
        <w:br/>
        <w:t>4. **人以為**：世人認為、被人誤解為。</w:t>
        <w:br/>
        <w:t>5. **此章背景**：孔子時代禮崩樂壞，君臣之間早已失去應有的尊重。能盡禮者反被視為異常。</w:t>
        <w:br/>
        <w:t>6. **聖人之嘆**：孔子感嘆的不是被誤解，而是世人已不識真正的禮為何物。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程子曰：「聖人事君盡禮，非諂也，理當然也。時人不知禮，故以為諂。」此章揭示的是「天理」與「世俗」之間的張力。</w:t>
        <w:br/>
        <w:br/>
        <w:t>天理是永恆不變的。君臣之義，是天地間自然存在的理序，不是人為約定。孔子「事君盡禮」，非為討好君主，非為求取富貴，乃因這是天理之所當然，良知之所不容已。聖人行事，只問當不當為，不問人言是是非。</w:t>
        <w:br/>
        <w:br/>
        <w:t>然而世俗之人，心已被私慾蒙蔽，見他人盡禮，便以自己的心態去揣測——「我自己若不為私利，不會這樣恭敬；他這樣恭敬，必然是為了私利。」這是「以小人之心度君子之腹」。孟子云：「是非之心，人皆有之。」但這個是非心若不被修養，便會歪曲。</w:t>
        <w:br/>
        <w:br/>
        <w:t>修行者最需要面對的功課之一，就是「不在意別人的眼光」。你做正確的事，別人說你假清高；你守規矩，別人說你古板；你恭敬待人，別人說你諂媚。若因他人的評論而改變行為，便是被「人」牽著走，而非被「理」牽著走。</w:t>
        <w:br/>
        <w:br/>
        <w:t>朱子註引尹氏曰：「聖人事君盡禮，當時以為諂。若他人言之，必曰：『我事君盡禮，小人以為諂，不亦宜乎？』而孔子之言止曰『人以為諂也』，聖人和平氣象，於此可見。」聖人不辯解、不自憐、不憤怒，只平平淡淡一句話說出事實，這就是聖人氣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孔子說：「侍奉君主竭盡禮節，世人卻以為這是諂媚奉承。」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在任何組織中，做一個「盡禮」的人，往往會被同事認為是「狗腿」、「馬屁精」、「太積極」。你對主管恭敬有禮，準時完成任務，尊重組織的規章制度——這些本來是理所當然的事，卻常常引來冷嘲熱諷。</w:t>
        <w:br/>
        <w:br/>
        <w:t>為什麼會這樣？因為墮落比上進容易。當整個組織都在苟且敷衍時，堅守原則的人反而成了異類。這正是孔子感嘆的現象。修行者在這種環境中，不需要高調宣揚自己的「正直」，也不需要與人爭辯自己的「清白」——你只需默默做你該做的事。</w:t>
        <w:br/>
        <w:br/>
        <w:t>修行要懂得「為自己而做」——你做一件事情，不是為了讓別人讚美你，不是為了證明什麼，而是因為「這是應該做的事」。你做完了，心安理得，別人怎麼說，那是他們的事。</w:t>
        <w:br/>
        <w:br/>
        <w:t>更深一層說，真正的修行者，他的行為標準來自內在的天理，而非外在的掌聲。世人的誤解、嘲諷甚至侮辱，都是修行的考驗——你若因此動搖，就不是真的在「盡禮」，而是還在求名。聖人與凡人的區別在於：聖人只問心，凡人只看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**寒山問拾得（唐代禪宗問答）**</w:t>
        <w:br/>
        <w:br/>
        <w:t>寒山問拾得曰：「世間謗我、欺我、辱我、笑我、輕我、賤我、惡我、騙我，如何處治乎？」</w:t>
        <w:br/>
        <w:br/>
        <w:t>拾得云：「只是忍他、讓他、由他、避他、耐他、敬他、不要理他，再待幾年你且看他。」</w:t>
        <w:br/>
        <w:br/>
        <w:t>白話解釋：寒山問拾得：「世間如果有人誹謗我、欺負我、侮辱我、嘲笑我、輕視我、貶低我、厭惡我、欺騙我，該怎麼辦呢？」拾得回答：「只需要忍耐他、讓著他、隨他去、避開他、忍耐他、尊敬他、不要理他，過幾年你再看看他（就會明白不值得計較）。」</w:t>
        <w:br/>
        <w:br/>
        <w:t>這正是孔子「人以為諂也」的心法。當你堅持做對的事而被人誤解時，不需要解釋、不需要反擊、不需要證明。忍他讓他，不是懦弱，而是對天理有堅定的信心。時間會證明一切。</w:t>
        <w:br/>
        <w:br/>
        <w:t>又有一則：**百丈懷海禪師**立「百丈清規」，叢林制度極其嚴格，他對弟子說：「吾以清規率眾，非為束縛汝等，乃為護持汝等道心。」當時也有人背後說他專制、古板，但百丈不為所動，終使叢林制度傳承千年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**馬塞爾·普魯斯特（Marcel Proust，1871—1922）——法國作家**</w:t>
        <w:br/>
        <w:br/>
        <w:t>普魯斯特是二十世紀最偉大的小說家之一，著有《追憶似水年華》。他體弱多病，長期獨居在軟木隔音的小房間中寫作。當時的文學界認為他的作品「囉嗦、自我耽溺、不合時宜」，出版社拒絕出版，批評家嘲笑他是「寫日記的貴族少爺」。</w:t>
        <w:br/>
        <w:br/>
        <w:t>普魯斯特不為所動，以極度的精確與虔誠，一筆一筆寫完七卷巨著。他說：</w:t>
        <w:br/>
        <w:br/>
        <w:t>&gt; 「真正的發現之旅，不在於尋找新風景，而在於擁有新的眼光。」</w:t>
        <w:br/>
        <w:br/>
        <w:t>他沒有因為世人的嘲笑而改變自己寫作的方式。他「事文盡禮」——對文字、對記憶、對感受，獻上最大的誠敬。後世證明了誰是對的。</w:t>
        <w:br/>
        <w:br/>
        <w:t>同樣的典範還有**巴赫（Johann Sebastian Bach）**，他在萊比錫聖湯瑪斯教堂擔任樂長時，每週都要為禮拜創作新的康塔塔。當時的時尚音樂家嘲笑他的音樂「太複雜、太復古」。巴赫不為所動，在每份樂譜結尾寫上三個字母「S.D.G.」——Soli Deo Gloria（榮耀唯歸於神）。他不是為了觀眾，而是為了更高的存在。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八佾之19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定公問：「君使臣，臣事君，如之何？」孔子對曰：「君使臣以禮，臣事君以忠。」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**定公**：魯國君主，名宋，在位十五年（前509—前495）。孔子曾仕於定公，任中都宰、司寇。</w:t>
        <w:br/>
        <w:t>2. **君使臣以禮**：君主應以禮節來使用、對待臣下。「使」有派遣、任用之意。</w:t>
        <w:br/>
        <w:t>3. **臣事君以忠**：臣下應以忠誠來侍奉君主。「忠」即盡己之心，竭盡全力。</w:t>
        <w:br/>
        <w:t>4. **對曰**：臣對君的應答用語，表示尊敬。</w:t>
        <w:br/>
        <w:t>5. **以……以……**：對等結構，揭示君臣之間的雙向責任，非單向要求。</w:t>
        <w:br/>
        <w:t>6. **如之何**：該如何做？定公此問，反映春秋時代君臣關係的混亂。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朱子註：「兩者皆理之當然也。」此章可謂儒家政治哲學的綱領，程朱理學對君臣關係的理解，核心在於「理」的雙向性。</w:t>
        <w:br/>
        <w:br/>
        <w:t>天理在人事中的表現，一定是雙向的、對等的，而不是單向的權力壓迫。君對臣的要求是「禮」，臣對君的要求是「忠」——這兩者不能分開看。君若不以禮使臣，臣便無理由盡忠；臣若不以忠事君，君便無理由待之以禮。這是一體兩面，互相依存的關係。</w:t>
        <w:br/>
        <w:br/>
        <w:t>程子曰：「君臣之分，天理之自然也。然君之使臣，當以禮；臣之事君，當以忠。各盡其道而已。」聖人從不單方面要求臣下，也從不縱容君主的任意。</w:t>
        <w:br/>
        <w:br/>
        <w:t>後世誤解儒家，以為儒家只講「君要臣死，臣不得不死」的絕對服從，這其實是法家（特別是韓非）的君主專制思想，與孔子的原意大相逕庭。孔子此章明確地說：君臣關係是契約式的、互相的。君若無禮，臣不必愚忠。</w:t>
        <w:br/>
        <w:br/>
        <w:t>修行者當知：在任何關係中——家庭、職場、友誼——天理都要求雙向的責任。單方面的付出不是美德，而是縱容。真正的修行者，既不苛求他人，也不委屈自己。各盡其道，便是中和。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魯定公問孔子：「君主任用臣子，臣子侍奉君主，各應該怎麼做？」孔子回答說：「君主應該以禮節來任用臣子，臣子應該以忠誠來侍奉君主。」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這段對話是儒家對權力關係最清晰的定義。它告訴我們：權力不是單向的，責任是雙向的。在任何組織中，上位者與下位者之間，都存在一種隱形的契約。</w:t>
        <w:br/>
        <w:br/>
        <w:t>現代職場中，最常見的問題是：老闆要求員工「忠誠」，但自己卻不尊重員工（隨意辱罵、壓榨加班、不履行承諾）。這是「君不君，臣不臣」的現代翻版。孔子說得很清楚——你不能只要求一方。你若想得到忠誠，先給出尊重。</w:t>
        <w:br/>
        <w:br/>
        <w:t>修行者要從兩個角度來實踐這個道理：</w:t>
        <w:br/>
        <w:br/>
        <w:t>如果你是「上位者」（主管、父母、老師、領導者）——你要先做到「禮」。禮不是虛偽的客套，而是對下屬人格的基本尊重。你要問自己：我有沒有尊重他們的時間？有沒有傾聽他們的意見？有沒有公平對待每一個人？</w:t>
        <w:br/>
        <w:br/>
        <w:t>如果你是「下位者」（員工、子女、學生、團隊成員）——你要做到「忠」。忠不是盲目的服從，而是「盡己之心」。拿了這份薪水，就盡最大的努力做好這份工作；處在這個關係中，就以最真誠的態度面對。</w:t>
        <w:br/>
        <w:br/>
        <w:t>修行不在深山，就在日常的互動中。君臣關係在古代是政治關係，在現代就是所有的人際權力關係。你能不能在權力不對等的情況下，仍然保持內心的平衡與天理的實踐？這才是真功夫。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**臨濟義玄棒喝（禪宗公案）**</w:t>
        <w:br/>
        <w:br/>
        <w:t>臨濟義玄禪師，為黃檗希運門下。一日，黃檗入廚，問臨濟在作甚麼。臨濟云：「監院在此。」黃檗曰：「那（哪）得飯？」臨濟曰：「將次。」黃檗便打。臨濟後參大愚，方悟黃檗為人處。</w:t>
        <w:br/>
        <w:br/>
        <w:t>白話解釋：臨濟義玄禪師在黃檗希運門下。有一天，黃檗走進廚房，問臨濟：「你在做什麼？」臨濟說：「我在當監院（管理寺院事務）。」黃檗問：「那飯怎麼還不來？」臨濟說：「馬上就來。」黃檗聽了就打他。後來臨濟去拜訪大愚禪師，才領悟到黃檗打他其實是慈悲的教導——師徒之間各盡其道。</w:t>
        <w:br/>
        <w:br/>
        <w:t>黃檗嚴格要求弟子，是「君使臣以禮」（嚴格的禮節教導）；臨濟挨打後不退縮，繼續參學，是「臣事君以忠」（對師道的忠誠）。師徒之間，一打一受，各盡其道。後臨濟開悟，創立臨濟宗，棒喝法門傳遍天下。</w:t>
        <w:br/>
        <w:br/>
        <w:t>這說明：真正的師徒關係、君臣關係，不在於表面和諧，而在於彼此是否真正盡了各自的責任。黃檗的「打」不是暴力，是「禮」的極致表現——因為他認真對待臨濟的修行，不敷衍、不放縱。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**米開朗基羅（Michelangelo，1475—1564）——文藝復興雕塑家、畫家**</w:t>
        <w:br/>
        <w:br/>
        <w:t>米開朗基羅為教宗儒略二世工作多年，兩人關係緊張。教宗經常催促他、壓迫他、甚至拖欠薪酬。米開朗基羅幾次負氣離開羅馬，但最終還是回來完成西斯汀禮拜堂穹頂的曠世巨作。</w:t>
        <w:br/>
        <w:br/>
        <w:t>他曾寫信給父親說：「我不是為了教宗而畫，我是為了真理而畫。」</w:t>
        <w:br/>
        <w:br/>
        <w:t>這正是「臣事君以忠」的最高境界——忠於君主，實質上是忠於天職、忠於自己的使命。米開朗基羅對教宗的「忠」，不是馴服的服從，而是對藝術使命的極致負責。另一方面，教宗雖然脾氣暴躁，卻也始終提供材料與空間，尊重米開朗基羅的藝術判斷——這便是「君使臣以禮」。</w:t>
        <w:br/>
        <w:br/>
        <w:t>另一個人物是**日本電影導演黑澤明**，他與製片公司之間的關係也是這種互相盡責的典範。他曾說：「一個導演要對得起觀眾，也要對得起投資者。這是雙向的責任。」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八佾之20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子曰：「《關睢》，樂而不淫，哀而不傷。」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**《關睢》**：《詩經·國風·周南》之首篇，描寫男子對女子的愛慕與追求，為《詩經》第一首。</w:t>
        <w:br/>
        <w:t>2. **樂而不淫**：快樂但不過度、不放縱。「淫」本義為過量、氾濫，此處非色情義，而是「過度沈溺」。</w:t>
        <w:br/>
        <w:t>3. **哀而不傷**：哀愁但不損害身心。「傷」指損傷、傷害到內在的和諧。</w:t>
        <w:br/>
        <w:t>4. **中和之美**：此句揭示儒家美學的核心——情感的表達要有節制，維持中正平和。</w:t>
        <w:br/>
        <w:t>5. **《關睢》主旨**：傳統認為《關睢》歌詠后妃之德，但更深層是表達情感的自然流露與道德節制的完美統一。</w:t>
        <w:br/>
        <w:t>6. **詩教**：儒家以《詩經》為教化的根本工具，「溫柔敦厚，詩教也」。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程子曰：「《關睢》之詩，樂得淑女以配君子，憂在進賢，不淫其色；哀窈窕，思賢才，而無傷善之心焉。是故樂而不淫，哀而不傷。」此章之要，在於「情」與「理」的關係。</w:t>
        <w:br/>
        <w:br/>
        <w:t>天理不是要消滅情感，而是要讓情感得其「中正」。人非草木，孰能無情？喜怒哀樂，都是天理在人心中的自然反應。但情若無節制，便氾濫成災。樂極則悲，哀極則毀——這是情感失去「中」的結果。</w:t>
        <w:br/>
        <w:br/>
        <w:t>朱子註：「此言其聲之和也。蓋其憂雖深而不害於和，其樂雖盛而不失其正。」《關睢》之妙，在於情感與節制同時達到極致——既快樂又不過度，既哀傷又不毀傷。這是情感的中和狀態，也是天理在人心中的全然體現。</w:t>
        <w:br/>
        <w:br/>
        <w:t>修行者要學的，不是壓抑情感（那是枯禪、是石頭壓草），也不是放縱情感（那是凡夫、是隨波逐流），而是「調和」——讓情感在理性的光照下自然流動，如江河有道，不泛濫、不乾涸。</w:t>
        <w:br/>
        <w:br/>
        <w:t>喜怒哀樂之未發，謂之中；發而皆中節，謂之和。中也者，天下之大本也；和也者，天下之達道也。《關睢》就是「中節」的典範。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孔子評論《詩經·關睢》這首詩說：「它快樂卻不過度放縱，哀傷卻不至於損害身心。」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現代人的情感生活，幾乎就是「樂而淫，哀而傷」的重災區。看看社交媒體——人們在極度狂歡（派對、美食、旅遊、炫耀）與極度憂鬱（孤獨、比較、焦慮、失落）之間來回擺盪，沒有一天是安穩的。</w:t>
        <w:br/>
        <w:br/>
        <w:t>為什麼會這樣？因為現代人失去了「節制」的能力。節制不是壓抑，而是一種內在的平衡機制，像體溫調節器一樣。當快樂來臨時，不放縱；當悲傷來臨時，不沉溺。這種平衡來自於對天理的體認——你知道什麼是「中」，你的心就找到了錨。</w:t>
        <w:br/>
        <w:br/>
        <w:t>修行者要觀察自己的情緒波動。每一次的「樂」，問自己：我是否想要更多？是否沉溺其中？每一次的「哀」，問自己：我是否在自我憐憫？是否在放大痛苦？如果你的情緒像海浪一樣大起大落，那是因為你的心還沒有定錨。</w:t>
        <w:br/>
        <w:br/>
        <w:t>孔子讚美《關睢》，其實是在讚美一種成熟的、健康的心靈狀態。這種心靈不拒絕情感，但情感不會控制它。就像天空中的雲——雲來了又去，天空始終不動。你的心要像天空，情感是雲。</w:t>
        <w:br/>
        <w:br/>
        <w:t>現代藝術與娛樂產業，幾乎都在販賣「樂而淫」與「哀而傷」。音樂節奏越快越好，劇情越虐越好，畫面越刺激越好。人類的情感被商品化、被刺激到麻木。修行者需要刻意地練習「中節」——聽一首平靜的音樂、看一幅安靜的畫、享受一頓簡單的飯菜。恢復對「中和」之美的感受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**莊子妻死鼓盆而歌（道家故事）**</w:t>
        <w:br/>
        <w:br/>
        <w:t>莊子妻死，惠子往弔之。莊子方箕踞鼓盆而歌。惠子曰：「與人居，長子，老身死，不哭亦足矣，又鼓盆而歌，不亦甚乎？」</w:t>
        <w:br/>
        <w:br/>
        <w:t>莊子曰：「不然。是其始死也，我獨何能無概然？察其始而本無生，非徒無生也而本無形，非徒無形也而本無氣。雜乎芒芴之間，變而有氣，氣變而有形，形變而有生，今又變而之死，是相與為春秋冬夏四時行也。人且偃然寢於巨室，而我噭噭然隨而哭之，自以為不通乎命，故止也。」</w:t>
        <w:br/>
        <w:br/>
        <w:t>白話解釋：莊子的妻子死了，惠子去弔唁。看到莊子兩腿張開坐在地上，一邊敲著瓦盆一邊唱歌。惠子說：「你和妻子一起生活，她為你生兒育女，如今年老去世，你不哭也就算了，還敲盆唱歌，這太過分了吧？」莊子說：「不是這樣的。她剛死的時候，我怎麼能不悲傷呢？但後來我仔細一想：她最初本來就沒有生命，不僅沒有生命，連形體也沒有；不僅沒有形體，連氣息也沒有。在恍惚混沌之間，變化而有了氣息，氣息變化而有了形體，形體變化而有了生命。如今又變化而走向死亡，這就像春夏秋冬四季運行一樣自然。她安安靜靜地睡在天地這個大房間裡，我卻在旁邊哇哇大哭，這說明我不懂天命，所以停止了哭泣。」</w:t>
        <w:br/>
        <w:br/>
        <w:t>莊子對妻子的死，有哀（初時慨然），但不傷（不陷入無法自拔的悲痛）。他做到了「哀而不傷」。他不是無情，而是通達了天命的運行。這就是「中和」的境界——情感在心，但不會控制你，因為你看到了更大的理則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**蕭邦（Frédéric Chopin，1810—1849）——波蘭作曲家、鋼琴家**</w:t>
        <w:br/>
        <w:br/>
        <w:t>蕭邦的音樂是「樂而不淫，哀而不傷」的完美典範。他的夜曲（Nocturnes）充滿了憂傷，但那種憂傷是克制的、優雅的，從不陷入歇斯底里。他的華爾滋（Waltzes）洋溢著快樂，但那種快樂是精緻的、節制的，從不放縱喧囂。</w:t>
        <w:br/>
        <w:br/>
        <w:t>蕭邦自己說：「簡單是最終的成就。在彈奏了無數音符之後，音樂的意義在於沉默之間。」</w:t>
        <w:br/>
        <w:br/>
        <w:t>他一生體弱多病，三十九歲便去世，但他的音樂從不訴苦、從不沉溺於悲情。他將痛苦昇華為美，將快樂凝練為詩。這就是「樂而不淫，哀而不傷」在藝術中的極致表現。</w:t>
        <w:br/>
        <w:br/>
        <w:t>另一位是**日本俳聖松尾芭蕉**，他的俳句如「古池や 蛙飛び込む 水の音」（古池塘，青蛙跳入，水聲響），既有對生命瞬間的欣喜（樂），又有對無常的淡淡哀愁（哀），但兩者都點到為止，不發散、不過度。他曾說：「靜寂中，萬物自然的聲音即是禪。」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八佾之21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哀公問社於宰我，宰我對曰：「夏后氏以松，殷人以柏，周人以栗，曰使民戰栗。」子聞之，曰：「成事不說，遂事不諫，既往不咎。」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**哀公**：魯國君主，名蔣，定公之子，孔子晚年回魯時在位的魯君。</w:t>
        <w:br/>
        <w:t>2. **社**：社主、社稷之神。古代立國必立社壇，以木製牌位（或植樹）代表社神。</w:t>
        <w:br/>
        <w:t>3. **宰我**：孔門弟子，名予，字子我，以口才著稱，列孔門十哲（言語科）之一。</w:t>
        <w:br/>
        <w:t>4. **夏后氏以松**：夏朝在社壇種植松樹為社主。</w:t>
        <w:br/>
        <w:t>5. **殷人以柏**：殷商在社壇種植柏樹為社主。</w:t>
        <w:br/>
        <w:t>6. **周人以栗，曰使民戰栗**：周朝種栗樹，並解釋為「使人民戰戰栗栗（恐懼顫抖）」。</w:t>
        <w:br/>
        <w:t>7. **戰栗**：同「戰慄」，恐懼發抖。</w:t>
        <w:br/>
        <w:t>8. **成事不說，遂事不諫，既往不咎**：已成之事無需再解釋，已行之事無需再勸阻，已過之事無需再追究。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朱子註此章，深責宰我：「宰我對社，欲以戰栗之言，警哀公之暴。然其意則非矣。」宰我以「使民戰栗」解釋周朝用栗樹的原因，暗含諷諫哀公（傳聞哀公暴虐）之意。但孔子不取他的做法。</w:t>
        <w:br/>
        <w:br/>
        <w:t>程子曰：「古者各以所宜木為社，非取其義也。宰我鑿而為之說，故夫子責之。」宰我犯了兩個錯誤：第一，強附寓意，穿鑿附會；第二，藉古諷今，用心不純。</w:t>
        <w:br/>
        <w:br/>
        <w:t>孔子的回應「成事不說，遂事不諫，既往不咎」，表面上是說過去的事就算了、不提了，實則是對宰我的沉重批評。為什麼？因為宰我這種「聰明」回答，看似機智，實則心術不正。他想用一個雙關語來諷諫君主，但這種方式本身就是對禮的輕慢。</w:t>
        <w:br/>
        <w:br/>
        <w:t>聖人教學，不教人繞彎子說話。該直說就直說，該沉默就沉默。用隱晦的、暗示的方式來批評，是縱容自己的小聰明，也是對聽者的不尊重。</w:t>
        <w:br/>
        <w:br/>
        <w:t>更深一層，「既往不咎」不是放任——不是說哀公暴虐也算了。而是說：你宰我已經說了那樣的話，事情已經發生，我不再追究你的過失，但你應該從中學習，下次不可以這樣。</w:t>
        <w:br/>
        <w:br/>
        <w:t>修行者要知道：言語的純淨，是內心純淨的表現。當你的話中有刺、有弦外之音、有意有所指時，你的心已經不在天理上，而在算計上。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魯哀公問宰我有關社主（社稷的祭木）的事情。宰我回答說：「夏朝用松樹，殷商用柏樹，周朝用栗樹，據說是為了讓人民戰戰栗栗、心生恐懼。」孔子聽到這番話後說：「已經完成的事不用再解釋了，已經進行的事不用再勸阻了，已經過去的事不用再追究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宰我是個聰明人，但聰明人最容易犯的錯就是「賣弄聰明」。哀公問他社主用什麼木頭，他老老實實回答夏商周三代的區別就行了。但他偏要加一句「曰使民戰栗」——這句話有雙關：一方面解釋周朝用栗樹的寓意，一方面隱晦地批評魯哀公（讓他想到自己治下的暴政）。</w:t>
        <w:br/>
        <w:br/>
        <w:t>孔子為什麼不開心？不是因為宰我的知識有錯，而是因為他的心術不正。他用語言在「暗算」哀公——看似在回答問題，實則在諷刺君主。這種「言外之意」不是委婉，而是狡猾。</w:t>
        <w:br/>
        <w:br/>
        <w:t>修行者要學習「說話的單純」——問什麼答什麼，不帶刺、不暗示、不繞彎。你的言語應該像清水一樣透明，讓人一目了然。如果你的話裡面藏了機關、藏了諷刺、藏了評判，那你的心就不純淨了。</w:t>
        <w:br/>
        <w:br/>
        <w:t>「成事不說，遂事不諫，既往不咎」也是修行者對待過去的心態。很多人活在後悔中——後悔說錯了話、做錯了事——不斷在心中重播。但孔子說：已經過去的，不要追究了。與其後悔，不如當下反省、立刻改正。</w:t>
        <w:br/>
        <w:br/>
        <w:t>這一章也提醒為人師者：當弟子犯了錯，不需要無窮無盡地指責。指出問題就好，然後讓他過去。既往不咎，給人重新開始的機會。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**百丈野鴨子（禪宗公案）**</w:t>
        <w:br/>
        <w:br/>
        <w:t>百丈懷海禪師與馬祖道一禪師同行，見一群野鴨飛過。馬祖問：「是什麼？」百丈云：「野鴨子。」馬祖又問：「甚處去也？」百丈云：「飛過去也。」馬祖遂扭百丈鼻頭，百丈負痛失聲。馬祖云：「又道飛過去也！」百丈於言下大悟。</w:t>
        <w:br/>
        <w:br/>
        <w:t>白話解釋：百丈跟著師父馬祖一起走路，看到一群野鴨飛過。馬祖問：「那是什麼？」百丈說：「野鴨子。」馬祖又問：「飛到哪裡去了？」百丈說：「飛過去了。」馬祖就用力扭百丈的鼻子，百丈痛得叫出聲來。馬祖說：「你還說飛過去了！」百丈在這個時候開悟了。</w:t>
        <w:br/>
        <w:br/>
        <w:t>這則公案與「成事不說，遂事不諫，既往不咎」相通。百丈說「飛過去也」——事情已經過去了——但馬祖用扭鼻子告訴他：你的心不要跟著過去的事物跑。野鴨飛過去了，你的心可不要也飛過去。同樣地，孔子對宰我說「既往不咎」，不是放棄，而是提醒他：心不要留在過去犯的錯上，回到當下來。</w:t>
        <w:br/>
        <w:br/>
        <w:t>真正的修行，是過去不追、未來不迎、當下不執。心若跟著過去跑，就被過去綁住了；心若跟著未來跑，就被未來綁住了。只有當下，才是天理所在。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**維根斯坦（Ludwig Wittgenstein，1889—1951）——哲學家**</w:t>
        <w:br/>
        <w:br/>
        <w:t>維根斯坦是二十世紀最偉大的哲學家之一，他在《邏輯哲學論》中說：「對於不可說的，應當保持沉默。」他一生追求語言的精確與誠實，反對任何含糊、暗示、修辭掩飾。</w:t>
        <w:br/>
        <w:br/>
        <w:t>他曾在劍橋大學教書，有學生問他一個複雜的哲學問題。維根斯坦沉默了很久，然後說：「我不知道。」他說：「如果你要誠實，你就必須承認你的無知。」</w:t>
        <w:br/>
        <w:br/>
        <w:t>這正是孔子對宰我的教訓——說話要誠實、直接，不要玩文字遊戲，不要繞彎子諷刺人。維根斯坦說：「哲學是一場對抗我們的語言使理智著魔的戰鬥。」修行也是一場對抗我們的言語使心靈扭曲的戰鬥。</w:t>
        <w:br/>
        <w:br/>
        <w:t>另一個典範是**詩人里爾克（Rainer Maria Rilke）**，他說：「如果你的日常生活讓你覺得貧乏，不要責怪生活，應該責怪你自己，怪自己還不夠一個詩人去呼喚生活的寶藏。」他教人誠實面對自己的內心，不要用華麗的語言掩蓋真相。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八佾之22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管仲之器小哉！」或曰：「管仲儉乎？」曰：「管氏有三歸，官事不攝，焉得儉？」「然則管仲知禮乎？」曰：「邦君樹塞門，管氏亦樹塞門；邦君為兩君之好，有反坫。管氏亦有反坫，管氏而知禮，孰不知禮？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**管仲**：名夷吾，春秋時齊國名相，輔佐齊桓公稱霸，為「春秋第一相」。</w:t>
        <w:br/>
        <w:t>2. **器小**：器量狹小、格局不大。非才能不足，乃氣度有限。</w:t>
        <w:br/>
        <w:t>3. **三歸**：有多種解釋①三處府第 ②三房妻室 ③市租之利歸於管仲。總之指生活極度奢華。</w:t>
        <w:br/>
        <w:t>4. **官事不攝**：管事眾多，不兼職。即每個職位各設專人，浪費人力。</w:t>
        <w:br/>
        <w:t>5. **樹塞門**：樹立屏風（照壁）於大門內，古代只有諸侯才能有此規格。</w:t>
        <w:br/>
        <w:t>6. **反坫**：放置酒器的土台，設於兩楹之間，供兩國君主會盟時用。</w:t>
        <w:br/>
        <w:t>7. **焉得儉**：哪裡稱得上節儉。</w:t>
        <w:br/>
        <w:t>8. **孰不知禮**：誰還不懂禮？反諷管仲僭越禮制。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此章爭議最大。管仲輔佐齊桓公九合諸侯、一匡天下，功業彪炳史冊，孔子亦曾稱讚「如其仁，如其仁」（憲問篇）。但在此章，孔子卻嚴厲批評管仲「器小」，否定其「儉」與「知禮」。</w:t>
        <w:br/>
        <w:br/>
        <w:t>程子曰：「管仲之功可稱，而其器則小。蓋其為人，才勝德也。」理學的標準，不是看功業的大小，而是看心性修養的高低。管仲雖然有經世濟民的大功，但他的生活奢華、僭越禮制，說明他的「心」沒有得到真正的修養——他的天理被私慾遮蔽了。</w:t>
        <w:br/>
        <w:br/>
        <w:t>「器小」不是說他能力差，而是說他的「心量」有限。心量就是一個人能夠承載天理的大小。管仲的心，因為被權力、財富、虛榮所佔據，沒有空間去承載更高層次的道德。他雖然做了大事，但這些事背後的動機未必純正——可能是出於功名心，而非天理。</w:t>
        <w:br/>
        <w:br/>
        <w:t>朱子註：「管仲雖有仁之功，而未免於利慾之私，故其器小。」功業與德性，是兩個層次。一個人可以成就大事，卻在德性上有所不足。這不是否定他的功績，而是指出修行者不應該只追求外在的成就。</w:t>
        <w:br/>
        <w:br/>
        <w:t>這也是一個深刻的教訓：修行不是為了讓你在世間成功，而是讓你的心變得廣大、純淨。如果你修行到最後，只是變得更有能力、更有成就，但內心卻更加傲慢、更加貪婪，那你的修行就走錯了方向。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管仲的器量真是狹小啊！」有人問：「管仲節儉嗎？」孔子說：「管仲有三處華麗的府邸（另一說三房妻室），設官眾多各不兼職，怎能說是節儉？」又問：「那麼管仲懂得禮嗎？」孔子說：「國君在門口設有屏風（照壁），管仲也在門口設屏風；國君為了與別國君主會盟，設有放置酒杯的反坫，管仲也設立反坫。如果說管仲這樣也算懂禮，那還有誰不懂禮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管仲的例子給修行者一個非常重要的警示：你可以非常有才華、非常有成就，但你的「器」可能還是小的。器量的大小，不取決於你擁有多少外部資源（財富、權力、名聲），而取決於你內在的境界。</w:t>
        <w:br/>
        <w:br/>
        <w:t>現代社會中到處都是「管仲型」的人——事業非常成功，但生活奢華、排場鋪張、處處炫耀。他們認為：我有錢有地位，當然要享受。但孔子說：這不是享受，這是器量小的表現。</w:t>
        <w:br/>
        <w:br/>
        <w:t>為什麼？因為真正器量大的人，不需要外在的排場來證明自己。一個內心充實的人，住茅屋也自在；一個內心空虛的人，住皇宮也覺得不夠。管仲的「三歸」、「樹塞門」、「反坫」，說到底是一種補償——用物質來填補內在的不足。</w:t>
        <w:br/>
        <w:br/>
        <w:t>修行者要問自己：你的事業越來越成功，但你的心有沒有跟著變得更大？還是說，你的成功只是餵養了你的自我（ego）？如果成功讓你變得傲慢、奢侈、目中無人，那麼你的成功就是一種失敗。</w:t>
        <w:br/>
        <w:br/>
        <w:t>另一個重要的教訓是：「才」與「德」是兩回事。管仲有才，但德性不足。這提醒我們：不要只追求能力的提升，更要追求心性的淨化。否則你可能成為一個「有能力的壞人」——或者更糟，一個有能力但器量狹小的人，他雖然做了貢獻，但他的存在本身也是社會的一種毒害，因為他示範了錯誤的價值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**南泉斬貓（禪宗公案）**</w:t>
        <w:br/>
        <w:br/>
        <w:t>南泉普願禪師，因東西兩堂爭貓。南泉見之，提起貓曰：「道得即救，道不得即斬！」眾無對，南泉遂斬貓。趙州從諗自外歸，南泉舉前話示之。趙州乃脫草鞋，置頭頂而出。南泉曰：「子若在，即救得貓兒。」</w:t>
        <w:br/>
        <w:br/>
        <w:t>白話解釋：南泉禪師的寺院裡，東西兩堂的僧人在爭奪一隻貓。南泉看到了，提起貓說：「你們說出一句禪機來，我就救了這貓；說不出，我就斬了牠。」眾僧無人能答。南泉就把貓斬了。後來趙州從諗從外面回來，南泉把這件事告訴他。趙州就把草鞋脫下來放在頭頂上走出去了。南泉說：「你如果在場，就能救下貓兒了。」</w:t>
        <w:br/>
        <w:br/>
        <w:t>此公案引發千年爭議。南泉為什麼斬貓？他不是殘忍，而是用極端的方式破除僧人的執著——爭奪一隻貓，就是器量小的表現。僧人們為了區區一隻貓而爭執，正如管仲為了面子、排場而僭越禮制——器量都太小了。</w:t>
        <w:br/>
        <w:br/>
        <w:t>趙州的回應（草鞋頂在頭上）是說：最卑微的東西（草鞋）放在最高貴的位置（頭上），取消了高低貴賤的分別——這樣就沒有東西可以爭了。這就是「器大」的境界。修行者的器量要大到能夠包容一切分別，而不是在分別中爭執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**阿爾伯特·史懷哲（Albert Schweitzer，1875—1965）——神學家、醫生、諾貝爾和平獎得主**</w:t>
        <w:br/>
        <w:br/>
        <w:t>史懷哲原本是歐洲著名的神學家、風琴演奏家，三十歲時他讀到一篇關於非洲醫療匱乏的報導，毅然放棄優渥的事業，進入醫學院學醫，然後到非洲加彭的蘭巴雷內建立了醫院，在叢林中行醫數十年。</w:t>
        <w:br/>
        <w:br/>
        <w:t>他生活極其簡樸，住的是茅草屋，穿的是廉價衣服，所有收入都投入醫院的營運。他說：</w:t>
        <w:br/>
        <w:br/>
        <w:t>&gt; 「我只是一個對生命懷有敬畏之心的人。當你能幫助一個人時，你不需要問他值不值得。」</w:t>
        <w:br/>
        <w:br/>
        <w:t>史懷哲與管仲相反——他有巨大的成就（諾貝爾獎、全球聲譽），但他的「器」極大，因為他的內心沒有被這些成就塞滿。他選擇了最簡樸的生活方式，因為他不需要外在的排場來證明自己的價值。他真正的知禮——是對生命的敬畏。</w:t>
        <w:br/>
        <w:br/>
        <w:t>另一位是**神學家兼哲學家伊拉斯謨（Desiderius Erasmus）**，他一生淡泊名利，雖然學識淵博、名滿歐洲，卻始終拒絕高薪的職位，寧願做一個自由的學者。他說：「最大的財富，是欲望很少。」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八佾之23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子語魯大師樂，曰：「樂其可知也。始作，翕如也；從之，純如也，皦如也，繹如也，以成。」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**魯大師**：魯國的最高樂官。大師即「太師」，掌管音樂。</w:t>
        <w:br/>
        <w:t>2. **樂其可知也**：音樂的奧理是可以理解的。孔子強調音樂有內在規律。</w:t>
        <w:br/>
        <w:t>3. **翕如**：開始時，眾音合奏，如鳥之合羽，熱烈而和諧。</w:t>
        <w:br/>
        <w:t>4. **純如**：和諧純淨，音色一致，無雜音。</w:t>
        <w:br/>
        <w:t>5. **皦如**：清楚分明，各聲部清晰可辨，節奏明朗。</w:t>
        <w:br/>
        <w:t>6. **繹如**：綿延不絕，前後相續如絲線不斷。</w:t>
        <w:br/>
        <w:t>7. **以成**：如此便完成了一首完整的樂章。</w:t>
        <w:br/>
        <w:t>8. **始作、從之、以成**：描述樂曲的三個階段——開始、展開、終結。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程子曰：「樂和則聲和，聲和則氣和，氣和則天地之和應之。」此章看似談音樂，實則談天理運行的節奏與秩序。</w:t>
        <w:br/>
        <w:br/>
        <w:t>音樂的「始作—翕如—純如—皦如—繹如—以成」，恰是天地萬物生成變化的過程，也是修道者心性修養的階段。</w:t>
        <w:br/>
        <w:br/>
        <w:t>「始作，翕如也」——如同太極初動，混沌未分時萬物開始聚集。修行的開始，要有一念警醒，如音樂的第一個音符，吸引全部身心。</w:t>
        <w:br/>
        <w:br/>
        <w:t>「從之，純如也」——進一步純化。修行者去除雜念，心變得純淨，如聲音不再雜亂，各安其位。</w:t>
        <w:br/>
        <w:br/>
        <w:t>「皦如也」——更加清晰分明。修行者對事理日漸明白，不再含糊。是非善惡，瞭然於心。</w:t>
        <w:br/>
        <w:br/>
        <w:t>「繹如也」——持續不斷。修行不是三分鐘熱度，而是綿綿密密、永不間斷的功夫。如音樂的旋律，前後相續，一氣呵成。</w:t>
        <w:br/>
        <w:br/>
        <w:t>「以成」——圓滿成就。陽明先生說：「知之真切篤實處即是行，行之明覺精察處即是知。」音樂到最後不是結束，而是圓滿。修行的最後也不是死亡，而是成聖成賢。</w:t>
        <w:br/>
        <w:br/>
        <w:t>朱子註：「蓋樂之始終，條理如此，亦天理之自然。」音樂的結構，就是天理的結構。你能聽懂音樂，就能聽懂天理。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孔子對魯國的最高樂官談論音樂，說：「音樂的奧理是可以理解的。開始演奏時，眾音齊鳴、熱烈和諧；接著展開，音色純淨無雜、層次清楚分明、旋律綿延不絕，最後完成整首樂曲。」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孔子是個音樂家。他對音樂的理解，不僅是技術層面的，更是哲學層面的。對他來說，音樂就是宇宙秩序的縮影。</w:t>
        <w:br/>
        <w:br/>
        <w:t>現代人聽音樂的方式非常淺薄——大部分人只是把音樂當作背景、情緒的調劑或娛樂的消遣。但孔子教我們：要「聽」音樂，而不只是「聽到」音樂。要聽出它的結構、它的層次、它的精神。</w:t>
        <w:br/>
        <w:br/>
        <w:t>更深一層，修行者的生命也應該像一首樂曲。起承轉合要有條理。開始（發心）要熱烈專注；過程中要不斷純化自己；對事理要越來越清晰；修行要持續不斷；最後達到圓滿。</w:t>
        <w:br/>
        <w:br/>
        <w:t>很多人修行，一開始「翕如也」——信心滿滿、熱情高漲。但到了「純如」階段就放棄了，因為淨化自己太痛苦。或者到了「繹如」階段中斷了，因為持續太難。或者一輩子都在「始作」，不斷重新開始，從來沒有進入真正的展開階段。</w:t>
        <w:br/>
        <w:br/>
        <w:t>真正的修行是「繹如」——綿綿不斷，像絲線一樣，不中斷、不鬆懈。不是每天打坐兩小時就叫修行，而是在行住坐臥、言談舉止中，始終保持這條線不斷。這才是「以成」。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**臨濟四料簡（禪宗）**</w:t>
        <w:br/>
        <w:br/>
        <w:t>臨濟義玄禪師立「四料簡」接引學人：</w:t>
        <w:br/>
        <w:br/>
        <w:t>有時奪人不奪境，有時奪境不奪人，有時人境俱奪，有時人境俱不奪。</w:t>
        <w:br/>
        <w:br/>
        <w:t>白話解釋：臨濟禪師用四種方法來教導學生：第一種，破除對「我」的執著，保留外在世界；第二種，破除對外在世界的執著，保留對「我」的認識；第三種，同時破除對自我和世界的執著；第四種，既保留自我又保留世界，但不再執著。</w:t>
        <w:br/>
        <w:br/>
        <w:t>這四種方法，正對應孔子講音樂的四個階段。每個階段的教法不同，如同音樂的樂章變化。「翕如」是起始，「純如」是淨化，「皦如」是辨明，「繹如」是持續。臨濟接引學人，也根據學人的程度，用不同的方法——這就是「樂其可知」在教育中的應用。</w:t>
        <w:br/>
        <w:br/>
        <w:t>修行者當知：修行不是一條直線，而是一個動態的、變化的過程。有時需要放下自我，有時需要看清外境，有時兩者都要放下，有時兩者都要提起。就像音樂有時高亢有時低沉，有時急促有時舒緩。懂得這個節奏，就懂了修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**約翰·凱吉（John Cage，1912—1992）——美國作曲家、音樂哲學家**</w:t>
        <w:br/>
        <w:br/>
        <w:t>凱吉是二十世紀最具革命性的作曲家。他最著名的作品《4分33秒》，鋼琴家坐在鋼琴前，在4分33秒之內完全不彈奏任何音符，讓周圍環境的聲音成為「音樂」。</w:t>
        <w:br/>
        <w:br/>
        <w:t>這不是惡搞，而是對「音樂」本質的深刻探索。凱吉說：</w:t>
        <w:br/>
        <w:br/>
        <w:t>&gt; 「音樂不是音符的組合，而是對聲音的覺知。一切聲音都可以是音樂，只要你願意去聽。」</w:t>
        <w:br/>
        <w:br/>
        <w:t>這句話與孔子「樂其可知也」完全呼應。孔子說音樂的道理是可以理解的，凱吉則將這個「可知」擴展到了整個宇宙——所有的聲音都是音樂，所有的存在都是樂章。</w:t>
        <w:br/>
        <w:br/>
        <w:t>凱吉深受禪宗影響，他的老師是鈴木大拙。他後來也成為一位修行者，用音樂來表達禪的智慧。他說：「我的意圖不是帶來混亂，而是帶來平靜。不是帶來噪音，而是帶來覺知。」</w:t>
        <w:br/>
        <w:br/>
        <w:t>另一位是**印度西塔琴大師拉維·香卡（Ravi Shankar）**，他教導西方人如何聆聽印度古典音樂的raga（拉格），他說：「每一個raga都有自己的時間、自己的情緒、自己的靈魂。你必須學會等待，讓音樂慢慢展開。」這正是「始作—翕如—純如—皦如—繹如—以成」的過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八佾之24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儀封人請見，曰：「君子之至於斯也，吾未嘗不得見也。」從者見之。出曰：「二三子何患於喪乎？天下之無道也久矣，天將以夫子為木鐸。」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**儀封人**：儀（地名，衛國邊境）的邊防官。封人為守疆之吏。</w:t>
        <w:br/>
        <w:t>2. **請見**：請求會見孔子。</w:t>
        <w:br/>
        <w:t>3. **君子之至於斯也**：有德行的君子來到我這個地方。</w:t>
        <w:br/>
        <w:t>4. **未嘗不得見**：沒有見不到的。此人有識人智慧，凡路過之賢者皆可會見。</w:t>
        <w:br/>
        <w:t>5. **從者見之**：孔子的隨行弟子為他引見。</w:t>
        <w:br/>
        <w:t>6. **二三子**：弟子們。「二三子」是孔子常對弟子的稱呼。</w:t>
        <w:br/>
        <w:t>7. **何患於喪**：何必憂慮文化道統的淪喪？「喪」指禮樂制度淪喪、道不能行。</w:t>
        <w:br/>
        <w:t>8. **木鐸**：古代搖鈴宣告政令的木舌銅鈴。比喻孔子為上天派來教化天下的使者。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朱子註：「封人蓋賢而隱於下位者也。」儀封人是一個小官，卻有超越其地位的智慧——他一眼就看出孔子的價值，稱他為「天將以夫子為木鐸」。</w:t>
        <w:br/>
        <w:br/>
        <w:t>此章最妙之處，在於「封人」的身份。他不是大官、不是學者、不是諸侯——他只是一個守邊境的小吏。但天理在人心，人人皆有此明德，與地位、學問、財富無關。封人雖然身處邊陲，內心卻能鑑識聖賢。這正是孟子「人之所不學而能者，其良能也；所不慮而知者，其良知也」的體現。</w:t>
        <w:br/>
        <w:br/>
        <w:t>「天下之無道也久矣」——封人一句話道盡春秋時代的真相。但緊接「天將以夫子為木鐸」——即使在最黑暗的時代，天理也不會滅絕，上天會派遣使者來喚醒世人。</w:t>
        <w:br/>
        <w:br/>
        <w:t>「木鐸」的意象極其深刻。木鐸是宣布政令時搖的鈴，意思是孔子的使命不是獨善其身，而是喚醒天下人。修行者當知：你的修行不是為了自己解脫而已，你也是「木鐸」——你的存在本身就是對周圍人的提醒。</w:t>
        <w:br/>
        <w:br/>
        <w:t>程子曰：「封人知聖人，可謂有知者矣。」這個「知」不是知識，而是慧眼。修行者要有封人這種「識人」的能力——能在平凡中看出非凡，能在逆境中看出希望。這也是智慧的表現。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儀地的邊防官請求會見孔子，說：「凡是有道德學問的君子來到我這個地方，我從來沒有見不到的。」孔子的弟子便為他引見。他出來後說：「你們各位何必憂慮文化道統的淪喪呢？天下無道的日子已經很久了，上天將把你們的老師當作教化天下的木鐸（警世的大鈴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這是一個非常動人的場景。一個邊疆的小官，見到了孔子，出來之後對弟子們說了一番話——這番話成了千古名言。他的眼光比當時任何諸侯大夫都要精準。這個人沒有名氣、沒有權勢，但他有一雙慧眼。</w:t>
        <w:br/>
        <w:br/>
        <w:t>這個故事給我們兩個啟示：</w:t>
        <w:br/>
        <w:br/>
        <w:t>第一，不要因為世俗地位而輕視任何人。封人所見的「君子」不止孔子一人——他說「君子之至於斯也，吾未嘗不得見也」——他見過很多路過的賢人。一個守邊境的小官，為什麼能見到這麼多賢者？因為他懂得開放自己，懂得識人。你是一個什麼樣的人，你就會吸引什麼樣的人；你有什麼樣的眼界，你就會看到什麼樣的價值。</w:t>
        <w:br/>
        <w:br/>
        <w:t>第二，在最黑暗的時候，要相信「天將以夫子為木鐸」。這不是迷信，而是一種對天理的信心——天道不會永遠沉淪。當你覺得世界越來越糟、人心越來越壞、修行越來越難時，請記得封人的話。上天在任何時代都會安排「木鐸」來喚醒世人。也許你就是其中一個。</w:t>
        <w:br/>
        <w:br/>
        <w:t>修行者的使命，就是做一個「木鐸」——不是用巨大的聲音去震聾發聵，而是用你的存在本身去提醒別人：還有另一種活法。你不必是孔子那樣的大聖人，你只需要在你自己的小圈子裡，活出一個修行人的樣子，你就已經搖響了你的鈴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**香嚴智閒擊竹悟道（禪宗公案）**</w:t>
        <w:br/>
        <w:br/>
        <w:t>香嚴智閒禪師，在百丈門下，問一答十，聰明伶俐。百丈圓寂後，參溈山靈祐。溈山問：「我聞汝在百丈先師處，問一答十，你試將『父母未生時』道一句看？」香嚴被問得啞口無言，翻遍藏經也找不到答案。遂泣曰：「此生不學佛法也，且作個長行粥飯僧。」乃辭去，在南陽慧忠禪師遺跡處結茅而居。</w:t>
        <w:br/>
        <w:br/>
        <w:t>一日，芟除草木，偶拋瓦礫，擊竹作聲，忽然大悟。便歸沐浴焚香，遙禮溈山曰：「和尚大慈悲，恩逾父母。當時若為我說破，何有今日之事？」</w:t>
        <w:br/>
        <w:br/>
        <w:t>乃作偈曰：「一擊忘所知，更不假修治。動容揚古路，不墮悄然機。處處無蹤跡，聲色外威儀。諸方達道者，咸言上上機。」</w:t>
        <w:br/>
        <w:br/>
        <w:t>白話解釋：香嚴智閒禪師在百丈會下非常聰明，問一答十。百丈圓寂後他去參溈山靈祐。溈山問他：「你說說看，父母未生你之前的本來面目是什麼？」香嚴被問住了，翻遍經書也找不到答案。他很沮喪，說：「這輩子不學佛法了，做個只吃飯的普通僧人吧。」他辭別溈山，在南陽慧忠禪師的遺跡搭茅棚居住。</w:t>
        <w:br/>
        <w:br/>
        <w:t>有一天他在除草，隨手扔出一塊瓦片，擊中竹子發出清脆的一聲——就在這一刻，他忽然大悟了。他沐浴焚香，遙遙向溈山禮拜說：「和尚您真慈悲，恩情超過父母。當時您如果為我說破，就不會有今天的開悟了！」</w:t>
        <w:br/>
        <w:br/>
        <w:t>他寫了一首偈子：「一聲響聲讓我忘記了所有知識，不再需要刻意修行。舉手投足都是古佛之路，不墮入寂靜的陷阱。處處都無蹤跡可尋，超越聲音和色相的威儀。各方悟道的人，都說這是上上機。」</w:t>
        <w:br/>
        <w:br/>
        <w:t>封人一眼識出孔子是木鐸；香嚴擊竹一聲，自己也成了木鐸——他那「一擊」的聲音喚醒了自己，也為後世修行者留下了公案。封人與香嚴，都是在一個微小的事件中，看到了天理的全體。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**伽利略·伽利萊（Galileo Galilei，1564—1642）——科學家**</w:t>
        <w:br/>
        <w:br/>
        <w:t>伽利略被譽為「現代科學之父」，他堅持以實驗和觀察來探索真理，即使這與教會權威相悖。他發現了木星的衛星、金星相位、太陽黑子，證實了哥白尼的日心說。</w:t>
        <w:br/>
        <w:br/>
        <w:t>教會對他進行審判，逼迫他公開放棄自己的學說。傳說他被迫撤回後，低聲說：「但地的確在動。」（E pur si muove.）</w:t>
        <w:br/>
        <w:br/>
        <w:t>伽利略是科學界的「木鐸」——他用望遠鏡和數學搖響了真相的鈴鐺，喚醒了人類對宇宙的新認識。他就像封人預言的那樣——即使天下無道（教會壓制科學真理），天理終將透過一個人來發聲。</w:t>
        <w:br/>
        <w:br/>
        <w:t>他說：</w:t>
        <w:br/>
        <w:br/>
        <w:t>&gt; 「真理是時間的女兒，不是權威的女兒。」</w:t>
        <w:br/>
        <w:br/>
        <w:t>這正與「天將以夫子為木鐸」的精神相通——真理來自更高的源頭，不來自人間的權力。伽利略的勇氣與堅持，值得每一位修行者學習。</w:t>
        <w:br/>
        <w:br/>
        <w:t>另一位是**植物學家喬治·華盛頓·卡弗（George Washington Carver）**，他出身奴隸之家，卻成為偉大的農業科學家，發現了花生、大豆、甘藷的數百種用途。他將所有研究成果無償捐出，拒絕愛迪生高薪聘請。他說：「我來到這個世界，只是為了盡可能地幫助更多人。」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八佾之25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子謂韶：「盡美矣，又盡善也。」謂武：「盡美矣，未盡善也。」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**韶**：虞舜時代的樂曲名，又稱「大韶」。相傳舜帝所作，歌頌堯舜禪讓之德。</w:t>
        <w:br/>
        <w:t>2. **武**：周武王時代的樂曲名，又稱「大武」。歌頌武王伐紂、以武力奪取天下。</w:t>
        <w:br/>
        <w:t>3. **盡美**：形式上的完美，音樂旋律、舞蹈動作達到藝術極致。</w:t>
        <w:br/>
        <w:t>4. **盡善**：內容上的完美，符合最高的道德標準。</w:t>
        <w:br/>
        <w:t>5. **美 vs. 善**：美是藝術形式，善是道德內容。兩者有區別，但最高境界是兩者統一。</w:t>
        <w:br/>
        <w:t>6. **未盡善**：不是說不好，而是說因為內容涉及征伐殺戮，道德上有所不足。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朱子註：「美者，聲容之盛；善者，美之實也。」韶與武的對比，是「天理」與「人欲」之別在藝術評價中的體現。</w:t>
        <w:br/>
        <w:br/>
        <w:t>舜受堯禪讓而得天下，是順天應人、和平轉移政權，沒有任何暴力和私慾。所以韶樂所表現的，是天理流行、中和純粹的境界——不但形式完美，內容也與天理完全一致。</w:t>
        <w:br/>
        <w:br/>
        <w:t>武王伐紂，雖然是弔民伐罪、順應天命，但畢竟動用了武力、經歷了戰爭。這其中就難免有「殺氣」與「不得已」的成分。所以武樂雖然在藝術形式上同樣完美，但內容上卻帶著征伐的痕跡，就不如韶樂那般純粹無瑕。</w:t>
        <w:br/>
        <w:br/>
        <w:t>程子曰：「成湯放桀，武王伐紂，皆是也。然湯武之德，則有慚德，而堯舜則無之。故樂之聲容，亦與之相應。」</w:t>
        <w:br/>
        <w:br/>
        <w:t>這不是說武王不好，而是說修行境界有高低之分。聖人也有層次：堯舜是「自然」的聖人，湯武是「勉然」的聖人——他們需要經歷掙扎、克服困難才能達到善。修行者也一樣：有人天生的根器好，不須費力就能中道而行；有人需要透過大死一番、經歷苦難才能開悟。兩者都成就了，但氣象不同。</w:t>
        <w:br/>
        <w:br/>
        <w:t>修行者當知：最上乘的修行，是「從心所欲不踰矩」——不費力氣，自然合道。但這個境界需要極深的修養。在此之前，「勉然」的修行——努力克制、不斷修正——也是值得尊敬的道路，只是「未盡善」而已。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孔子評論《韶》樂說：「藝術形式極其完美，道德內容也極其完善。」評論《武》樂說：「藝術形式極其完美，但道德內容還不夠完善。」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章揭示了孔子評價事物的雙重標準：美與善是兩個不同的維度。現代人往往只追求「美」（形式上的完美），而忽略了「善」（內容上的道德）——或反過來，只重視道德說教而忽略藝術美感。孔子要求兩者兼備。</w:t>
        <w:br/>
        <w:br/>
        <w:t>這對修行者有非常重要的啟示：你的修行，不僅要有「美」——外在的形式、威儀、知識、技巧——還要有「善」——內在的動機、用心、境界。</w:t>
        <w:br/>
        <w:br/>
        <w:t>你可以打坐姿勢很標準（美），但打坐時心在算計利益（不盡善）；你可以念佛聲音很好聽（美），但心中充滿傲慢（不盡善）；你可以佛學知識淵博（美），但生活中刻薄待人（不盡善）。修行不是單一維度的追求，而是「美善合一」的整體轉化。</w:t>
        <w:br/>
        <w:br/>
        <w:t>「武未盡善」也提醒我們：有些看似正當的手段（如武力、鬥爭、報復），即使目的是好的，也會在過程中留下陰影。修行者做事，不僅要看目的是否正當，還要看手段是否純淨。以不正當的手段達到正當的目的，就如同武樂——「盡美矣，未盡善也」。</w:t>
        <w:br/>
        <w:br/>
        <w:t>在現代生活中，這意味著：你可以用競爭、打壓、取巧的方式來獲取成功（美——成功了），但這種成功帶著「殺氣」，內心是不安寧的（不盡善）。真正的善，是過程與結果同時純淨。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**二祖慧可斷臂求法（禪宗）**</w:t>
        <w:br/>
        <w:br/>
        <w:t>菩提達摩初到少林，面壁九年。神光（後為慧可）立於雪中，斷臂求法。達摩曰：「諸佛無上妙道，曠劫精勤，難行能行，非忍而忍，豈以小德小智、輕心慢心，欲冀真乘？徒勞勤苦。」</w:t>
        <w:br/>
        <w:br/>
        <w:t>神光聞誨，以刀斷左臂，置於師前。達摩曰：「諸佛最初求道，為法忘形，汝今斷臂吾前，求亦可矣。」</w:t>
        <w:br/>
        <w:br/>
        <w:t>後達摩為其安心，慧可言下大悟。</w:t>
        <w:br/>
        <w:br/>
        <w:t>白話解釋：菩提達摩初到中國，在少林寺面壁打坐九年。神光（後來的二祖慧可）站在雪地中，請求達摩傳法。達摩說：「諸佛無上的妙道，要歷經無量劫的精進勤修，做難做的事、忍難忍的忍，你憑著一點小聰明小工夫，就想求大法？白費力氣。」神光聽了，用刀砍斷自己的左臂，放在達摩面前。達摩說：「諸佛最初求道時都為了法而忘記身體，你現在在我面前斷臂，可以求法了。」後來達摩為慧可「安心」，慧可當下開悟。</w:t>
        <w:br/>
        <w:br/>
        <w:t>慧可斷臂，形式是「武」——激烈、暴力、震撼。但它的本質是「韶」——純粹、無私、完全放下自我。所以慧可雖然用了激烈的手段，卻達到了至善的境界。這就是美善合一。</w:t>
        <w:br/>
        <w:br/>
        <w:t>但一般人不應該模仿斷臂的行為——我們不是慧可那樣的根器。對大多數修行者來說，「韶」的方式——自然、平和的修行——才是更適合的道路。不要追求驚天動地，要在平凡中達至善。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**阿蘭·瓦茨（Alan Watts，1915—1973）——哲學家、禪學詮釋者**</w:t>
        <w:br/>
        <w:br/>
        <w:t>瓦茨是將東方哲學引入西方的重要人物。他並不以「完美」的形式著稱——他酗酒、婚姻多次失敗、也曾有道德爭議——但他對「道」的詮釋極其深刻、動人。</w:t>
        <w:br/>
        <w:br/>
        <w:t>他說：</w:t>
        <w:br/>
        <w:br/>
        <w:t>&gt; 「當你試圖成為某種特定的人，你已經限制了自己。真正的你，比任何標籤都要廣大。」</w:t>
        <w:br/>
        <w:br/>
        <w:t>這正是「盡美」與「盡善」的統一。瓦茨不是一個完美的榜樣（他的生活方式有瑕疵，如同武樂），但他傳達的智慧是純粹的（如同韶樂的精神）。修行者不要急著批判他人的不完美，而要看到每個人身上的「善」的種子。</w:t>
        <w:br/>
        <w:br/>
        <w:t>另一個更純粹的典範是**「沉默之僧」托馬斯·默頓（Thomas Merton）**——天主教特拉普派修士、作家、哲學家。他一生致力於東西方的對話，在修道院的寂靜中寫下了無數關於和平、冥想與靈性的著作。他說：「真正的修行，不是逃離世界，而是以另一種方式存在於世界之中。」默頓的一生比較接近「韶」——在寂靜與寫作中和諧地完成了自己的使命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八佾之26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子曰：「居上不寬，為禮不敬，臨喪不哀，吾何以觀之哉？」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**居上不寬**：處於上位者沒有寬廣的胸襟與度量。寬，即寬厚、包容。</w:t>
        <w:br/>
        <w:t>2. **為禮不敬**：行禮時不恭敬、不嚴肅。敬，即誠敬、專注。</w:t>
        <w:br/>
        <w:t>3. **臨喪不哀**：面對喪事沒有哀傷之情。臨，親臨、面對。</w:t>
        <w:br/>
        <w:t>4. **吾何以觀之哉**：我還能從哪裡去看他呢？意即這樣的人，沒有值得觀察與取法的地方。</w:t>
        <w:br/>
        <w:t>5. **三失**：三者分別對應政治、宗教、人情三個層面的匱乏。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此章為八佾篇之總結，孔子以三個「不」字，揭示了禮之精神的全面淪喪。八佾篇從「八佾舞於庭」開始，一路批評各類失禮現象，到此章以總評作結。</w:t>
        <w:br/>
        <w:br/>
        <w:t>朱子註：「居上主於愛人，故以寬為本；為禮以敬為本；臨喪以哀為本。既無其本，則無以觀其所為矣。」三者都是「本」的缺失——沒有了根本，外在的一切都是空的。</w:t>
        <w:br/>
        <w:br/>
        <w:t>程子曰：「三者皆失其本，無足觀者。寬者，仁之施；敬者，禮之實；哀者，情之正。失此三者，則為人心死矣。」</w:t>
        <w:br/>
        <w:br/>
        <w:t>「寬」是上位者的天德。天地生養萬物，無所不包、無所不容。上位者若能體會天地之德，自然寬厚待人。若不寬，則天理已窒。</w:t>
        <w:br/>
        <w:br/>
        <w:t>「敬」是禮的靈魂。沒有敬，禮就只剩下空殼。一個人跪拜磕頭動作標準，但心中毫無敬意，那與機器人何異？</w:t>
        <w:br/>
        <w:br/>
        <w:t>「哀」是人性最自然的流露。面對死亡而無動於衷，是人性已失。孔子沒有明說「這樣的人不是人」，但「吾何以觀之哉」已經是最嚴厲的譴責——我不屑看你。</w:t>
        <w:br/>
        <w:br/>
        <w:t>修行者要以此三事為鏡：你對下屬寬厚嗎？你參與儀式時誠敬嗎？你面對眾生的苦難時有悲憫嗎？這三個問題，直接檢驗你的修行是否落到了實處。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孔子說：「居於上位卻不寬厚待人，舉行禮儀卻不恭敬嚴肅，遇到喪事卻不哀傷悲痛，這樣的人，我還有什麼值得觀察取法的呢？」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這是八佾篇的壓軸之句，也是對現代人最直接的當頭棒喝。孔子提出了三個檢驗一個人修行層次的標準，簡單但深刻：</w:t>
        <w:br/>
        <w:br/>
        <w:t>**居上不寬**——你有沒有權力？哪怕只是小組長、父母、老員工，只要你在某個位置上相對「上」，你就要問自己：我寬厚嗎？現代社會的「上」者，往往只懂得「嚴」：對下屬嚴格要求、對子女嚴加管教、對學生嚴厲懲罰。他們以為這樣是負責，其實是不寬。真正的寬，不是縱容，而是給別人成長的空間。</w:t>
        <w:br/>
        <w:br/>
        <w:t>**為禮不敬**——你參加任何儀式或例行事務時，有沒有全然的專注？現代人開會時滑手機、上香時聊八卦、鞠躬時心不在焉——這些都是「不敬」。你在做任何事的時候，能否全心全意？哪怕只是在簽到簿上簽名，能不能恭敬地一筆一劃？</w:t>
        <w:br/>
        <w:br/>
        <w:t>**臨喪不哀**——你對生命的苦難、對他人的痛苦，有沒有真切的感受？現代社會資訊爆炸，每天看到天災人禍的新聞，我們已經麻木了。我們失去了「哀」的能力。修行要重新喚醒這份柔軟的心——看到一隻受傷的鳥、一個流浪的街友、一個哭泣的孩子，你的心會不會動？會不會痛？</w:t>
        <w:br/>
        <w:br/>
        <w:t>這三個標準，其實就是在問：你的心，還活著嗎？如果你居上不寬，你的心是僵硬的；如果你為禮不敬，你的心是渙散的；如果你臨喪不哀，你的心是死掉的。一個心死的人，孔子說：「吾何以觀之哉？」——我連看都不想看你一眼。</w:t>
        <w:br/>
        <w:br/>
        <w:t>修行者，請每天用這三個問題來檢驗自己。不要問你今天打坐了幾小時，要問你今天寬厚了嗎？恭敬了嗎？悲憫了嗎？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**龐蘊居士全家坐化（禪宗故事）**</w:t>
        <w:br/>
        <w:br/>
        <w:t>龐蘊居士，唐代著名在家禪者，被稱為「襄陽龐居士」，與女兒靈照、妻子龐婆一家三口皆悟道。</w:t>
        <w:br/>
        <w:br/>
        <w:t>龐蘊將入滅（去世）時，對女兒靈照說：「日午之後，吾當入滅。」令靈照出去看時間。靈照回來說：「日正當午，但有日蝕。」龐蘊不信，出門觀看。回來時靈照已坐在父親的位置上合掌坐化了。龐蘊笑曰：「我女鋒捷，先我而去矣。」遂延緩七日。</w:t>
        <w:br/>
        <w:br/>
        <w:t>第七日，州牧于頔來問疾。龐蘊說：「但願空諸所有，慎勿實諸所無。」說完，枕著于頔的膝蓋而化。</w:t>
        <w:br/>
        <w:br/>
        <w:t>龐婆聽說丈夫和女兒都圓寂了，說：「這痴女和無知老漢，竟然不告而別。」去告訴正在田裡鋤草的兒子龐大。龐大聞言，「嘎」一聲，拄著鋤頭也立化了。</w:t>
        <w:br/>
        <w:br/>
        <w:t>龐婆嘆曰：「這三人都走了，留下我這個老太婆有什麼意思？」於是也隱入山林，不知所終。</w:t>
        <w:br/>
        <w:br/>
        <w:t>白話解釋：龐蘊居士要圓寂，讓女兒出去看時間。女兒回來說正中午但有日蝕，龐蘊出門看，回來時女兒已經坐在他的座位上圓寂了。龐蘊笑著說女兒比他快。七天後，龐蘊也圓寂了。龐婆聽說後，告訴正在種田的兒子，兒子拄著鋤頭也圓寂了。龐婆最後也隱入山林。</w:t>
        <w:br/>
        <w:br/>
        <w:t>這個故事看似輕鬆幽默，但裡面有極深的「臨喪不哀」的禪機。龐蘊一家面對死亡時，沒有世人那種呼天搶地的哀傷，而是從容、幽默、充滿智慧。這不是不哀——恰恰是因為他們對生命與死亡的通達，超越了哀傷的形式，達到了更高的真實。</w:t>
        <w:br/>
        <w:br/>
        <w:t>孔子的「臨喪不哀」，批評的是假裝的、空洞的哀；龐蘊一家的「不哀」，是超越了哀的真實。境界不同，但都指向同一件事：面對死亡，你的真實狀態是什麼？</w:t>
        <w:br/>
        <w:br/>
        <w:t>對一般修行者來說，先要做到「臨喪有哀」——要有真實的情感反應，而不是麻木不仁。更高的境界是「哀而不傷」——如八佾之20所說——接受死亡的自然節奏，不被哀傷淹沒。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**一行禪師（Thich Nhat Hanh，1926—2022）——越南禪宗僧侶、和平活動家**</w:t>
        <w:br/>
        <w:br/>
        <w:t>一行禪師是當代最具影響力的佛教修行者之一，一生致力於「正念生活」的推廣。他提出了「互即互入」（Interbeing）的哲學，教導人們在任何活動中都保持正念。</w:t>
        <w:br/>
        <w:br/>
        <w:t>他在越戰期間，即使面對最殘酷的戰爭，依然堅持不偏向任何一方，以慈悲心對待所有人——包括敵人。這正是「居上不寬」的反面——他不是上位者，卻以無限的寬容擁抱著苦難的世界。</w:t>
        <w:br/>
        <w:br/>
        <w:t>他曾說：</w:t>
        <w:br/>
        <w:br/>
        <w:t>&gt; 「當你種萵苣的時候，如果它長得不好，你不會責怪萵苣。你會尋找原因：也許需要多一點肥料、多一點水、或少一點陽光。但當我們與他人發生問題時，我們卻責怪他人。如果我們知道如何照顧他人，像照顧萵苣一樣，我們就不會如此孤立。」</w:t>
        <w:br/>
        <w:br/>
        <w:t>這句話體現了「寬」——不責怪，而是理解；也體現了「敬」——以正念對待每一件事；更體現了「哀」——對眾生的苦難充滿了無盡的悲憫。</w:t>
        <w:br/>
        <w:br/>
        <w:t>一行禪師於2022年圓寂，臨終時安詳平靜。他的弟子們圍繞在他身邊，以正念的沉默送他最後一程。這是真正的「臨喪有哀」——哀而不傷，靜穆而莊嚴。</w:t>
        <w:br/>
        <w:br/>
        <w:t>另一位是**特蕾莎修女（Mother Teresa）**，她一生服務加爾各答最貧窮、最垂死的人。她說：「我們無法做偉大的事，只能用偉大的愛做小事。」她面對無數的死亡，卻始終保持著對每一個生命的尊嚴與愛。這是「臨喪不哀」的完美對立面——她帶著無限的哀憫，卻不被哀傷擊垮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**伯夷、叔齊**：商代孤竹君的兩個兒子</w:t>
        <w:br/>
        <w:t>- **舊惡**：過去的過錯</w:t>
        <w:br/>
        <w:t>- **怨是用希**：怨恨因此很少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子曰：「伯夷、叔齊，不念舊惡，怨是用希。」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伯夷叔齊，不計較人之過失，故無怨尤也。不念舊惡，則胸懷寬廣；怨是用希，則人樂親近。此聖賢之胸襟也。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孔子說：「伯夷、叔齊兩兄弟，不計較別人過去的過錯，人家對他們的怨恨因此就少了。」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蘇格蘭詩人羅伯特·彭斯說：「我的心在高原。」對故鄉的眷戀是人類永恆的情感。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**微生畝**：魯國人</w:t>
        <w:br/>
        <w:t>- **栖栖**：忙碌奔波的樣子</w:t>
        <w:br/>
        <w:t>- **佞**：花言巧語</w:t>
        <w:br/>
        <w:t>- **疾固**：痛恨固執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微生畝謂孔子曰：「丘，何為是栖栖者與？無乃為佞乎？」孔子曰：「非敢為佞也，疾固也。」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栖栖者，皇皇而不已之貌。微生畝以為孔子好為佞口，孔子以為非也，蓋疾世之固執耳。理學以為，聖人之栖栖，乃行道救世之心，非為一己之私也。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微生畝對孔子說：「你為什麼這樣忙碌奔波呢？該不是花言巧語討好人吧？」孔子說：「我不敢花言巧語，只是痛恨那些固執不通的人。」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希臘哲學家伊壁鳩魯說：「死亡與我們無關，因為當我們存在時，死亡還沒有來；而當死亡來臨時，我們就不存在了。」生命的意義在於當下的每一刻。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為孔子與子貢論顏回之對話。愈，勝也。孰愈，誰更勝也。賜，子貢之名。望，比也。聞一知十，形容顏回悟性極高，觸類旁通，見微知著。聞一知二，則僅能由此及彼，推理兩端。末句「吾與女弗如也」有兩解：一說「與」謂「贊同」，意為「我贊同你不如他」；一說「與」作「和」解，意為「我和你都不如他」。朱子集註取前說，謂孔子以子貢自知之明為可嘉，故贊同其說，非真自謂不如顏回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子謂子貢曰：「女與回也孰愈？」對曰：「賜也何敢望回！回也聞一以知十，賜也聞一以知二。」子曰：「弗如也！吾與女弗如也。」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直指修行之根本障礙——「較量心」。孔子非真要子貢與顏回比高下，而是借問啟其自知。子貢答「何敢望回」，此非謙虛客套，而是真實照見自他境界之差別。修行最難者，不在精進，而在如實。子貢能如實見到自己聞一知二、顏回聞一知十，此即「知」之功夫已到。孔子贊同之，實是贊其自知之明。</w:t>
        <w:br/>
        <w:br/>
        <w:t>更深一層，「聞一知十」非智力問題，而是心性之全體大用。十者，數之極，喻圓滿無缺；二者，陰陽對待，猶在分別之中。顏回「其心三月不違仁」，心已契入道體，故能舉一全收；子貢猶在學問知解上用力，故僅能推理類比。此非天資之別，而是工夫深淺之異。孔子一句「吾與女弗如也」，實是極大慈悲——既肯定子貢之誠實，又警示修行不可停滯於知解層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對子貢說：「你和顏回相比，誰更勝出？」子貢回答說：「我端木賜怎麼敢跟顏回相比！顏回聽聞一件事就能推知十件事，我聽聞一件事只能推知兩件事。」孔子說：「確實不如啊！我贊同你，你確實不如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現代人最大的盲點，是不敢面對自己的真實程度。社群媒體上人人展示最好的一面，職場上人人誇大自己的貢獻，修行圈中也常有「我已經開悟了」的自我催眠。然而，沒有如實的自我認識，就沒有真正的成長。</w:t>
        <w:br/>
        <w:br/>
        <w:t>子貢的可貴，不在於他聰明，而在於他誠實。這種誠實，是修行真正的起點。你若不敢承認自己「聞一知二」，就永遠不可能朝「聞一知十」前進。真正的功夫，從放下自我美化、如實面對自己當下境界開始。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一行禪師在越南戰爭期間，曾與一位美國軍官對話。軍官問他：「師父，你修行這麼多年，有沒有達到什麼特別的境界？」一行禪師微笑回答：「沒有。我只是每天練習在喝茶時好好喝茶，在走路時好好走路。」軍官疑惑地說：「就這樣？」禪師說：「就這樣。很多人以為修行是變成另一個人，但真正的修行是如實知道自己是誰、在做什麼。你知道嗎？知道自己還不知道，比不知道卻以為知道，要難得多。」</w:t>
        <w:br/>
        <w:br/>
        <w:t>文言文補充：軍官者，美利堅征戰之將也。聞禪師言，茫然若失。禪師復曰：「子知子之不知，即為知之始也。」軍官乃悟。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匈牙利數學家埃爾德什（Paul Erdős）被譽為「數學界的遊牧者」，一生與數百位數學家合寫論文。他最著名的習慣是，遇到年輕數學家時常問：「您的大腦今天開放嗎？」他從不裝作知道所有答案，反而最常說的一句話是：「另一個證明，我還沒找到。」</w:t>
        <w:br/>
        <w:br/>
        <w:t>有人問他：「您是世界上最偉大的數學家嗎？」他答道：「不，我只是對數字著迷的人。很多人比我聰明——我只是從不停止問問題。」這種赤裸裸的自我誠實，讓他一直到晚年仍不斷產出原創性的數學成果。他不自欺，故能不斷突破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**不以言舉人**：不因為一個人說得好聽就提拔他</w:t>
        <w:br/>
        <w:t>- **不以人廢言**：不因為一個人有過錯就否定他的正確言論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子曰：「不以言舉人，不以人廢言。」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聽言觀行，不可偏廢。言善而行不合，亦未可許之也；人有過而言之善，亦不可廢也。理學以此為聽言之要旨。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孔子說：「不因為一個人說得好聽就提拔他，也不因為一個人有過錯就否定他的正確言論。」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日本禪師鈴木大拙說：「禪是日常生活中的一口氣。」修行就在日常生活的點點滴滴中。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**申棖**：孔子的弟子</w:t>
        <w:br/>
        <w:t>- **剛**：剛強</w:t>
        <w:br/>
        <w:t>- **欲**：欲望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子曰：「吾未見剛者。」或對曰：「申棖。」子曰：「棖也欲，焉得剛？」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欲則多私，多私則不能剛。剛者，無私欲之累也。申棖之欲未去，故聖人以為未能剛也。理學以為，無欲則剛，此修身之要也。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孔子說：「我沒有見過真正剛強的人。」有人回答說：「申棖就是。」孔子說：「申棖有欲望，怎麼能算剛強呢？」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英國詩人柯勒律治說：「愛自己是浪漫的開端。」自我接納是快樂的開始。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**子貢**：孔子弟子</w:t>
        <w:br/>
        <w:t>- **加諸我**：欺壓我</w:t>
        <w:br/>
        <w:t>- **加諸人**：欺壓別人</w:t>
        <w:br/>
        <w:t>- **爾所及**：你能做到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子貢曰：「我不欲人之加諸我也，吾亦欲無加諸人。」子曰：「賜也，非爾所及也。」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子貢欲無犯物，己所不欲，勿施於人，此恕道也。然施諸己者，未必不加諸人，是未純乎恕也。聖人抑之，以勉其進。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子貢說：「我不想別人欺壓我，我也不想欺壓別人。」孔子說：「子貢啊，這不是你所能做到的。」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法國存在主義作家卡繆在《鼠疫》中寫道：「必須想像薛西弗斯是快樂的。」在荒謬的世界中，我們可以為自己的生活創造意義。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文章，指孔子教學中可見的禮樂法度、詩書文獻。性，即人之本性、天命之性。天道，即天命運行之理、宇宙終極之實相。夫子之文章「可得而聞」，是子貢親身經歷之事；夫子之言性與天道「不可得而聞」，則表明孔子平日教學中，極少直接談論形而上的玄奧議題，而以具體的倫理實踐為重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子貢曰：「夫子之文章，可得而聞也；夫子之言性與天道，不可得而聞也。」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非嘆夫子有所隱藏，而是點出「道不可說」之根本奧義。文章者，形而下之跡也，可以言語傳授，可以文字記載，故「可得而聞」。性與天道者，形而上之本體也，非語言文字所能窮盡，非概念思維所能觸及，故「不可得而聞」。</w:t>
        <w:br/>
        <w:br/>
        <w:t>孔子並非從未論性與天道——「性相近也，習相遠也」即論性，「天何言哉？四時行焉，百物生焉」即論天道——但這些話皆是從具體處指點，而非建立一套宇宙論體系。真正的性與天道，須在實踐中體證，而非在口耳間領受。子貢此語，既說明了孔子教學的務實風格，也暗示了他已體會到：最深的道理，往往在言說之外。</w:t>
        <w:br/>
        <w:br/>
        <w:t>修行者當知：真正的「聞」，不是耳朵聽到，而是心靈證到。你可以在課堂上聽一百次「空性」，卻不如在某一刻真正放下執著時的那一瞥。夫子之所不輕言，正是因為真正的東西，說出來反而變成了「文章」，失去了那個活生生的力量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子貢說：「老師關於禮樂文獻方面的教誨，我們能夠聽聞得到；老師關於人性和天道方面的言論，我們卻不容易聽聞得到。」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資訊爆炸的時代，我們最不缺的就是「文章」。網路上有無窮無盡的心靈課程、修行講座、知識付費——從量子物理到佛學禪修，所有東西都被包裝成可消費的知識產品。然而，那些真正改變生命的東西——比如你為何而生、你與宇宙的關係、愛的真正本質——卻從來無法透過聽一場演講或讀一本書就能獲得。</w:t>
        <w:br/>
        <w:br/>
        <w:t>這不是說學習不重要，而是提醒我們：不要把「聽到了」當成「得到了」。真正的智慧，是在生命中活出來的，不是在筆記中抄下來的。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奧地利哲學家維根斯坦在他的《邏輯哲學論》結尾寫下了那句著名的話：「對於不可說的東西，必須保持沉默。」他一生都在探索語言的界限，最終卻發現，最重要的東西恰恰在語言的邊界之外。</w:t>
        <w:br/>
        <w:br/>
        <w:t>一次，他的學生問他：「老師，你說了那麼多關於語言和世界的道理，那什麼才是最重要的？」維根斯坦沉默良久，然後說：「如果有人走進我的房間，告訴我他已經找到了生命的意義，我不會和他爭辯。我只會請他坐下來喝茶。」他沒有解釋這句話——因為真正的答案，無法解釋，只能活出來。</w:t>
        <w:br/>
        <w:br/>
        <w:t>文言文補充：或問維氏：「道可道乎？」維氏曰：「可道者非其至者。至者無言，言之則失。」弟子默然，維氏笑曰：「今汝默然，已聞之矣。」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禪僧鈴木大拙晚年時，一位西方學者專程飛到日本請教禪宗奧義。鈴木大拙靜靜聽完對方的問題，然後為他倒了一杯茶。茶滿了，他繼續倒，茶水溢出來流了一桌。學者驚呼：「滿了！滿了！」鈴木大拙這才停手，微笑說：「你的杯子滿了，我怎麼倒得進去呢？」</w:t>
        <w:br/>
        <w:br/>
        <w:t>學者頓時領悟：知識的杯子裝滿了概念，真正的體驗就無處容身。性與天道，不是往腦袋裡塞的東西，而是要清空自己之後，讓它自然顯現的。鈴木大拙沒有用任何一個抽象詞彙回答問題，卻讓對方真正「聽見」了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未之能行，即未能將所學付諸實踐。唯恐有聞，恐怕又聽到新的道理。子路，孔子弟子，以勇於實踐、剛直果敢著稱。此章極其簡短，卻精準刻畫了子路的修學心態：未行舊聞，不敢新聞，生怕學了卻做不到，流於空談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子路有聞，未之能行，唯恐有聞。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此章是修行者最珍貴的鏡子——「知行不能合一」的警醒。子路的可貴，不在於他智慧最高、理解最深，而在於他對「知而不行」有最深層的恐懼。這種恐懼，不是逃避學習，而是對「學」的極大尊重。</w:t>
        <w:br/>
        <w:br/>
        <w:t>常人唯恐不聞，恨不得多學一點、多知道一點；子路唯恐有聞，因為他知道：每一個新的「聞」，都是一個新的責任——必須去行。這與今日「知識焦慮症」形成鮮明對比。現代人拼命囤積知識，書買了不看，課程報了不上，道理聽了不用。子路的態度，是對這種虛浮學習最有力的批判。</w:t>
        <w:br/>
        <w:br/>
        <w:t>修行不在於知道多少，而在於做到多少。一句話，你真正做到了，就勝過聽了一千句卻從未實踐。子路的「唯恐」，是一種極深的誠敬——他知道自己力量有限，不敢辜負任何一個道理。這種態度，正是儒家所謂「篤行」的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子路聽聞了一個道理，如果還沒有來得及去實踐，就很害怕再聽到新的道理。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最大的學習困境，不是學得太少，而是學得太多。我們像一台永遠在下載、卻從不安裝的電腦──硬碟塞滿了檔案，但沒有一個真正在運作。健身知識看了一百篇，卻從沒去過健身房；冥想教程收藏了五十個，卻從沒靜坐超過五分鐘；溝通技巧讀了幾十本書，卻從未在生活中嘗試改變。</w:t>
        <w:br/>
        <w:br/>
        <w:t>子路的態度提醒我們：學習不是累積，而是轉化。每學到一個道理，就問問自己——我做到了嗎？如果沒有，在下載新東西之前，先把這個安裝好。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明代大儒王陽明年輕時，像所有讀書人一樣，沉溺於格物窮理，對著竹子格了七天七夜，結果病倒了。他讀遍聖賢書，對天下道理無所不知，但內心卻始終不安。直到他三十七歲在龍場驛的某個深夜，忽然大徹大悟，說出了那句震爍千古的話：「聖人之道，吾性自足，向之求理於事物者誤也。」</w:t>
        <w:br/>
        <w:br/>
        <w:t>從那天起，他不再只是「知道」道理，而是「行」道理。他平定寧王之亂、教導弟子、建立功業，一生從未停止實踐。有人問他：「先生，你懂得那麼多道理，我們怎麼學得來？」王陽明說：「爾那一點良知，是爾自家的準則。爾意念著處，他是便知是，非便知非。實實落落依著他行去，便是格物。」——不是去外面找道理，而是讓自己活出道理。</w:t>
        <w:br/>
        <w:br/>
        <w:t>文言文補充：陽明先生嘗謂門人曰：「知而不行，只是未知。子路恐有聞，此真知者也。今人終日談空說妙，及其臨事，一毫用不得，豈非自欺乎？」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「經營之神」松下幸之助有一個著名的習慣：他聽完任何一個建議或新點子後，一定當場問自己：「這個我現在能做什麼？」如果答案是什麼都做不了，他就要求對方先不要說，等他準備好了再聽。他對員工也有一條鐵律：「在你們把上個月學到的東西用出來之前，不准學新東西。」</w:t>
        <w:br/>
        <w:br/>
        <w:t>有一次，一位年輕經理興沖沖地報告一個從國外學來的最新管理理論。松下聽完後問：「你已經在你負責的部門試過了嗎？」經理回答：「還沒有，我想先向您報告。」松下說：「那等你試過了再來告訴我結果。」這就是「未之能行，唯恐有聞」的現代版——真正的學習，從行動開始，到行動結束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雍，即冉雍，字仲弓，孔子弟子，以德行著稱，居孔門四科之德行科。南面，古代君王聽政時面南而坐，故「南面」喻指治理國家、擔任領導者。孔子此言，是對冉雍極高的評價，認為他有治國之才、君臨天下之器識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子曰：「雍也可使南面。」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此章短短六字，卻是孔子對弟子最高的讚譽之一。「南面」非指權位，而是指一種承擔天下的格局與氣度。冉雍之可貴，不在於他有奪取權力的野心，而在於他有「居上位而不驕，臨下位而不憂」的中正之德。</w:t>
        <w:br/>
        <w:br/>
        <w:t>修行之終極，不是遁入山林獨善其身，而是能回到世間承擔責任。一個真正修行成就的人，不是不會治國，而是不屑於以權術治國；不是不能領導，而是以德化人、不言而信。孔子說冉雍可以南面，實是說他的德行已經到了足以影響眾生的程度——這種影響力，不是來自職位，而是來自人格的力量。</w:t>
        <w:br/>
        <w:br/>
        <w:t>更深一層，「南面」象徵陽明之位，光明的方向。修行到究竟處，內心自然光明透亮，所到之處，如日之升，自然照亮一切。冉雍未必真的做了君主，但他的存在本身，就是一種「南面」——以自己的德行照亮周圍的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孔子說：「冉雍這個人，可以讓他擔任治理國家的領導者。」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對「領導」的理解往往停留在權力、地位、薪資的層面。然而，真正的領導力從來不是來自頭銜，而是來自人格。一個在你身邊讓你想變得更好的人、一個在危機中能穩定眾人的人、一個不靠命令而靠信任帶領團隊的人——這樣的人，在任何崗位上都是「南面」者。</w:t>
        <w:br/>
        <w:br/>
        <w:t>你可以沒有總裁的職稱，但你可以擁有總裁的格局。不必等到坐上某個位置才開始修行，現在就把自己修成一個值得跟隨的人。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虛雲老和尚在世一百二十年，歷經五帝四朝，從未擔任過任何世俗官職，卻被無數人尊為「禪門泰斗」。民國初年，軍閥混戰，地方官員屢次請他出面調停。一次，兩支軍隊在雲南雞足山附近對峙，即將開戰。虛雲老和尚隻身走入軍營，對雙方將領說了三句話：「你們誰先開砲，就是毀這千年古剎。這座山從唐代就是修行聖地。如果你們一定要打，先把我這個老和尚打死。」</w:t>
        <w:br/>
        <w:br/>
        <w:t>將領們面面相覷，最後竟放下武器，握手言和。事後有人問他：「老和尚，您憑什麼一句命令也沒有，他們就聽您的？」虛雲老和尚說：「我沒有命令他們。我只是走到那裡，陽光出來了，冰自然就化了。」</w:t>
        <w:br/>
        <w:br/>
        <w:t>文言文補充：虛雲和尚一生際遇，如古松立於懸崖，風雨不能摧。其德行之厚重，不待權位而自令人敬服。所謂「南面」者，非必居廟堂之高，心懷天下、德被蒼生，即為南面。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加爾各答的貧民窟服務時，從未擁有任何政治權力或行政職位，卻成為全球最具影響力的女性之一。各國總統、總理、富豪、明星，無不專程去見她，向她請教。有人問她：「你如何讓這麼多比你擁有更多權力的人聽你的？」她回答：「我沒有權力。我只是愛他們。愛是最高的權力。」</w:t>
        <w:br/>
        <w:br/>
        <w:t>她從不頒布命令，但無數人自願跟隨她；她從不發號施令，但全世界的慈善事業因她而改變。這正是「可使南面」的現代典範——真正的領袖，是那些用生命點亮生命的人。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**哀公**：魯國國君</w:t>
        <w:br/>
        <w:t>- **顏回**：孔子弟子</w:t>
        <w:br/>
        <w:t>- **短命**：壽命不長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哀公問：「弟子孰為好學？」孔子對曰：「有顏回者好學，不遷怒，不貳過，不幸短命死矣。今也則亡，未聞好學者也。」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顏回之好學，不在其博聞強記，而在其修身之工。不遷怒、不貳過，此為涵養之要旨。聖人惜才，以為如此好學之人，不可復得。理學以為，好學之真義，在於變化氣質，而不僅僅是追求知識。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魯哀公問：「你的學生中，誰是真正愛好學習的？」孔子回答說：「有個叫顏回的學生愛好學習，他不會把怒氣發到別人身上，不會重複犯同樣的過錯。可惜他短命死了。現在沒有這樣的人了，也沒聽說有誰愛好學習的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日本空手道大師山本洋祐強調「武術不是用來戰鬥的，而是用來培養人格的」。他說：「強者不是打倒別人的人，而是不被憤怒控制的人。」武德的修煉是武術精神的本質。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**季康子**：魯國大夫</w:t>
        <w:br/>
        <w:t>- **仲由**：孔子弟子，子路</w:t>
        <w:br/>
        <w:t>- **果**：果斷</w:t>
        <w:br/>
        <w:t>- **賜**：子貢</w:t>
        <w:br/>
        <w:t>- **達**：通達</w:t>
        <w:br/>
        <w:t>- **求**：冉求</w:t>
        <w:br/>
        <w:t>- **藝**：多才多藝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季康子問：「仲由可使從政也與？」子曰：「由也果，於從政乎何有？」曰：「賜也可使從政也與？」曰：「賜也達，於從政乎何有？」曰：「求也可使從政也與？」曰：「求也藝，於從政乎何有？」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聖人因材而授任，視其所長而用之。果者可以斷大事，達者可以通人情，藝者可以辨物宜。理學以此為用人之道，當用其所長。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：「仲由可以讓他治理政事嗎？」孔子說：「仲由果斷，對治理政事有什麼困難呢？」問：「端木賜可以讓他治理政事嗎？」說：「端木賜通達，對治理政事有什麼困難呢？」問：「冉求可以讓他治理政事嗎？」說：「冉求多才多藝，對治理政事有什麼困難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印度「護理之母」南丁格爾在克里米亞戰爭中冒着感染風險照顧傷兵，每夜提燈巡房。她以科學方法改革醫療，證明了奉獻與專業可以改變世界。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華，即公西赤，孔子弟子，擅長外交禮儀。冉子，即冉有，孔子弟子。釜、庾、秉，皆古代量器名。釜，六斗四升。庾，十六斗。秉，十六斛，一斛十斗，五秉即八百斗。孔子初與之釜，冉有請增，孔子與之庾，冉有竟私自與之五秉。孔子後責冉有，說明君子應救濟急難之人，而非增添富者的財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子華使於齊，冉子為其母請粟。子曰：「與之釜。」請益。曰：「與之庾。」冉子與之粟五秉。子曰：「赤之適齊也，乘肥馬，衣輕裘。吾聞之也，君子周急不繼富。」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蘊含極深的修行智慧——慈悲須有智慧之眼。冉有為子華之母請粟，表面上是好心，實際上卻混淆了「周急」與「繼富」的根本區別。子華出使齊國，「乘肥馬，衣輕裘」，說明其家境富裕，母不待此粟而養。孔子初予之釜、又予之庾，已是象徵性的贈予，點到為止。冉有卻私加至五秉，以濟富者之財，違背了君子「周急不繼富」的原則。</w:t>
        <w:br/>
        <w:br/>
        <w:t>修行者當知：真正的慈悲不是有求必應，而是看清楚對方真正需要的是什麼。過度的給予，有時反而是害——養成依賴、助長貪婪、模糊了界限。孔子並非吝嗇，而是每一個動作都有其精準的智慧：該給多少、給到何時、給誰不給誰，皆是修行功夫。</w:t>
        <w:br/>
        <w:br/>
        <w:t>「周急不繼富」這句話，是儒家經濟倫理的核心理念之一，也是修行者分配資源的智慧心法。資源有限，應流向最需要的地方。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華奉命出使齊國，冉有替子華的母親向孔子請求補助糧食。孔子說：「給她一釜（六斗四升）。」冉有請求增加，孔子說：「給她一庾（十六斗）。」結果冉有私自給了五秉（八百斗）。孔子知道後說：「公西赤到齊國去的時候，坐著肥壯的馬拉的車，穿著輕暖的皮衣。我聽說過：君子要救濟急難的人，而不是增加富者的財富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個故事在今天有極強的現實意義。無論是個人捐款、慈善機構分配資源，還是政府福利政策，都需要區分「周急」和「繼富」。我們常因不好意思拒絕，或因缺乏判斷力，把資源給了其實不需要的人，而真正急需者反而得不到。</w:t>
        <w:br/>
        <w:br/>
        <w:t>在修行層面，這也是「智慧慈悲」的具體落實。你有時間幫助人，你的時間有限——該幫助誰？你有錢財布施，你的錢財有限——該布施給誰？不是每個來求助的人都真正需要幫助，也不是每個要求都值得答應。學會分辨，是修行的重要功課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聖嚴法師創辦法鼓山時，常有信眾來請求資助。有一次，一位穿著體面、開著名車的女士來找法師，說自己心靈空虛，希望寺廟資助她去深山閉關三個月。聖嚴法師問她：「你有錢開這麼好的車，為什麼不自己去？」女士說：「開車和閉關是兩回事，我覺得寺廟應該幫助有心修行的人。」</w:t>
        <w:br/>
        <w:br/>
        <w:t>聖嚴法師沉默片刻，說：「我給你一個建議——你去幫助那些真正連飯都吃不上的人三個月，回來之後，你會發現你的心靈就不空虛了。」女士不悅而去。弟子問法師為什麼拒絕，法師說：「她要的不是幫助，是逃避。我的責任是給她真正的藥，而不是給她糖吃。君子周急不繼富，也包括心靈上的『富』——那些心靈富足卻仍貪求索取的人，不應佔用有限的資源。」</w:t>
        <w:br/>
        <w:br/>
        <w:t>文言文補充：聖嚴法師謂弟子曰：「慈悲非濫施，智慧為先導。譬如良醫，必先辨證而後下藥。不辨而施，非醫者，乃毒者。」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印度聖雄甘地在領導印度獨立運動時，一生過著極簡樸的生活，僅有三套衣服、一副眼鏡、一隻手錶和幾本書。然而他募集的捐款數額巨大，經手的資源無數。他對資源分配有極嚴格的準則：所有捐款必須用於最底層、最急迫的人，絕不給已經有足夠資源的人或機構。</w:t>
        <w:br/>
        <w:br/>
        <w:t>有一次，一位富有的商人捐了一大筆錢，條件是這筆錢要用於建設一座「甘地圖書館」。甘地拒絕了，說：「書已經夠多了，但村子裡的人還在餓肚子。如果你真的想幫助，把錢給那些沒有米下鍋的家庭。」商人最後被甘地說服，改捐為糧食救濟。這就是「周急不繼富」的實踐精神——不求虛名，只問真正需要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**簞**：dān：古代盛飯用的竹器</w:t>
        <w:br/>
        <w:t>- **瓢**：喝水用的器具</w:t>
        <w:br/>
        <w:t>- **陋巷**：破舊的巷子</w:t>
        <w:br/>
        <w:t>- **不堪其憂**：忍受不了那種困苦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子曰：「賢哉，回也！一簞食，一瓢飲，在陋巷，人不堪其憂，回也不改其樂。賢哉，回也！」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顏子之樂，非以簞食瓢飲為樂也，乃以道為樂也。心有所得，則雖疏食飲水，亦未嘗不樂也。此聖賢之學也。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孔子說：「真賢明啊，顏回！一簞飯，一瓢水，住在破舊的巷子里，別人都受不了那種困苦，顏回卻不改變他的快樂。真賢明啊，顏回！」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巴西教育家保羅·弗萊雷提出：教育是人類解放的工具，是打破壓迫的武器。他相信：「說話是人的一種行為，是改變世界的方式。」教育者肩負著社會進步的使命。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三月，古人常以「三」喻多數，三月非實指三個月，而謂其心長期如此。違，離開、背離。不違仁，即念念不離仁道、刻刻安住於仁。日月至焉，謂偶爾達到仁的境界，如日月之偶爾經過，不能長久安住。其餘，指其他弟子。孔子對顏回的讚譽，同時也點出了凡聖之別在於「久暫」二字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子曰：「回也其心三月不違仁，其餘則日月至焉而已矣。」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修行功夫論的核心章節。仁，非一個道德概念，而是心之本體狀態——與天地萬物為一體、無私慾間隔的圓滿境界。顏回能「三月不違仁」，不是他刻意在「維持」仁，而是他的修行已深，內心自然安住在這個狀態中，不需要用力，不需要提醒。</w:t>
        <w:br/>
        <w:br/>
        <w:t>「三月」與「日月」的對比，關鍵不在時間長短，而在「不違」與「至焉」的差別。不違者，未曾離開，如人之呼吸，自然而然，不需刻意。至焉者，偶爾到達，如客之造訪，需費力前往，且不能久留。修行之進程，從「日月至焉」到「三月不違」，是從造作到自然的轉化過程。</w:t>
        <w:br/>
        <w:br/>
        <w:t>孔子以此章勉勵所有修行者：不要因為自己只能「日月至焉」而灰心。每一個「至焉」都是種子，持續灌溉，慢慢就會變成「不違」。顏回也不是天生如此，他也是從「日月至焉」開始的。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孔子說：「顏回這個人啊，他的心可以長達數月不離開仁道；其餘的弟子，只是偶爾有一天或一個月達到仁的境界罷了。」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最缺乏的就是「持續性」。我們可以在一場激昂的演講後立志早睡早起，持續三天；可以在參加一場禪修營後決定每天打坐，堅持一週。但熱情消退之後，一切又回到原樣。這就是「日月至焉」——來了又走，走了又來，始終無法成為生命的常態。</w:t>
        <w:br/>
        <w:br/>
        <w:t>顏回的可貴，不在於一次衝刺多猛烈，而在於不靠衝刺也能持久。真正的修行，不是高峰體驗的疊加，而是平凡日子裡的自然安住。與其追求驚天動地的開悟經驗，不如練習把一件簡單的善行重複一輩子。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瑞士心理學家榮格在中年時經歷了與佛洛伊德決裂的巨大打擊，陷入長達數年的精神危機。他開始每天記錄自己的夢境和幻象，並用繪畫、雕刻、書寫的方式來探索潛意識。他給自己定了一個極簡單的規矩：每天在同一時間、同一地點，做同樣的事情——坐在書桌前，面對自己的內心。</w:t>
        <w:br/>
        <w:br/>
        <w:t>起初，這只是「日月至焉」，有時靈感湧現，有時一片空白。但他風雨無阻，不論心情好壞，每天都去坐。幾年之後，他發現自己的內心狀態發生了根本的轉變——不再需要刻意維持，內在的秩序自然浮現。他後來寫道：「我不是一個有特殊天賦的人，我只是從不停止面對自己。」他的許多重要思想如「集體潛意識」、「原型理論」，都是在這段持續而不間斷的實踐中自然流露出來的。</w:t>
        <w:br/>
        <w:br/>
        <w:t>文言文補充：榮格晚年曾謂弟子曰：「汝等求大道於書中，我求大道於每日之靜坐中。日日如此，月月如此，乃見真心。顏回三月不違仁，非三月之工夫，乃日日不間斷之工夫也。」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指揮家小澤征爾是全球最頂尖的指揮家之一，晚年即使身體狀況不佳，仍然保持一個雷打不動的習慣：每天清晨五點起床，先聽一張唱片，然後閱讀總譜兩小時。有人問他：「您已經是世界級大師了，為什麼還要每天做這些基本功？」小澤征爾說：「不是因為我必須做，而是因為我不做就會覺得不對勁。」</w:t>
        <w:br/>
        <w:br/>
        <w:t>這種「不做就會不對勁」的狀態，正是「不違」的境界——仁不再是外在的要求，而是內在的自然。修行到最後，不是「我要做好事」，而是「活著就是在做好事」。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**質**：資質、本性</w:t>
        <w:br/>
        <w:t>- **文**：文化、修飾</w:t>
        <w:br/>
        <w:t>- **野**：粗野</w:t>
        <w:br/>
        <w:t>- **史**：虛浮</w:t>
        <w:br/>
        <w:t>- **彬彬**：配合得當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子曰：「質勝文則野，文勝質則史。文質彬彬，然後君子。」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質者，本也；文者，末也。質勝文，則失之於野；文勝質，則失之於史。彬彬者，相適之貌。君子之道，文質兼備，不失其正也。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孔子說：「質樸超過文采，就顯得粗野；文采超過質樸，就顯得虛浮。文采和質樸配合得當，這才是君子。」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德國作曲家巴赫在喪失視力後，仍以口述方式完成最後的作品。他說：「音樂是上帝給人類的禮物。」在最黑暗的時刻，信仰與藝術是精神的支柱。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季氏，魯國權臣，專擅國政。費（音同祕），季氏之封邑。宰，邑之長官，相當於縣長。閔子騫，孔子弟子，以孝行聞名，居孔門四科之德行科。汶上，汶水之北，指齊魯交界之地，離開魯國之意。此章記閔子騫堅拒權臣之聘，寧可離開故國也不願為不義之人效力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季氏使閔子騫為費宰。閔子騫曰：「善為我辭焉。如有復我者，則吾必在汶上矣。」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彰顯「不召之臣」的風骨。閔子騫拒絕的不是官位，而是與不義之人合作的道德污點。季氏違禮專權，孔子曾言「是可忍也，孰不可忍也」，閔子騫作為孔子弟子，深知出仕季氏即是認同其不義之行。他的拒絕，乾淨利落，不卑不亢。</w:t>
        <w:br/>
        <w:br/>
        <w:t>「善為我辭焉」——請你好好替我辭掉，語氣溫和而有禮。「如有復我者，則吾必在汶上矣」——如果再來找我，我已經渡過汶水離開魯國了。態度堅定，不留餘地。這種「溫和而堅定」的應對，是修行者處理世間利害的典範：不需要惡言相向，不需要激烈抗議，只需要清楚自己的底線，然後溫柔而堅定地守住它。</w:t>
        <w:br/>
        <w:br/>
        <w:t>修行不是逃避世間，但也不是被世間牽著走。什麼該做、什麼不該做，心中要有定盤針。閔子騫的選擇告訴我們：有些界線，一旦越過，修行就毀了。寧可離開，也不妥協。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季氏派人來請閔子騫擔任費邑的長官。閔子騫對來人說：「請替我好好推辭掉吧。如果還要再來找我的話，那我一定已經在汶水之北（離開魯國）了。」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職場中最常見的困境，就是「不義之財」與「道德底線」的衝突。公司要你做假帳、主管要你掩蓋錯誤、客戶要你違背良心——你拒絕，可能失去工作；你接受，則失去自己。很多人選擇妥協，用「大家都在這樣做」來安慰自己。</w:t>
        <w:br/>
        <w:br/>
        <w:t>閔子騫提供了另一種可能性：拒絕，而且要拒絕得清楚、優雅、沒有怨氣。他不罵季氏，不抱怨命運，只是簡單地說「我不幹了」。真正有修行的人，不是沒有原則，而是原則清晰到不需要討論。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東晉大詩人陶淵明最後一次做官，是擔任彭澤縣令。上任不到八十天，上級派督郵來視察。屬下告訴他：「您需要束好衣帶，恭敬地去迎接。」陶淵明嘆了一口氣說：「吾不能為五斗米折腰，拳拳事鄉里小人邪！」當天即解印綬辭官而去，從此歸隱田園，再也沒有出仕。</w:t>
        <w:br/>
        <w:br/>
        <w:t>他並非窮到不需要這份俸祿。事實上，他歸隱後的日子過得極其清苦，有時甚至揭不開鍋，還要靠朋友接濟。但他寧可「採菊東籬下，悠然見南山」，也不願向不義之人低一次頭。他用一生證明了：有些東西比溫飽更重要——那就是人格的完整。</w:t>
        <w:br/>
        <w:br/>
        <w:t>文言文補充：陶淵明歸隱後，作《歸去來兮辭》以明志：「悟已往之不諫，知來者之可追。實迷途其未遠，覺今是而昨非。」後人贊其「不為五斗米折腰」，與閔子騫「必在汶上」之志，千古同風。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捷克作家瓦茨拉夫·哈維爾原本是劇作家，在共產政權統治下，他的作品被禁，但他拒絕出國、拒絕妥協、拒絕與政權合作。當局以種種壓力逼他就範：取消他的寫作資格、監禁他四年、沒收他的作品。每一次，他的回應都是同樣一句話：「我生活在真理之中。」</w:t>
        <w:br/>
        <w:br/>
        <w:t>他甚至不激烈抗議。他只是安靜地寫作、安靜地表達自己的觀點、安靜地捍衛自己的尊嚴。他說：「我們不必公開對抗權力，我們只需要活在真實之中。當越來越多的人選擇活在真實中，謊言的大廈就會自行倒塌。」果然，天鵝絨革命和平地推翻了政權，哈維爾後來成為捷克總統。他的力量，來自於一個修行者般堅定的內在界線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伯牛，即冉耕，字伯牛，孔子弟子，以德行著稱，與顏回、閔子騫同列孔門德行科。有疾，此處指患了重病，一說為惡疾（痲瘋病或傳染病）。牖，窗戶。自牖執其手，因伯牛患傳染病，孔子不便入屋，故從窗外握住他的手。亡之，嘆其將死。命矣夫，一切都是天命啊。斯人也而有斯疾也，這樣的好人竟然得了這樣的病。重複兩次，極言其痛惜之情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伯牛有疾，子問之，自牖執其手，曰：「亡之，命矣夫！斯人也而有斯疾也！斯人也而有斯疾也！」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觸及修行者最大的困惑之一——「善人為何遭惡報？」伯牛以德行著稱，是孔門最優秀的弟子之一，卻患上最痛苦的惡疾。孔子探望時，隔窗握其手，連說兩次「斯人也而有斯疾也」，語氣中充滿了無盡的悲痛與不解。</w:t>
        <w:br/>
        <w:br/>
        <w:t>然而，孔子的悲痛並未導向對天命的否定。他說「命矣夫」——這是命啊！這不是認命，而是對生命奧秘的深度接納。修行不是許願人生沒有苦難，而是學會在苦難面前保持尊嚴與平靜。孔子沒有用「你一定會好起來」來安慰伯牛，也沒有用「這是你的業報」來合理化苦難，他只是真實地陪伴——握住他的手，與他共同面對這個殘酷的現實。</w:t>
        <w:br/>
        <w:br/>
        <w:t>修行者當知：最大的修行，不是在順境中感謝天，而是在逆境中仍然相信生命的莊嚴。伯牛之疾，無損於伯牛之德；孔子之痛，無損於孔子之道。善惡有報的道理，不是在這個肉身上、這一世的時間內就能算清的。超越生死輪迴的眼光，才能真正看懂「斯人斯疾」之謎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伯牛患了重病，孔子去探望他，從窗外握住他的手，說：「要失去他了，這是命啊！這樣的好人卻得了這樣的病！這樣的好人卻得了這樣的病！」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「好人沒好報」是許多人對信仰產生動搖的根本原因。你兢兢業業、與人為善，卻得了癌症；隔壁那個自私自利的人，卻健康長壽。你問：「為什麼是我？」這不是你的問題，這是整個人類千古以來的困惑。</w:t>
        <w:br/>
        <w:br/>
        <w:t>孔子的態度給了我們一個重要的啟示：不需要用一個「合理的解釋」來消解痛苦。有時候，最深的智慧不是找到答案，而是有能力在沒有答案的情況下，仍然慈悲、仍然陪伴、仍然不放棄對生命的尊重。當你不再問「為什麼是我」，而開始問「我該如何面對」，修行就真正開始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印光大師晚年時，蘇州有一位篤信佛法的老居士，一輩子吃齋念佛、廣行善事，七十多歲時卻患了嚴重的口腔癌，舌頭潰爛，無法進食，痛苦萬分。他的家人憤憤不平，跑到寺院質問印光大師：「我父親一生行善，為什麼臨終還要受這樣的苦？佛菩薩難道不靈嗎？」</w:t>
        <w:br/>
        <w:br/>
        <w:t>印光大師平靜地說：「你父親過去生中的業障，本來要墮地獄受苦無量劫。因為他這一生精進修行，重罪輕報，現在以口腔潰瘍的小苦，消了地獄的大苦。你看到的只是這一生，我看見的是無量劫。不是佛不靈，是你看得太近。」</w:t>
        <w:br/>
        <w:br/>
        <w:t>老居士聽聞之後，非但沒有抱怨，反而歡喜地對家人說：「原來我這點苦，是值得的。」從此再無怨言，安然念佛而逝。</w:t>
        <w:br/>
        <w:br/>
        <w:t>文言文補充：印光大師嘗謂弟子曰：「世人只知眼前事，不知三世因果。伯牛之疾，孔子謂之命，非謂無因果，乃因果通三世，非凡眼所能見也。修行人當深信因果，不怨天，不尤人。」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物理學家史蒂芬·霍金在二十一歲時被診斷出漸凍人症，醫生告訴他只剩下兩年的生命。這是一個比伯牛之疾更殘酷的打擊——一個年輕的天才，身體將逐漸癱瘓，最後連呼吸都無法自主。然而霍金沒有問「為什麼是我」。他說：「在我二十一歲之前，我的人生是平凡的。在那之後，我的生命是恩賜。」</w:t>
        <w:br/>
        <w:br/>
        <w:t>他後來全身癱瘓，只能靠眼球和面部肌肉與外界溝通，卻在這極限的困境中，寫出了《時間簡史》，提出了霍金輻射理論，成為繼愛因斯坦之後最偉大的物理學家之一。有人問他如何看待自己的命運，他說：「我的期望值在二十一歲那年降到了零。從那以後，每多活一天都是賺到的。當你把期望降到零，你就會真正感謝所擁有的一切。」這正是「命矣夫」之後的生命態度——不問為何受苦，只問如何活出尊嚴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**中人**：中等資質的人</w:t>
        <w:br/>
        <w:t>- **語上**：談高深的道理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子曰：「中人以上，可以語上也；中人以下，不可以語上也。」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聖人教人，因材而施，不可躐等也。中人以上，則可以進於上達；中人以下，則當先從下學處著手也。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孔子說：「中等資質以上的人，可以和他談高深的道理；中等資質以下的人，不可以和他談高深的道理。」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日本浮世繪大師葛飾北齋臨終時說：「如果老天再給我十年，我會成為真正的畫家。」即使到了生命的最後時刻，對於精进的追求也不應停止。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賢哉，讚嘆之詞。簞，竹製的食器。食，飯食。瓢，舀水的器具。飲，飲水。陋巷，簡陋的巷子。不堪其憂，無法忍受那樣的憂苦。不改其樂，不改變自有的快樂。此章是孔子對顏回最著名的讚譽之一，以極簡的筆墨勾勒出一個安貧樂道的至賢形象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子曰：「賢哉回也！一簞食，一瓢飲，在陋巷，人不堪其憂，回也不改其樂。賢哉回也！」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的核心在一個「樂」字。顏回之樂，不是因為貧窮而樂——貧窮本身沒有什麼可樂的。他的樂，來自於內心與道相合的圓滿境界。外在的「一簞食、一瓢飲、在陋巷」只是背景，重點是他在任何背景下都不改其樂。</w:t>
        <w:br/>
        <w:br/>
        <w:t>「人不堪其憂」——換作一般人，早就愁苦不堪、怨天尤人了。為什麼？因為一般人把快樂建立在物質條件之上：有車才快樂、有房才快樂、有地位才快樂。這些條件一旦消失，快樂也跟著消失。顏回的快樂則不依賴任何條件——不是「因為有什麼而快樂」，而是「本來就是快樂的」。</w:t>
        <w:br/>
        <w:br/>
        <w:t>這是修行最深的秘密：真正的快樂，是你本來面目的自然流露，不是從外面取得的東西。你不需要賺到一百萬才能快樂，你只需要清除遮蔽快樂的障礙。顏回所做的，不是「追求快樂」，而是「不讓任何東西奪走他的快樂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孔子說：「真是賢德啊，顏回！一竹筒飯，一瓢水，住在簡陋的小巷裡，一般人無法忍受那樣的憂苦，顏回卻不改變他自有的快樂。真是賢德啊，顏回！」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這個時代給我們的訊息是：你不夠好——你需要賺更多錢、買更大的房子、擁有更新的手機、去更遠的地方旅行，你才能快樂。這是一個永無止境的迴圈，因為慾望被滿足之後只會產生更大的慾望。</w:t>
        <w:br/>
        <w:br/>
        <w:t>顏回的故事是一個顛覆性的提醒：快樂不是擁有更多，而是需要更少。當你的快樂不再依賴外在條件時，你就自由了。你可以有錢，但你的快樂不來自於錢；你可以有地位，但你的快樂不來自於地位。修行，就是讓自己從「條件式快樂」的牢籠中解脫出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古希臘哲學家蘇格拉底，是西方最偉大的哲學家之一，卻一生過著極簡樸的生活。他經常赤腳行走，只穿一件舊長袍，在雅典的市場上與人對話。他沒有著作，沒有財產，沒有固定的收入，卻被無數人愛戴。</w:t>
        <w:br/>
        <w:br/>
        <w:t>有一次，他逛市集，看著琳琅滿目的商品，感嘆地說：「天啊，世界上有這麼多我不需要的東西！」他的學生問他：「老師，你什麼都沒有，為什麼每天看起來比任何人都快樂？」蘇格拉底說：「因為我所需要的東西都有了啊——我能思考，我能呼吸，我能和你們這些年輕人聊天。一個人如果不知道滿足，就算擁有全世界也不會快樂。」</w:t>
        <w:br/>
        <w:br/>
        <w:t>後來他被判死刑，喝下毒酒前，弟子們痛哭流涕，他卻平靜地與他們討論靈魂不朽的問題。臨終前說的最後一句話是：「我們該還給阿斯克勒庇俄斯一隻公雞。」（意指感謝神賜予他死亡這服良藥）——連死亡都不能奪走他的快樂，這正是「不改其樂」的極致。</w:t>
        <w:br/>
        <w:br/>
        <w:t>文言文補充：蘇格拉底常言：「知足者富。」又曰：「一人之所需有限，而其慾望無窮。慾望無窮者，雖擁天下猶貧；知足者，雖居陋巷亦富。」此與顏回「簞食瓢飲」之樂，東西方聖賢，若合符節。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藝術家草間彌生，被譽為「波點女王」，是全球身價最高的在世女藝術家之一。然而她自願住在東京一間精神療養院旁邊的簡陋公寓裡，從年輕時就住到現在。她的工作室就在療養院隔壁，每天從住處步行去創作。她擁有數百億日圓的財富，卻選擇住在一個小房間裡，吃簡單的食物，穿樸素的衣服。</w:t>
        <w:br/>
        <w:br/>
        <w:t>有人問她為什麼不搬家，她說：「我需要的一切都在這裡——我可以創作，可以看到天空，可以感受到生命。那些大房子和名車對我來說沒有意義。藝術就是我的生命，我的快樂不在房子裡，在我的心裡。」她以無盡的波點和無限的網格征服了全世界，卻從未被財富改變生活方式。這就是現代版的「不改其樂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冉求，即冉有，孔子弟子，以政事著稱，曾任季氏家宰。說，同「悅」，喜愛。中道而廢，走到半路因無力而停止。畫，同「劃」，劃地自限之意。冉求對孔子說：不是不喜歡老師的道，而是我的力量不夠。孔子則一針見血地指出：真正的力量不夠，是走到半路走不動了；而你的問題是根本還沒開始走，就自己畫了一條界線，不願跨出去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冉求曰：「非不說子之道，力不足也。」子曰：「力不足者，中道而廢。今女畫。」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此章揭示了修行中最普遍的藉口——「我還沒準備好」。冉求說「力不足」，聽起來很謙虛，實際上是一種巧妙的逃避。他用「我能力不夠」來為自己的不行動找理由，讓自己感覺好過一點。</w:t>
        <w:br/>
        <w:br/>
        <w:t>孔子一針見血：什麼叫做力量不夠？力量不夠的人，是已經上路了、走了一半，真的走不動了——這是可以被理解的。但你根本還沒開始走，就說自己走不動，這不是力不足，而是「畫地為牢」——自己畫了一個圈，把自己限制在裡面，連第一步都不敢踏出去。</w:t>
        <w:br/>
        <w:br/>
        <w:t>「畫」字極精準——它不是別人給你的限制，是你自己畫的。你對自己說：「我年紀太大了」、「我沒有慧根」、「我不夠聰明」、「我條件不好」——這些全是「畫」。修行之初，最重要的不是力量，而是跨出第一步的勇氣。先走起來，力量自然會跟著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冉求說：「我不是不喜歡老師您的道，是我的力量不夠啊。」孔子說：「真正力量不夠的人，是走到半路走不動了。而你呢，是根本還沒開始走，就先給自己劃定了界線。」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等我退休了再開始修行」、「等我孩子長大了再去禪修」、「等我存夠錢了再來行善」——這些都是冉求的「力不足」。我們總是覺得「準備好了再行動」，但真相是：你永遠不會準備好。你永遠覺得還不夠，永遠覺得還可以再等一下。</w:t>
        <w:br/>
        <w:br/>
        <w:t>孔子告訴我們：不要等到完美才開始。先跨出一步，哪怕只是一小步。修行不是百米衝刺，而是長途跋涉，重點不是起步的姿勢好不好看，而是你願不願意走。畫地自限，是對自己最大的背叛。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愛因斯坦發表狹義相對論時，只有二十六歲，只是瑞士伯恩專利局的一個小職員，沒有任何學術頭銜，沒有任何知名學者的背書，甚至連他曾經的大學教授都認為他是個平庸的學生。他的朋友勸他：「你應該先找個大學教職，累積名氣，再發表你的理論，這樣大家才會認真看待你。」</w:t>
        <w:br/>
        <w:br/>
        <w:t>愛因斯坦說：「我的理論是對的，這就夠了。如果我要等到『準備好』才發表，那這個宇宙的秘密可能還要再等一百年。」他沒有等，他直接寫了一篇三頁的論文，發表在《物理學年鑑》上，從此改變了整個人類對時空的理解。</w:t>
        <w:br/>
        <w:br/>
        <w:t>後來有人問他成功的秘訣，他說：「不是因為我比別人聰明，而是因為別人在畫圈的時候，我已經在走了。」——這句話，幾乎是「今女畫」的現代翻譯。</w:t>
        <w:br/>
        <w:br/>
        <w:t>文言文補充：愛因斯坦成名後，有青年寫信問他：「我喜歡物理，但自覺天資愚鈍，該怎麼辦？」愛因斯坦回信：「不必問自己夠不夠聰明。你喜歡物理，就去讀、去想、去計算。我做專利員的時候也沒人覺得我會成功。重要的是開始做，不是開始想自己能不能做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r>
        <w:rPr>
          <w:color w:val="2E6B8B"/>
          <w:sz w:val="22"/>
        </w:rPr>
        <w:t>居禮夫人（瑪麗·居禮）年輕時，波蘭華沙的大學不收女學生。當時的社會普遍認為「女人不適合做科學研究」，親戚朋友也勸她：「妳一個女孩子，何必這麼辛苦？力不足就不要勉強了。」但她沒有畫地自限。她存錢偷偷去了巴黎，進入索邦大學。</w:t>
        <w:br/>
        <w:br/>
        <w:t>在巴黎求學的日子極其艱苦——冬天沒有暖氣，她穿著所有衣服窩在閣樓裡讀書；每天只吃幾片麵包和奶油；為了省煤油錢，她常去圖書館看書到關門。同學們都覺得她撐不下去，但她從不認為自己「力量不夠」。她說：「人生沒有什麼可怕的事情，只有需要理解的事情。」</w:t>
        <w:br/>
        <w:br/>
        <w:t>後來她發現了釙和鐳兩種新元素，兩次獲得諾貝爾獎。有人問她成功的祕訣，她說：「我一生從未想過自己能不能做到。我只是去做。很多人失敗，不是因為力量不足，而是因為在開始之前，就先告訴自己『我不行』。」——這正是孔子對冉求說的那句「今女畫」的最佳現代註腳。## 雍也之13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**攻乎異端**：專門研究不正當的學問</w:t>
        <w:br/>
        <w:t>- **斯害也已**：這是有害的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子曰：「攻乎異端，斯害也已。」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異端者，非聖人之道，而別為一端者也。攻治乎此，則害於正學矣。理學以為，為學當先確立本原，而後可以辨別是非也。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孔子說：「專門研究不正當的學問，這是有害的。」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蘇格蘭作家史蒂文森在《金銀島》中寫道：「燈火照亮的範圍有限，但我們的心可以照亮整個世界。」想像力是人類超越現實限制的翅膀。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一行禪師（Thich Nhat Hanh）在《你可以不生氣》中寫道：「當你生氣時，請回到你的呼吸，覺察你的情緒，不要說任何話、做任何事。給自己五分鐘，僅僅是呼吸。」真正的修行者不是沒有憤怒，而是能夠在憤怒升起時，不被它牽著走。孔子說「力不足者，中道而廢，今女畫」——不是做不到，而是你自己劃地為牢。一行禪師正是突破了「畫地自限」——他在越戰期間冒著生命危險推動和平，卻從未被憤怒吞噬，這是真正的「不畫」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攻：攻治、研習。一說為攻擊、批判。異端：不同的學說、偏離正道的思想。斯害也已：這就有害了。已，語氣詞，相當於「矣」。此章歷來有兩種解讀：一是「研習異端學說，是有害的」；二是「攻擊異端學說，本身就是有害的」。兩種解讀皆合理，但從孔子一貫的「和而不同」「溫良敦厚」的態度來看，後者更符合孔子精神——與其攻擊異己，不如專注正道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子曰：「攻乎異端，斯害也已。」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雖短，卻關涉修行者最核心的態度問題。若將「攻」解為「攻擊」，則孔子是說：攻擊異端學說，本身就是一種禍害。為什麼？因為攻擊心一起，自己的心就先陷入了對立與忿怒。修行人最怕的不是異端思想，而是內心的分別與排斥。佛家有云：「心生則種種法生，心滅則種種法滅。」越是攻擊異端，越是強化其存在。若將「攻」解為「研習」，則是說：若終日鑽研旁門左道，偏離中道，於修行有害。兩種解讀，指向同一結論：修行人當專注正道，不必在異端上浪費心力。蕅益大師云：「但自明心，何關異端？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孔子說：「攻擊（或研習）異端學說，這本身就是有害的。」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今社會，信息爆炸，各種觀點、立場、思想紛呈。人們習慣於站隊、論戰、攻擊與自己不同的觀點。社交媒體上，一言不合便惡語相向。孔子之言，是對這種「攻訐文化」的深刻警示：不管你攻擊的是多麼荒謬的異端，攻擊這個行為本身，已經污染了你的心。與其花時間攻擊你看不慣的觀點，不如把精力用來提升自己、堅守正道。修行人更應如此：不與外道爭辯，不與是非纏繞，只管做好自己的功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韓愈，唐代文學家，以「文起八代之衰，道濟天下之溺」著稱。中唐時期，佛教盛行，道教亦受推崇，儒家地位受到衝擊。韓愈作《原道》《原性》《諫迎佛骨表》，力排佛老，以恢復儒家道統為己任。他上書唐憲宗，激烈批評迎佛骨入宮之事，言辭犀利，觸怒皇帝，被貶潮州。在潮州，韓愈仍然堅持自己的立場，寫下了「一封朝奏九重天，夕貶潮陽路八千」的名句。然而他並未因為反對佛教就失去理性，在潮州期間，他與大顛禪師交往，討論心性之學，對佛法有了更深的理解。晚年他反思：「排斥異端，固為正義，然若以排斥為目的，則失中正之道。吾當以立正為先，不以破邪為務。」</w:t>
        <w:br/>
        <w:t>語譯：韓愈，唐代文學家，以「文風復興八代以來的衰落，以道義拯救天下的沉迷」而聞名。中唐時期，佛教盛行，道教也受到推崇，儒家的地位受到衝擊。韓愈寫了《原道》《原性》《諫迎佛骨表》，大力排斥佛教和道教，以恢復儒家道統為自己的責任。他上書唐憲宗，激烈批評把佛骨迎進皇宮的事情，言辭犀利，觸怒了皇帝，被貶到潮州。在潮州，韓愈仍然堅持自己的立場，寫下了「早晨一封奏章呈給皇帝，晚上就被貶到潮陽八千里的路上」的名句。但是他並沒有因為反對佛教就失去理性，在潮州期間，他和大顛禪師交往，討論心性的學問，對佛法有了更深的理解。晚年他反思說：「排斥異端，固然是正義之舉，但如果以排斥本身為目的，就失去了中正之道。我應當以建立正道為先，不以破壞邪說為主要任務。」</w:t>
        <w:br/>
        <w:br/>
        <w:t>韓愈從激烈排斥異端到理性對話的轉變，正是對「攻乎異端，斯害也已」的深刻體悟——與其忙於攻擊異己，不如專注於建立自己的正道。當正道立起來，異端自消。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王國維，近代國學大師，學貫中西。他早年研究西方哲學（康德、叔本華），中年轉向中國古典文學與甲骨文研究，晚年專注經史之學。有人批評他「學無專攻」「雜而不精」，王國維淡然回應：「吾非攻異端，亦非守一家。學問之道，貴在會通。東西方學術各有其長，何必以此攻彼？」他開創了以西方方法研究中國古典文學的新路徑，其《人間詞話》《宋元戲曲史》皆為不朽名著。王國維一生不做「攻乎異端」之事，而是以開闊的心胸吸收各家之長，最終成就了一代學術宗師的地位。他的態度正是孔子「攻乎異端，斯害也已」的最好示範——與其費力攻擊異己，不如將精力用於建設自己的學問體系。</w:t>
      </w:r>
    </w:p>
    <w:p>
      <w:pPr>
        <w:spacing w:before="360" w:after="120"/>
      </w:pPr>
      <w:r>
        <w:rPr>
          <w:b/>
          <w:color w:val="2C3E50"/>
          <w:sz w:val="28"/>
        </w:rPr>
        <w:t>雍也之14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野：粗鄙、冒失。由：子路之名。闕如：保留空缺、存疑。闕，同「缺」。名不正：名分不合宜。名：名義、名分。言不順：話語不順當。錯手足：放置手足，即無所適從。錯，同「措」。苟：苟且、馬虎。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野哉，由也！君子於其所不知，蓋闕如也。名不正，則言不順；言不順，則事不成；事不成，則禮樂不興；禮樂不興，則民不錯手足。故君子名之必可言也，言之必可行也。君子於其言，無所苟而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此章直指語言與存在之間的奧秘關係。在先天層面，名與實本是一體——道的運作即是「無名天地之始，有名萬物之母」。修行人當知：心念不正，則言語紊亂；言語紊亂，則行動失序；行動失序，則禮樂崩壞。這是一條從內到外的因果鏈。君子之所以「無所苟」，是因為他明白言語不僅是溝通工具，更是心性的外顯。正名，即是正心；正心，即是合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粗魯啊，子路！君子對於自己所不知道的事，便保留空缺，不妄加斷言。名分不正，說出來的話就不順當；話不順當，事情就辦不成；事情辦不成，禮樂制度就無法推行；禮樂制度無法推行，百姓就會手足無措。所以君子定一個名分，必須說得出口；說得出口，就一定能行得通。君子對於自己的言論，沒有絲毫馬虎的地方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充滿了「名不正」的現象——政治口號、商業話術、學術空談，往往詞不達意、言不由衷。修行人要在日常中培養「正名」的能力：說話精準，不誇大、不模糊、不妄語。當我們的內心意念與外在言語一致時，行動便有了力量。企業管理中常見的「使命願景」之所以淪為空談，正是因為高層自己都不相信自己所說的話。修行者從自身做起，以慎言正名為起點，自然能影響周圍的世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春秋時期，鄭國大夫子產執政，以「正名」治國。有人問他為何如此重視法令條文的用詞，他答：「辭之不可以已也如是夫！子產有辭，諸侯賴之。」他深知一個詞彙的精準與否，直接關係到政令能否執行。有一次，鄭國與晉國交涉及邊界問題，子產親自撰寫外交文書，字字斟酌，最終以精確的措辭維護了國家的尊嚴與利益。子產死時，孔子聞之流涕，稱其為「古之遺愛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語言學家暨哲學家維根斯坦（Ludwig Wittgenstein）在其後期哲學中提出「語言的意義在於其使用」。他認為許多哲學問題源於語言的混亂使用，正如孔子所說的「名不正則言不順」。維根斯坦一生致力於釐清語言的界限，晚年他離開學術圈，到鄉村小學教書，親身實踐「言之必可行」的理念——他的哲學不是書齋中的文字遊戲，而是日常生活中的實踐智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**孟之反**：魯國大夫，名側，孟氏族，以謙讓不居功著稱</w:t>
        <w:br/>
        <w:t>- **不伐**：不自誇、不矜功；伐，自我誇耀</w:t>
        <w:br/>
        <w:t>- **殿**：行軍斷後，指撤退時在最後抵擋追兵</w:t>
        <w:br/>
        <w:t>- **策其馬**：鞭打其馬，故作力不從心之態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子曰：「孟之反不伐，奔而殿，將入門，策其馬曰：『非敢後也，馬不進也。』」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孟之反以殿後為勇，卻以「馬不進也」掩其功，正合理學「無我」之旨。聖人取之，非取其戰功，而取其心之謙退。凡有德者，必無伐善施勞之心，此即克己復禮之驗也。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孔子說：「孟之反這個人不自我誇耀。軍隊敗退時他殿後護衛，快進城門時，卻鞭打著馬說：『不是我敢殿後，是馬跑不快呀！』」此為掩功不居之謙德。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愛因斯坦曾說：「一個人的真正價值，首先在於他從自我中解放出來的程度。」真正偉大不在於誇耀功績，而在於將成就化為群體前進的階梯，不為己功所縛。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趙襄子被圍晉陽，危急時刻，高共一人不避箭石奮勇守城。城破解圍後論功行賞，高共名列第一。有人問為何功居首位，趙襄子說：「方事之急，群臣皆懈怠，惟高共不敢失人臣之禮，此所以先。」真正的勇者不居功自傲，反而在危難中更見其忠誠本色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物理學家費曼（Richard Feynman）一生成就斐然，卻始終保持赤子之心，從不以諾貝爾獎自傲。他說：「我獲諾貝爾獎的原因其實沒什麼了不起——我只是在玩，就像吹泡泡那樣。」這種將重大發現視為遊戲的謙遜，正是「不伐」的真諦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**祝鮀**：衛國大夫，字子魚，以能言善辯、口才出眾聞名</w:t>
        <w:br/>
        <w:t>- **佞**：口才敏捷、能言善辯，此處指辯才</w:t>
        <w:br/>
        <w:t>- **宋朝**：宋國公子，名朝，容貌俊美，曾因美色引起衛國內亂</w:t>
        <w:br/>
        <w:t>- **免**：免於禍患、保全自身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子曰：「不有祝鮀之佞，而有宋朝之美，難乎免於今之世矣。」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聖人感嘆春秋末世，巧言令色之徒橫行，若無祝鮀之口才，反有宋朝之美貌，則難以自全於亂世。此非教人巧言，實為傷時之語，嘆世道衰微，正人難立，誠理學家所當警醒之道。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孔子說：「如果沒有祝鮀那樣的口才，卻有宋朝那樣的美貌，在今天的世道裡就很難免除禍患了。」聖人感嘆亂世中，正人君子若無辯才自保，反因外在美好而招禍。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王爾德（Oscar Wilde）曾說：「美貌是天才的一種形式，甚至比天才更高，因為它不需要任何解釋。」然而如孔子所言，在世俗淺薄的時代，外在美好若無才智護身，反易成禍端。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西晉潘岳，字安仁，容貌極美，出門時婦女爭相擲果滿車，世稱「擲果盈車」。然其後趨炎附勢，終因黨爭被誅三族。與之同時，張載貌醜，出行時小兒以瓦石投之，卻因潛心學問得以善終。可見外美不若內德可恃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霍金（Stephen Hawking）身患漸凍人症，外貌因疾病而扭曲，卻以超凡智慧與不屈意志成為當代最偉大的理論物理學家之一。他言：「無論生活多麼艱難，總有你可以做並成功的事情。」外表之不足，終不敵精神之光。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戶：門戶。何莫：為什麼沒有人。由：經由、遵循。斯道：這條道路。道，此處一指行走的道路，二喻中庸之道。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子曰：「誰能出不由戶？何莫由斯道也？」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以極簡之語，點破宇宙人生之大機。出入必經門戶，這是天經地義之事，無人不知、無人不曉。然而夫子感嘆：為何世人行事，卻不遵循中庸之道呢？先天之道，本是人人本具、時時在用的，如同呼吸一般自然。但凡夫眾生背覺合塵，捨本逐末，寧可在黑暗中摸索，也不願走那條明明在眼前的康莊大道。修行人當反觀自照：日常生活中的一舉一動，是否都在「由斯道」？穿衣吃飯、待人接物，能否自然合道？道不遠人，人之為道而遠人，不可以為道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孔子說：「誰能走出房屋卻不經過門戶呢？為什麼沒有人遵循這條大道走呢？」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我們生活在一個充滿捷徑與誘惑的時代。人們渴望成功，卻不願意走基本功的「門戶」；想要健康，卻不願意規律作息與運動；追求智慧，卻不願意深入閱讀與思考。夫子此問，如當頭棒喝：通往目標最直接的路，往往是那些最簡單、最樸素的原則。修行者要學習「歸零」的智慧——回到最基本的地方，從門戶出入，不投機取巧，不繞捷徑。真正的捷徑，就是不走捷徑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宋代禪師大慧宗杲有一位弟子，參禪多年不得要領，總想找一個快捷方式開悟。一天，他問大慧：「如何是道？」大慧隨手一指門外：「從那扇門出去便是。」弟子不解：「我日日從此門出入，為什麼沒悟？」大慧喝道：「你只曉得身出門戶，心卻從未出過！」弟子當下慚愧。大慧又說：「穿衣吃飯，皆是佛法；出入往來，無非大道。你若能在日常動用中迴光返照，何愁不悟？」從此弟子不再向外馳求，老實行腳，終有一天在掃地時豁然開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「壽司之神」小野二郎，一生專注於做壽司這一件事。他被譽為「國寶」，但其成功之道極其簡單——不過是「由戶出入」：每日清晨親自到市場挑選魚貨，數十年如一日的捏壽司訓練，每一個動作都精準到位。有人問他成功的秘訣，他說：「我一直重複同樣的事情以求精進，總是嚮往能夠達到更好，我努力做到極致。」他從不走捷徑，老老實實走最基本的門道，卻因此登上了技藝的巔峰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**孔文子**：衛國大夫孔圉，諡號「文」。諡法：經緯天地曰文、道德博聞曰文、勤學好問曰文。</w:t>
        <w:br/>
        <w:t>2. **敏**：勤敏、敏捷。朱熹注：「敏於學者。」非僅天生聰明，而是後天不懈的努力與專注。</w:t>
        <w:br/>
        <w:t>3. **好學**：喜好學問。非被動接受知識，而是內心對真理的渴求與熱愛。</w:t>
        <w:br/>
        <w:t>4. **不恥下問**：不以向身分地位不如自己的人請教為羞恥。此為學者最大的修養關卡。</w:t>
        <w:br/>
        <w:t>5. **謂之文**：諡號的判定標準。孔子在此解讀諡法的精神本質，而非形式定義。</w:t>
        <w:br/>
        <w:t>6. **敏而好學**：勤敏加上好學，是內外兼修之功夫。敏是行動力，好學是心態。</w:t>
        <w:br/>
        <w:t>7. **下問**：向下請教。破除我慢（自我驕傲）的具體實踐，是格物致知的工夫所在。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子貢問曰：「孔文子何以謂之文也？」子曰：「敏而好學，不恥下問，是以謂之文也。」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頤曰：「敏而好學，不恥下問，乃聖人用功處。」此章雖論諡號，實則直指為學工夫的核心。理學視「好學」為變化氣質之根本——氣質之性有偏，須透過學問工夫以復其天命之性。「敏」是心體發用時的直接與專注，無間斷、無拖延，此即「敬」的表現。而「不恥下問」更是克己復禮的具體工夫：我慢（ego）是遮蔽天理的最大障礙，能向下問，即是破除自我中心的執著，使心靈回歸虛明狀態。朱子強調「學」字從覺——好學不僅是知識增長，更是本心覺醒的過程。孔文子雖未必是聖人，但孔子取其「文」諡之實質，正是肯定後天修學工夫可以轉化先天氣質，此乃理學「變化氣質」之說的經典佐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子貢問孔子：「孔文子為什麼被諡號為『文』呢？」孔子回答說：「他勤敏而又喜好學問，不以向身分地位比自己低的人請教為羞恥，所以用『文』字作為他的諡號。」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句話看似簡單，卻是修行路上最核心的自我檢測標準。修行者最大的問題不在於不懂，而在於「以為自己懂了」。一旦自滿，學習之門便關閉。「敏而好學」要求我們保持隨時吸收、隨時反思的開放態度；「不恥下問」則直指人性深處的驕傲——我們寧可不懂裝懂，也不願暴露自己的無知。根源在於「我相」未破：將「不知道」等同於「丟臉」，將「請教別人」等同於「低人一等」。這完全是錯誤的認知。</w:t>
        <w:br/>
        <w:br/>
        <w:t>真正的修行是去偽存真的過程。一個敢於說「我不懂，請教我」的人，比一個處處裝懂的人更接近真理。因為當你把自己放低，真理的水才會流入。正如老子所說：「江海所以能為百谷王者，以其善下之。」孔文子能得到「文」的諡號，不是因為他有多聰明，而是因為他願意一直保持學生的心態——這是成就一切學問與修行的共通密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趙州從諗禪師，八十歲時仍四處行腳參訪。有人問他：「老和尚，您都八十了，已經是開悟的大師，為何還要去參學呢？」趙州答：「若有一絲疑惑未破，我都不肯放過。」又有人問：「那您還有什麼可學的呢？」趙州說：「七歲小兒所知，我未必盡知。學無止境。」</w:t>
        <w:br/>
        <w:br/>
        <w:t>白話解釋：趙州禪師八十高齡仍不放棄學習。他認為即使開悟了，世間萬物仍有無盡面向等待探索。他連七歲小孩知道的東西，也不敢說自己全懂。這正是「不恥下問」的最佳寫照——真正的智慧不在於知道多少，而在於永遠保持不知道的謙虛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**蘇格拉底**（古希臘哲學家）</w:t>
        <w:br/>
        <w:br/>
        <w:t>蘇格拉底最著名的名言：「我唯一知道的事，就是我什麼都不知道。」（I know that I know nothing.）他終生以提問為方法，向各行各業的人請教——政治家、詩人、工匠，從不以上位者自居。正因為他始終保持「不恥下問」的態度，才成為西方哲學的奠基人。蘇格拉底用行動告訴我們：真正的智慧始於承認自己的無知，而「好學」是通向真理的唯一道路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**子產**：鄭國大夫公孫僑，春秋時期著名政治家。孔子高度評價的少數政治家之一。</w:t>
        <w:br/>
        <w:t>2. **君子之道四**：君子之道的四個面向。道在此指具體可循的行事原則。</w:t>
        <w:br/>
        <w:t>3. **行己也恭**：自己的行為態度莊重恭敬。恭是內心的敬外在表現為對己的嚴謹。</w:t>
        <w:br/>
        <w:t>4. **事上也敬**：侍奉君上時恭敬盡責。敬是內心專注而不敢怠慢的態度。</w:t>
        <w:br/>
        <w:t>5. **養民也惠**：養育人民時給予恩惠。惠是上對下的慈悲與實際利益。</w:t>
        <w:br/>
        <w:t>6. **使民也義**：役使人民時合乎道義。義是適時、適量、適法的節制。</w:t>
        <w:br/>
        <w:t>7. **恭、敬、惠、義**：此四者層層遞進——由修己（恭）到事上（敬）再到治民（惠、義），是內聖外王的具體實踐。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子謂子產：「有君子之道四焉：其行己也恭，其事上也敬，其養民也惠，其使民也義。」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熹注：「子產之德，不滿於聖，然其行之有序，亦足以為君子。」理學視此四者為「理一分殊」的具體體現——天理一貫，但在不同人倫關係中有不同表現。「恭」是對己之敬，即「敬以直內」的工夫；「敬」是對上之誠，即君臣之義的具體化；「惠」與「義」則是仁心發用於治理百姓時的兩面——沒有惠則民不聊生，沒有義則秩序崩壞。程頤強調：「君子之道，莫大於敬。」此處「恭」與「敬」雖分別針對己與上，實則同出一個「敬」字工夫。子產能做到此四者，正是其心體涵養純熟的表現——心能循理，則隨事而發，無不中節。修行者當學此「四目」：以恭修己、以敬事人、以惠利他、以義制事，如此方為完整的修行次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孔子評論子產說：「他具備了四種君子之道：他自己的行為態度莊重恭敬；他侍奉國君時恭敬盡責；他養育人民時施以恩惠；他役使人民時合乎道義。」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這四句話是一個完整的修行者處世藍圖。修行不僅是打坐念經，更是在日常角色中活出品質。孔子為我們拆解了四個層次：</w:t>
        <w:br/>
        <w:br/>
        <w:t>第一，「行己也恭」——對自己。這是修行的根基。你如何對待自己，決定了你如何看待世界。恭敬不是拘謹，而是對自己生命的尊重，不隨便放縱、不輕率苟且。</w:t>
        <w:br/>
        <w:br/>
        <w:t>第二，「事上也敬」——對上位者或責任。現代社會中，無論是對老闆、客戶還是社會責任，都要有一份敬意。敬不是諂媚，而是專注於自己的職責，盡心盡力把事情做好。</w:t>
        <w:br/>
        <w:br/>
        <w:t>第三，「養民也惠」——對下屬或受你影響的人。如果你是主管、父母、老師，你的責任是「養」，給予實質的幫助與關懷。</w:t>
        <w:br/>
        <w:br/>
        <w:t>第四，「使民也義」——對需要使用他人勞動的時候。即使你有權力要求別人做事，也要合乎道義：不濫用、不壓榨、不違背良心。</w:t>
        <w:br/>
        <w:br/>
        <w:t>這四者環環相扣：先修己，再事人，然後惠人，最後以義節制權力。修行不是逃避世間，而是在世間每個角色中活出天理。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莊子·德充符》記載：申徒嘉與鄭國執政子產同為伯昏無人的弟子。子產對他說：「我先出去時，你就留下；你先出去時，我就留下。」言下之意是嫌棄申徒嘉是斷腳之人，不願與他並行。申徒嘉說：「先生（伯昏無人）的門下，有這樣的執政嗎？你誇耀自己的執政地位而看不起人。我聽說：『鏡子明亮了，灰塵就不會停留在上面；灰塵停留上面，鏡子就不明亮。』跟賢人相處久了，就會沒有過失。你現在來求取廣博的見識，卻說出這種話，不是太過分了嗎？」</w:t>
        <w:br/>
        <w:br/>
        <w:t>白話解釋：申徒嘉雖是殘疾之人，卻指出子產的傲慢。真正的修行者不以社會地位為尊卑，而是看內心德性的高低。子產後來能成為賢相，正是因為他聽得進這樣的教誨——君子之道從謙卑開始。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**阿爾伯特·史懷哲**（Albert Schweitzer，醫生、哲學家、神學家）</w:t>
        <w:br/>
        <w:br/>
        <w:t>史懷哲在其著作《敬畏生命》中寫道：「我的生命是為他人而活的。當我能夠幫助一個生命時，我就在實踐真正的倫理。」他放棄歐洲的學術地位，在非洲叢林中行醫數十年，完美實踐了「養民也惠」與「使民也義」——他不僅給予醫療恩惠，更以尊重當地文化的態度行使職責，從不將西方文明強加於人。他的名言：「榜樣不是影響他人的主要方式，而是唯一的方式。」他以一生的恭、敬、惠、義，成為了現代的子產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**晏平仲**：齊國大夫晏嬰，字仲，諡號平。春秋時期著名政治家。</w:t>
        <w:br/>
        <w:t>2. **善與人交**：善於與人交往。此非社交技巧，而是以誠信為基礎的相處之道。</w:t>
        <w:br/>
        <w:t>3. **久而敬之**：時間越久，別人越發尊敬他。也可解為他對人越久而越恭敬。</w:t>
        <w:br/>
        <w:t>4. **久**：時間的考驗。真誠的友誼經得起時間沖刷，偽裝則難以持久。</w:t>
        <w:br/>
        <w:t>5. **敬**：恭敬、尊重。人際關係中最難以維持的就是長久的敬意——熟悉容易導致輕慢。</w:t>
        <w:br/>
        <w:t>6. **交**：交往、交際。儒家非常重視「朋友」一倫，列為五倫之一。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子曰：「晏平仲善與人交，久而敬之。」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論交友，實則論「敬」字工夫在時間維度上的考驗。理學家論「敬」始終強調其持久性——程頤說「涵養須用敬」，此「涵養」即是長時間不間斷的工夫。晏平仲的交友之道，之所以可貴，不在於初見時的熱情，而在於歷久彌新的敬意。凡人相處，初時多半客氣，隨著熟悉便漸漸懈怠，言語輕慢、禮數不周，此乃心氣散漫的表現。程頤云：「敬者，主一無適之謂。」晏平仲能夠在長期交往中始終保持對朋友的恭敬，說明他的心始終「主一」——沒有因為時間的推移或關係的親近而失去對對方的尊重。這正是「持敬」工夫純熟的表現。修行人與其向外求師訪道，不如先在日常人際中檢驗自己——你對身邊最親近的人，是否還保持著當年的敬意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孔子說：「晏平仲善於與人交往，時間越久，別人對他越發尊敬。」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人際關係中最難的不是開始，而是維持。「久而敬之」四個字，是檢驗一切關係的試金石。為什麼大多數關係會隨時間變質？根源在於兩個問題：</w:t>
        <w:br/>
        <w:br/>
        <w:t>第一，熟悉生輕慢。當我們與一個人相處久了，很容易把對方當作「理所當然的存在」，不再用心對待。伴侶之間、家人之間、老朋友之間，往往因為太熟悉而失去了最初的敬意，開始不耐煩、敷衍、批評。這是修行者的大忌——真正的修養不是對陌生人客氣，而是對最親近的人始終心存敬意。</w:t>
        <w:br/>
        <w:br/>
        <w:t>第二，交往中帶著目的。很多「朋友」關係建立在利益交換上，當利益消失，關係自然冷淡。晏平仲的交友之道，是以「敬」為核心，而非以「利」為核心。敬是對他人人格的尊重，無論對方能否帶給你任何好處。</w:t>
        <w:br/>
        <w:br/>
        <w:t>修行者當自問：我對身邊的人，是否越久而越敬？如果你的關係是越久越隨便、越久越不耐煩，那就說明你的修養還停留在表面。真正的修行，讓你在時間的長河中越來越謙卑、越來越恭敬。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《趙州錄》記載：有一僧人問趙州禪師：「如何是出家？」趙州說：「不爭俗。」又問：「如何是修行？」趙州說：「穿衣吃飯。」僧人不解，趙州又說：「老僧行腳時，見人便合掌，見人便問訊，無有不敬。」</w:t>
        <w:br/>
        <w:br/>
        <w:t>白話解釋：有人問趙州什麼是修行，趙州回答穿衣吃飯就是修行。僧人聽不懂，趙州補充說：我四處參學時，見到人就合掌行禮，見到人就恭敬問候，沒有一個人我不尊敬。趙州禪師將修行化為最日常的恭敬——對每一個人的尊重，就是最深的修行。「久而敬之」正是這種修行境界的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**一行禪師**（Thich Nhat Hanh，越南禪宗大師、和平主義者）</w:t>
        <w:br/>
        <w:br/>
        <w:t>一行禪師在其著作《怎麼愛》中寫道：「真正的愛，是給予對方自由——不是佔有，不是控制，而是尊重對方如其本然。當你能夠每天以全新的眼光看待你所愛的人，你就是在修行。」他提倡「正念溝通」：在每次對話前，先深呼吸三次，讓自己以嶄新的敬意面對對方。即使與同修相處數十年，他依然保持初見時的恭敬與專注。這種「久而敬之」的態度，正是晏平仲交友之道的現代體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**臧文仲**：魯國大夫臧孫辰，諡號文。孔子對其多有微詞。</w:t>
        <w:br/>
        <w:t>2. **居蔡**：養著大烏龜（蔡指一種大龜，古人用以占卜）。居，使之居住。</w:t>
        <w:br/>
        <w:t>3. **山節**：在斗拱上雕刻山形圖案。節是柱上的斗拱。此為天子的禮制，大夫不該用。</w:t>
        <w:br/>
        <w:t>4. **藻棁**：在樑上短柱繪畫水藻圖案。棁是樑上的短柱。同樣是逾禮之舉。</w:t>
        <w:br/>
        <w:t>5. **何如其知也**：他的智慧到底是什麼樣子呢？這是反問，意思是說他這樣做實在算不上有智慧。</w:t>
        <w:br/>
        <w:t>6. **知**：通「智」。孔子在此嘲諷臧文仲雖有智者之名，卻做出違禮之事。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子曰：「臧文仲居蔡，山節藻棁，何如其知也？」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頤曰：「臧文仲非不智也，然不知禮，雖智亦愚。」此章的核心在「知」與「禮」的關係。理學視「禮」為天理之節文——禮不是外在的規範條文，而是天理在人情事理中的自然呈現。臧文仲養龜占卜、逾制裝飾，看似聰明（利用龜卜決策、美化居所），實則違背了天理之序。朱子注：「蓋龜者，所以決疑，非僭越者之所當有；山節藻棁，天子之廟飾，非大夫之所得用也。」此處的重點不在於批評臧文仲的行為，而在於揭示一個深層道理：智慧必須建立在對天理的認識與遵循之上。若失去了對天理的敬畏與遵循，再聰明的人也只是自作聰明。修行最重要的是先立其大——先認識天理，再運用智慧；否則智慧只會成為更大的障礙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孔子說：「臧文仲養著大烏龜，又在家中雕樑畫棟（使用了天子宗廟的裝飾規格），這算得上什麼智慧呢？」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孔子這一問，是修行者的一面鏡子。臧文仲並不是笨蛋，他是魯國的名大夫，能幹聰明。但他的聰明用錯了地方——他以為養龜占卜可以趨吉避凶，以為豪華裝潢可以彰顯地位。孔子卻說：這些都是糊塗事。</w:t>
        <w:br/>
        <w:br/>
        <w:t>問題的根源在哪裡？在於「心外求法」。臧文仲不信天理，而信龜甲；不修德行，而求裝飾。這是典型的「逐末忘本」。現代修行者也有同樣的問題：忙著求感應、求神通、求加持、求福報，卻忽略最根本的——老實做人、遵循天理。你以為開運物品能帶來好運？你以為裝修行頭能彰顯修為？臧文仲的烏龜和裝潢，和你抽屜裡的開運水晶、櫃子上的加持法器，在本質上是同一回事。</w:t>
        <w:br/>
        <w:br/>
        <w:t>孔子問「何如其知也」——你自己想一想，這真的是智慧嗎？真正的智慧，是明白什麼是本、什麼是末。本立而道生，先修心正己，其他自然隨之而來。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卷五：六祖慧能開示：「一切福田，不離方寸。從心而覓，感無不通。」又云：「迷時師度，悟了自度。」有一位僧人問：「如何是佛？」六祖答：「汝心是佛。更莫狐疑。外無一物而能建立，皆是本心生萬種法。」</w:t>
        <w:br/>
        <w:br/>
        <w:t>白話解釋：慧能大師說，所有福報的根源都不離開自己的內心。向內心去尋找，沒有不感通的。迷惑時靠老師度化，開悟後就要自己度自己。有人問佛是什麼，慧能說：你的心就是佛，外面沒有一樣東西能獨立存在，一切萬法都是本心所生。這正好與臧文仲形成對比——他不向內心求智慧，反而依賴外物（烏龜占卜），這是捨本逐末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**愛因斯坦**（Albert Einstein，理論物理學家）</w:t>
        <w:br/>
        <w:br/>
        <w:t>愛因斯坦說：「想像力比知識更重要。知識是有限的，想像力圍繞著世界。」他也曾說：「我只不過是一個在沙灘上玩耍的孩子，偶爾撿到一個漂亮的貝殼，而真理的海洋就在我面前，尚未被發現。」愛因斯坦擁有無與倫比的智慧，但他從不將智慧用於炫耀或追求世俗地位。他拒絕了以色列總統的職位，一生保持簡樸，將智慧奉獻給對宇宙真理的探索。這才是「知」的正確方向——向真理本身謙卑地學習，而不是用聰明去為自己謀利益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**令尹子文**：楚國令尹（宰相）鬬穀於菟（dòu gǔ wū tú），字子文。春秋名相。</w:t>
        <w:br/>
        <w:t>2. **三仕／三已**：三次出任令尹，三次被罷免。已，去職。</w:t>
        <w:br/>
        <w:t>3. **無喜色／無慍色**：沒有喜悅的表情，也沒有怨恨的表情。這是心平如鏡的境界。</w:t>
        <w:br/>
        <w:t>4. **舊令尹之政必以告新令尹**：把過去的政務詳細交代給新任者。毫無私心、不藏私。</w:t>
        <w:br/>
        <w:t>5. **忠矣**：孔子評價為「忠」。忠是盡心竭力、沒有保留。</w:t>
        <w:br/>
        <w:t>6. **崔子**：齊國大夫崔杼，弒殺齊莊公。</w:t>
        <w:br/>
        <w:t>7. **陳文子**：齊國大夫，因崔杼之亂而離開齊國。</w:t>
        <w:br/>
        <w:t>8. **有馬十乘**：擁有馬四十匹（一乘四馬）。表示他放棄了豐厚的財富。</w:t>
        <w:br/>
        <w:t>9. **棄而違之**：捨棄財富，離開國家。違，離去。</w:t>
        <w:br/>
        <w:t>10. **猶吾大夫崔子也**：到別的國家，發現那裡的執政者也和崔子一樣。形容天下烏鴉一般黑。</w:t>
        <w:br/>
        <w:t>11. **清矣**：孔子評價為「清」。清是潔身自好、不與濁世同流。</w:t>
        <w:br/>
        <w:t>12. **未知，焉得仁**：孔子認為忠與清都不足以達到仁的境界。仁是更高一層的全德。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曰：「令尹子文三仕為令尹，無喜色，三已之無慍色，舊令尹之政必以告新令尹，何如？」子曰：「忠矣。」曰：「仁矣乎？」曰：「未知，焉得仁？」「崔子弒齊君，陳文子有馬十乘，棄而違之。至於他邦，則曰：『猶吾大夫崔子也。』違之。之一邦，則又曰：『猶吾大夫崔子也。』違之，何如？」子曰：「清矣。」曰：「仁矣乎？」曰：「未知，焉得仁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頤對此章有極精到的解析：「子文之忠、文子之清，皆可謂之難得，然未可以言仁。仁者，心之全德，兼四德而有之。」朱熹進一步闡述：「仁者，愛之理，心之德。」令尹子文雖然做到了「忠」——盡心竭力、不計個人得失，但他的忠是否源於對天理的體認？他能否在行道過程中「止於至善」？孔子說「未知」，意思是說：僅從表面行為來看，無法確認他的內心是否真的達到了仁的境界。同理，陳文子雖「清」——潔身自好、不與惡勢力妥協，但清而無仁，則可能流於孤高自許，缺乏對世人的慈悲。理學強調「仁」是貫通內外的全體大用——仁者，不僅自己清白，還要能夠感化他人、擔當天下。子文與文子皆有節操，但節操只是仁的某一面，而非全體。修行者當以此自省：你的善行，是否只是某一種人格特質的表現？還是真正發自內心對天理的體認與對眾生的關懷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孔子：「楚國的令尹子文三次出任令尹，沒有露出喜悅的表情；三次被免職，也沒有露出怨恨的表情。每次離職時，都一定把過去施行的政務詳細告訴接任的新令尹。這個人怎麼樣？」孔子說：「可以算是忠了。」子張問：「算得上仁嗎？」孔子說：「還不能確定，這怎麼能算是仁呢？」</w:t>
        <w:br/>
        <w:br/>
        <w:t>子張又問：「齊國大夫崔杼弒殺齊莊公後，陳文子雖然擁有四十匹馬的財富，但全部捨棄，離開了齊國。到了別的國家，一看就說：『這裡的執政者和我們的大夫崔子一樣。』於是又離開。到了另一個國家，又說：『還是和我們的大夫崔子一樣。』又離開了。這個人怎麼樣？」孔子說：「可以算是清高了。」子張問：「算得上仁嗎？」孔子說：「還不能確定，這怎麼能算是仁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這一段問答極具深度，是修行者自我檢驗的重要參照。孔子分別給了「忠」和「清」的評價，但都拒絕給予「仁」——為什麼？</w:t>
        <w:br/>
        <w:br/>
        <w:t>因為「忠」和「清」都只是某一種人格特質，而「仁」是全德的圓滿。子文的忠，是對職責的忠誠；但他是否對天道忠誠？是否對眾生忠誠？若只是盡好宰相的本分，而內心尚未覺醒對天理的體認，那仍然是「器」而非「道」。陳文子的清，是對污濁環境的厭惡與逃避；但他的清白之中，是否帶著一絲傲慢？是否因為天下無清淨之地而放棄了一切努力？真正的仁者，不會只是逃避，而是能在濁世中保持清淨的同時，還能以慈悲心去轉化環境。</w:t>
        <w:br/>
        <w:br/>
        <w:t>這段問答給修行者的啟發是：不要滿足於「做好人」或「有操守」。這些雖然可貴，但還不是最終的目標。目標是「仁」——一種通達天理、慈悲萬物、內外一如的生命狀態。你可能是個忠誠的員工、一個清高的修行者，但你是否已經觸及了那個更深的層次？</w:t>
        <w:br/>
        <w:br/>
        <w:t>另外，「未知」二字也值得深思。孔子不用「不是」，而用「未知」——不是否定，而是「無法確定」「還不夠」。這是一種謹慎的判斷，提醒我們：對自己和他人的評價都要留有餘地。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指月錄》記載：藥山惟儼禪師在石上打坐，石頭希遷禪師問他：「你在這裡做什麼？」藥山說：「一物不為。」石頭說：「那就是閒坐了。」藥山說：「如果是閒坐，就還是有所為。」石頭說：「你說『一物不為』，到底是什麼？」藥山說：「千聖亦不識。」（連千聖都不能認識的境界。）</w:t>
        <w:br/>
        <w:br/>
        <w:t>白話解釋：藥山禪師靜坐入定，說自己什麼都沒有做。石頭禪師追問，藥山說：若說我在閒坐，那還是在做一件事。真正的無為，是連「無為」的念頭都沒有。這句話反過來呼應「未知」二字——令尹子文和陳文子的境界，就像「閒坐」一樣，雖然已經不錯，但距離「一物不為」的終極境界還有一段距離。修行者要追求的是那種「千聖亦不識」的究竟境界，而不是滿足於局部的善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**維克多·弗蘭克爾**（Viktor Frankl，精神科醫師、哲學家、集中營倖存者）</w:t>
        <w:br/>
        <w:br/>
        <w:t>弗蘭克爾在《活出意義來》中寫道：「人在任何環境下都有選擇自己態度的自由。即使在集中營裡，人也可以選擇成為怎樣的人。」他身為猶太人，被關入納粹集中營，父母妻兒盡皆死於營中。但他沒有像「清者」那樣逃避世界，也沒有僅僅忠於某個職責。他在極端的苦難中發現了意義治療法的核心——人的終極自由，是在任何處境下選擇自己的態度。他不僅自己活出尊嚴，更將這段經歷轉化為幫助全人類的心理學理論。這正是從「忠」與「清」更進一步，走向了仁的境地——以自我生命的苦難，化為對眾生的大愛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**季文子**：魯國大夫季孫行父，諡號文。以謹慎著稱。</w:t>
        <w:br/>
        <w:t>2. **三思**：多次思考。三為虛數，表示多次反覆考慮。</w:t>
        <w:br/>
        <w:t>3. **而後行**：然後才行動。行事極度審慎。</w:t>
        <w:br/>
        <w:t>4. **再斯可矣**：思考兩次就夠了。再，兩次。斯，就。</w:t>
        <w:br/>
        <w:t>5. **可矣**：足夠了、可以了。此處孔子並非反對謹慎，而是反對過度思慮導致行動遲滯。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季文子三思而後行，子聞之曰：「再斯可矣。」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論行事節奏，實則論心體發用時的「幾微」之辨。理學極重「察識」與「涵養」的工夫——在事情發生的當下，心體若能清明，則當下便能做出正確判斷，不需要反覆猶豫。程頤說：「思至於再，則已審矣。三則私意起而反惑矣。」（思考到第二次，已經足夠周詳了。第三次思考時，私心就會摻雜進來，反而讓人迷惑。）這句話極深刻。修行人常有這樣的經驗：第一次思考時，直覺是對的；第二次確認，仍然清晰；但到了第三次，開始患得患失，權衡利弊，私心干擾，反而亂了方寸。朱子進一步發揮：「君子之於事，有所當為，則勇為之。若反覆計較，則無時而可為矣。」「三思」之所以不可取，是因為它往往不是為了更周全，而是為了逃避行動——用思考來拖延。真正的「敬」是當下即行，不遲疑、不拖延。修行者要在「知」與「行」之間保持最短路徑，否則知識越多，行動越慢，最終淪為「思而不行」的廢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季文子做任何事情都要思考很多次才行動。孔子聽到了說：「思考兩次就夠了。」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這句話太容易被誤解了。有人會說：「孔子怎麼教人不要深思熟慮？」錯了。孔子不是反對思考，而是反對「過度思考」——那種因為害怕犯錯而不斷反覆、最終讓行動停滯的思慮。</w:t>
        <w:br/>
        <w:br/>
        <w:t>為什麼人要三思？根源在於恐懼。恐懼做錯決定、恐懼承擔後果、恐懼別人的評價。每一次「再想想」，其實都是在為不行動找藉口。季文子以謹慎聞名，但過度的謹慎已經變成了障礙。孔子說「再斯可矣」——想兩次，該考慮的都考慮到了，就去做吧。</w:t>
        <w:br/>
        <w:br/>
        <w:t>修行者最常見的問題就是「想太多」。想如何開悟、想哪個法門最好、想自己有沒有進步⋯⋯想了幾年還是原地踏步。修行是用生命去實踐的，不是用頭腦去分析的。當你花太多時間想「我該不該做」，不如直接去做。錯了就反省、改正，比什麼都不做要強一萬倍。</w:t>
        <w:br/>
        <w:br/>
        <w:t>這是知行合一的關鍵：知而不行，只是未知。「再斯可矣」是孔子給所有拖延者的當頭棒喝。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六祖壇經》記載：慧能大師得到五祖弘忍的衣缽後，連夜南逃。眾人追趕，其中一位惠明禪師追得最快，在山路上趕上了慧能。慧能說：「你是為法而來，還是為衣缽而來？」惠明說：「為法而來，不為衣缽。」慧能說：「不思善，不思惡，正與麼時，哪個是明上座本來面目？」惠明當下大悟。</w:t>
        <w:br/>
        <w:br/>
        <w:t>白話解釋：惠明追趕慧能，慧能問他：你是來搶衣缽還是來求法的？惠明說是來求法。慧能便說：當你心中不去想善、也不去想惡的時候，在那個當下，你的本來面目是什麼？惠明就在這句話中開悟了。這個故事的要點是：開悟不在分別思考中，而在超越思慮的當下。「三思」是分別心的運作，而「再斯可矣」是告訴我們，思考到一定程度就放下，回到那個不思善惡的本來面目，直下承當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**約翰·凱吉**（John Cage，美國前衛作曲家、禪學修行者）</w:t>
        <w:br/>
        <w:br/>
        <w:t>凱吉的名言：「當你開始工作時，你無法完全知道會發生什麼。如果你知道，那就不是創造——那是食譜。」他的代表作《4分33秒》——鋼琴家在台上靜坐4分33秒，一個音符都不彈。這個作品不是惡作劇，而是深刻的禪宗修行：去除一切預設與控制，讓當下的聲音（觀眾的呼吸、空調的運轉、窗外的風聲）自然顯現。凱吉深受禪宗影響，他反覆提醒自己：「不要用思考來囚禁自己。放手去做，讓一切自然發生。」這正是「再斯可矣」的精神——不要被完美主義的思考困住，行動本身就是答案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**甯武子**：衛國大夫甯俞，諡號武。春秋時期的賢臣。</w:t>
        <w:br/>
        <w:t>2. **邦有道則知**：國家政治清明時，他便展現智慧。知，通「智」。</w:t>
        <w:br/>
        <w:t>3. **邦無道則愚**：國家政治黑暗時，他便裝作愚笨。愚，裝傻、韜光養晦。</w:t>
        <w:br/>
        <w:t>4. **其知可及也**：他的智慧，別人可以學得到。及，趕得上、做得到。</w:t>
        <w:br/>
        <w:t>5. **其愚不可及也**：他的「愚笨」，別人是學不來的。此為極高的讚譽。</w:t>
        <w:br/>
        <w:t>6. **知／愚**：知不是小聰明，而是經世濟民的大智慧。愚不是真愚，而是大智若愚的藏拙。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子曰：「甯武子，邦有道則知，邦無道則愚。其知可及也，其愚不可及也。」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頤說：「邦無道，能沉晦以免禍，非知幾者不能也。」理學最重「知幾」——在事物尚未顯露、僅有細微徵兆時就能洞察。甯武子的「愚」不是真傻，而是在天下無道的時刻，選擇性地隱藏自己的智慧，以保全自己、等待時機。這不是消極的避世，而是「時中」之道的極致運用。朱子注：「武子之愚，乃其智之深者也。」真正的智慧，是知道何時該展現智慧、何時該隱藏智慧。修行者在太平盛世可以積極行道，但在末法亂世，若一味剛直，不但無法行道，反而會招致殺身之禍。孔子的讚嘆背後，是深沉的悲憫——他知道亂世修行有多難。能做到「愚」的人，已經超越了世俗對「聰明」的執著，不再需要別人的認可來證明自己。這種「大隱隱於市」的境界，正是「無我」的具體顯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孔子說：「甯武子這個人，國家有道（政治清明）時，他就顯現智慧；國家無道（政治黑暗）時，他就裝作愚笨。他的智慧，別人還學得到；他的愚笨，別人卻學不來。」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這是修行者處世的最高智慧。所謂「愚不可及」，不是貶義，而是最高的讚美——在那樣一個動盪黑暗的時代，能裝傻裝到讓人看不出破綻，這種功夫誰學得來？</w:t>
        <w:br/>
        <w:br/>
        <w:t>修行者常犯的毛病是：以為修行就是要「直來直往」「有啥說啥」，把不顧後果的剛直當作有道行。這其實是修行上的另一種執著——「直心」不是不加分別的魯莽。真正的直心是在恰當的時候做恰當的事，有時直，有時曲，但內心始終不彎曲。</w:t>
        <w:br/>
        <w:br/>
        <w:t>「邦有道則知，邦無道則愚」——這句話給我們兩個啟示：</w:t>
        <w:br/>
        <w:br/>
        <w:t>第一，修行不是脫離現實的。你要看清楚你所處的環境。如果環境允許你積極作為，那就全力發揮；如果環境不允許，就要學會保護自己，等待時機。留得青山在，不怕沒柴燒。</w:t>
        <w:br/>
        <w:br/>
        <w:t>第二，修行到最高境界，是不需要向任何人證明自己的。甯武子裝傻，他不在乎別人說他笨，不在乎名聲。真正的修行者，能屈能伸，能顯能隱，一切以「道」為依歸，不以「面子」為考量。這才是真正的自由。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《景德傳燈錄》記載：寒山問拾得：「世間有人謗我、欺我、辱我、笑我、輕我、賤我、惡我、騙我，如何處治乎？」拾得答：「只是忍他、讓他、由他、避他、耐他、敬他、不要理他，再待幾年你且看他。」</w:t>
        <w:br/>
        <w:br/>
        <w:t>白話解釋：寒山問拾得：如果有人毀謗我、欺負我、侮辱我、嘲笑我、輕視我、貶低我、憎惡我、欺騙我，該怎麼辦？拾得回答：只要忍耐他、讓他、隨他去、避開他、忍耐他、尊敬他、不要理他，過幾年你再看看他的下場。這種「忍他、讓他」的態度，就是甯武子「邦無道則愚」的具體實踐。不是懦弱，而是深知：在濁世中與人爭鬥，只會消耗自己的道心。不如「愚」一點，讓時間來證明一切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**老子**（李耳，道家創始人）</w:t>
        <w:br/>
        <w:br/>
        <w:t>司馬遷《史記》記載：「老子修道德，其學以自隱無名為務。」老子看到周朝衰微，便離開周都，西出函谷關。應關令尹喜之請，留下《道德經》五千言，然後「莫知其所終」。老子的人生就是「邦無道則愚」的極致：他知道天下不可為，便選擇隱退，但他的智慧卻以《道德經》的形式流傳千古。老子說：「大直若屈，大巧若拙，大辯若訥。」（最正直的反而像彎曲的，最靈巧的反而像笨拙的，最善辯的反而像木訥的。）這正是甯武子之「愚」的哲學註腳——真正的智慧，不在於處處展露鋒芒，而在於該藏的時候藏得住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**子在陳**：孔子在陳國。陳，春秋諸侯國，在今河南東部。孔子曾困於陳、蔡之間。</w:t>
        <w:br/>
        <w:t>2. **歸與**：回去吧！歸，回去。與，語氣詞，感嘆。</w:t>
        <w:br/>
        <w:t>3. **吾黨之小子**：我故鄉的年輕學子們。黨，鄉黨、家鄉。小子，弟子們。</w:t>
        <w:br/>
        <w:t>4. **狂簡**：志向遠大而行事粗略。狂，進取、志大；簡，疏略、不拘小節。</w:t>
        <w:br/>
        <w:t>5. **斐然成章**：文采斐然，有可觀之處。斐然，有文采的樣子。成章，自成篇章。</w:t>
        <w:br/>
        <w:t>6. **不知所以裁之**：不知道如何來裁度他們。裁，裁剪、引導、教化。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子在陳，曰：「歸與！歸與！吾黨之小子狂簡，斐然成章，不知所以裁之。」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熹注：「夫子初心，欲行道於天下。至是而知其終不可為也，故欲歸而傳之於門人。」此章充滿了孔子晚年的蒼涼與深情。理學家特別重視此句中的「裁」字——程頤說：「裁，如裁衣之裁。蓋狂簡者，志大而略於事，須有以裁正之。」修行的指導，如同裁衣：布料再好（斐然成章），若沒有良師的裁剪，終究不成體統。狂簡的弟子們有熱情、有志向，文采可觀，但缺乏中道的節制——這正是修行初期最常見的狀態。理學追求「中正」——既不能太過拘謹而死氣沉沉，也不能太過狂放而流於恣肆。「裁之」是師者的責任，也是自我修養的工夫：修行者要學會自我裁度，在進取與收斂之間找到平衡。孔子的兩聲「歸與」，流露出對這群年輕人的掛念與責任感——他知道這些孩子需要他。這是真正的師者之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孔子在陳國時說：「回去吧！回去吧！我家鄉的那些年輕弟子們，志向遠大但行事疏略，雖然文采可觀，但我不知道該如何去裁度教導他們。」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孔子說這句話時，已經在周遊列國的路上吃了不少苦。他本來想在政治上推行他的理想，卻處處碰壁。在陳國絕糧時，他一定想了很多。最終他決定：算了，回去教書吧。世道混亂，行道不成，不如把希望寄託在弟子身上。</w:t>
        <w:br/>
        <w:br/>
        <w:t>「吾黨之小子狂簡，斐然成章」——孔子說這幫弟子，雖然不成熟，但他們有熱情、有才華，是可造之材。但也正因為他們的「狂簡」，需要有人來引導。這不正像今天的修行者嗎？很多人剛接觸修行時，「狂簡」得不得了：讀了幾本經典就覺得自己懂了，參加了一個禪七就覺得自己開悟了，寫文章講道理頭頭是道。但真正的功夫要在生活中磨練，需要「裁之」——需要老師的指導，需要自己的反省與節制。</w:t>
        <w:br/>
        <w:br/>
        <w:t>「不知所以裁之」——這句話裡有深深的責任感。孔子不是嫌棄弟子，而是擔心自己不在他們身邊，沒有人能引導他們。修行者也要問自己：我是否也在某種「狂簡」的狀態中？我是否自以為斐然成章，卻缺乏真正的覺悟？如果是，那就老老實實回到經典、回到明師、回到實際的修行中，接受「裁剪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百丈懷海禪師的弟子問他：「如何是大乘？」百丈說：「井底蝦蟆吞卻月。」又問：「如何是修行？」百丈說：「披枷帶鎖。」弟子不解。百丈說：「若是了了底人，不論大乘小乘。未了底人，須用功夫，如履薄冰。」</w:t>
        <w:br/>
        <w:br/>
        <w:t>白話解釋：弟子問什麼是大乘佛法，百丈說了句讓人聽不懂的話（井底蛤蟆吞月亮）。又問什麼是修行，百丈說：「披枷帶鎖。」意思是修行就像戴著刑具一樣，要時時警惕、處處小心。最後百丈解釋說：真正開悟的人，不分什麼大乘小乘；還沒有開悟的人，需要下功夫，就像踩在薄冰上一樣小心翼翼。這正是「裁之」的精神——狂簡的弟子需要這樣的「披枷帶鎖」來收攝身心，而不是放任自己的狂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**鈴木大拙**（D.T. Suzuki，日本禪學學者，將禪宗引入西方）</w:t>
        <w:br/>
        <w:br/>
        <w:t>鈴木大拙年輕時追隨鐮倉圓覺寺的今北洪川禪師參禪。他的狂簡性格讓他屢屢與師兄衝突，自以為讀了幾本經就懂了。今北洪川禪師對他的「裁剪」極其嚴厲——常把他趕出禪堂、不讓他參禪。鈴木大拙後來回憶說：「老師的嚴厲，正是最大的慈悲。如果沒有人為我裁去那些傲慢與偏執，我永遠只是個狂妄的書生。」他最終成為將禪宗介紹給西方世界的第一人，一生保持謙卑。他說：「我什麼都不是，我只是一個傳遞者。」鈴木大拙的成長歷程，正是「狂簡」被「裁之」而成就的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**伯夷、叔齊**：商末孤竹君之二子。互讓君位，逃至周。後因反對武王伐紂，不食周粟，餓死於首陽山。儒家視為高潔的典範。</w:t>
        <w:br/>
        <w:t>2. **不念舊惡**：不記恨過去的仇怨。念，記掛、追究。舊惡，過去的過錯或仇怨。</w:t>
        <w:br/>
        <w:t>3. **怨是用希**：因此怨恨很少。是用，因此。希，通「稀」，稀少。</w:t>
        <w:br/>
        <w:t>4. **怨**：此處有兩層含義：一是他們心中對別人的怨恨很少；二是別人對他們的怨恨也很少。</w:t>
        <w:br/>
        <w:t>5. **舊惡**：不僅指別人對不起他們的事，也指別人身上的缺點過錯。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子曰：「伯夷、叔齊不念舊惡，怨是用希。」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熹注：「伯夷、叔齊雖有惡人之心，然其心量廣大，不念舊惡，故人亦不怨之。」此章的核心在「不念」二字。理學論心性修養，極重「心體」的狀態——心體如明鏡，物來則照，物去不留。若心中常記著別人的過錯，就如同鏡子上有了灰塵，再也無法清明地觀照萬物。「不念舊惡」不是忘記，而是不讓過去的惡事在心中滯留。程頤說：「不念舊惡，此是聖人胸中無物。」聖人的心中是空的，沒有積存任何怨恨、計較、得失。伯夷、叔齊之所以能「怨是用希」，不是因為他們遇到的都是好人，而是因為他們心中不存怨恨。別人對他們的惡，他們不計較；他們對別人的不滿，他們不記掛。如此，怨恨自然稀少——不僅是他們內心沒有怨恨，連外界對他們的怨恨也因為他們的寬厚而消解。這是「以德報怨」的更高層次：不是刻意去「報」，而是根本「不念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孔子說：「伯夷、叔齊這兩個人不記恨過去的仇怨，所以怨恨在他們身上自然就很少。」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不念舊惡」是修行者最難做到的功課之一。為什麼？因為「念舊惡」是自我保護的本能。我們記恨別人，表面上是在「懲罰對方」，實際上是在用別人的錯誤不斷地折磨自己。每一次回憶起那件讓你生氣的事，你就重新受傷一次。對方可能早就忘了，甚至過得很好，而你卻還在用回憶火烤自己。</w:t>
        <w:br/>
        <w:br/>
        <w:t>伯夷、叔齊的偉大之處在於：他們連被自己兄弟欺負（孤竹君傳位之事）都能不計較，連被商紂王迫害都能不記恨，最後連周武王的「大逆不道」他們也只是以餓死表達立場，而不去仇恨任何人。這種「不念」的境界，來自於對「自我」的徹底放下——當你心中沒有「我」的時候，就沒有人可以傷害「我」，也沒有什麼舊惡值得記住。</w:t>
        <w:br/>
        <w:br/>
        <w:t>修行者可以問自己：你心中還記著哪些人的舊惡？那個對不起你的同事、背叛你的朋友、傷害過你的家人⋯⋯這些「舊惡」就像心中堆積的垃圾，讓你的心無法清明。真正的修行，是每天清掃心靈，讓那些怨恨隨風而去。不為了別人，而是為了讓自己的心獲得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指月錄》記載：寒山問：「有人辱我，如何處理？」拾得反問寒山：「還記得嗎？」寒山說：「記在心裡了。」拾得說：「那你就是把自己變成了垃圾桶，把別人的垃圾都收進心裡。若有人辱你，你便忘了他說的話，如同船過水無痕。」</w:t>
        <w:br/>
        <w:br/>
        <w:t>白話解釋：寒山問拾得：有人侮辱我，怎麼辦？拾得反問：你還記得嗎？寒山說記在心裡了。拾得說：那你就是把別人的垃圾都收到自己心裡，把自己變成了垃圾桶。如果有人侮辱你，你就要忘記他說的話，就像船開過去，水面上不留痕跡。這個故事完美呼應了「不念舊惡」——別人對你不好的話，不要像收集垃圾一樣存起來，要讓它像水波一樣，過了就無痕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**老子**（道家始祖）</w:t>
        <w:br/>
        <w:br/>
        <w:t>《道德經》第七十九章：「和大怨，必有餘怨，安可以為善？是以聖人執左契，而不責於人。」（調和大的仇怨，必然還有剩餘的怨恨，怎麼能算是妥善呢？所以聖人雖然持有借據，卻不向人索償。）老子深知：與其去調和怨恨，不如根本不讓怨恨產生。聖人的態度是：即使別人欠我，我也不去追究。伯夷、叔齊的「不念舊惡」，正是老子思想的具體實踐。老子又說：「善者吾善之，不善者吾亦善之，德善。」（善良的人我善待他，不善良的人我也善待他，這樣就得到了真正的善。）這和伯夷、叔齊的「不念」境界完全一致——不是因為對方值得被原諒，而是因為我選擇不被怨恨束縛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**微生高**：魯國人，以直率守信著稱。相傳與女子約定橋下相會，女子未至，水漲，抱橋柱而死。此處被孔子質疑其「直」。</w:t>
        <w:br/>
        <w:t>2. **直**：正直、真誠。儒家重要的德行，指心口如一、不虛偽。</w:t>
        <w:br/>
        <w:t>3. **乞醯**：討要醋。醯（xī），醋。</w:t>
        <w:br/>
        <w:t>4. **乞諸其鄰而與之**：向鄰居討了醋再轉給向他討醋的人。</w:t>
        <w:br/>
        <w:t>5. **孰謂微生高直**：孔子以微生高轉借醋這件事，指出他並非真正的「直」。</w:t>
        <w:br/>
        <w:t>6. **與之**：轉送他人。微生高沒有直接說沒有，而是轉向鄰居借來給人。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子曰：「孰謂微生高直？或乞醯焉，乞諸其鄰而與之。」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熹注：「直者，心有所主，不假借也。微生高乞醯於鄰以與之，則是曲意徇物，非直矣。」程頤進一步發揮：「人苟有心於為善，則雖善亦私。」微生高的問題在於：他太在意自己在別人心目中的形象，不忍心拒絕別人的請求，於是轉向鄰居借醋來給人。表面上是助人為樂，實際上是不敢面對「我沒有」的事實，是一種討好型的人格表現。理學強調「直」是心體的如實顯現——有就是有，沒有就是沒有，不須矯飾。微生高的行為，看似大方，實則失去了「直」的本質。因為他心中多了一層算計——我要讓別人覺得我是好人、我是大方的。這正是「意必固我」四種私心的表現（毋意、毋必、毋固、毋我）。修行者在行善時，最需要警惕的就是這種「有心為善」——一旦有了「我要做好人」的念頭，行善就不再是純粹的善，而是被自我形象所綁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孔子說：「誰說微生高這個人正直？有人向他討點醋，他沒有就直接說沒有，卻跑去向鄰居討了來轉送給人。」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孔子真了不起，他能從「借醋」這麼一件雞毛蒜皮的小事，看出一個人根本性的性格缺陷。微生高不是壞人，他甚至可能是個「好人」——願意轉向鄰居借醋來幫助別人。但孔子說：這不是真正的「直」。</w:t>
        <w:br/>
        <w:br/>
        <w:t>為什麼？因為微生高不敢做真實的自己。他怕拒絕別人，怕別人說他小氣，怕破壞自己「好人」的形象。所以他寧可麻煩鄰居，也不敢說一句「我沒有」。這種行為模式，在現代社會太常見了：明明沒時間，卻不敢拒絕加班；明明沒有錢，卻硬要請客；明明不同意，卻點頭說好。我們活在別人的眼光裡，為了維護一個「好形象」，不斷地委屈自己、扭曲自己。</w:t>
        <w:br/>
        <w:br/>
        <w:t>真正的「直」，是誠實地面對自己和他人。沒有就是沒有，做不到就是做不到。這不是不幫助別人，而是不虛假地幫助別人。如果你真誠地說「我沒有醋，但我可以幫你去問問鄰居」，這就是「直」。但你什麼都不說，偷偷去借來給人，讓人以為是你自己的，這就是不直。</w:t>
        <w:br/>
        <w:br/>
        <w:t>修行者要學習的，不是做一個「看起來很好的人」，而是做一個「真實的人」。真實是修行的基礎，沒有真實，一切修行都是自欺欺人。正如禪宗所說：「但辦肯心，不問如何。」先老老實實做個真人。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百丈禪師開示：「但離妄緣，即如如佛。」又云：「不求真，不斷妄。了知二法空無相。無相無空無不空，即是如來真實相。」有僧問：「如何是直指？」百丈說：「但莫污染。」僧又問：「如何是污染？」百丈說：「但取一法，便是污染。」</w:t>
        <w:br/>
        <w:br/>
        <w:t>白話解釋：百丈禪師說：只要離開虛妄的因緣，就是真佛。不要去追求真理，也不要去斷除虛妄。要知道真理和虛妄都是空、沒有形相。沒有形相、沒有空、也沒有不空——這就是如來的真實面貌。有人問什麼是直接指示，百丈說：只要不污染。又問什麼是污染，百丈說：只要你執著任何一個東西，就是污染。微生高那一點「想做好人」的心思，就是「取一法」，就是「污染」。真正的「直」是無污染的——不取、不求、不裝、不演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**卡爾·榮格**（Carl Jung，瑞士心理學家、分析心理學創始人）</w:t>
        <w:br/>
        <w:br/>
        <w:t>榮格在其自傳《回憶·夢·省思》中寫道：「我無法成為別人希望我成為的人，我只能成為我自己。」他一生致力於揭露人類心靈的真實面貌，包括那些陰暗的、不被社會接受的部分。他提出了「人格面具」的概念——指出我們每個人都戴著社會化的面具生活。修行，就是要撕下這個面具，與真實的自我相遇。榮格說：「與其做好人，我寧願做一個完整的人。」（I'd rather be whole than good.）這句話一針見血：微生高選擇做「好人」（借醋給人），但失去了「完整」（直）。修行者要追求的，不是完美的「好人」形象，而是真實、完整的自己。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**巧言**：花言巧語、說好聽的話來討好人。</w:t>
        <w:br/>
        <w:t>2. **令色**：裝出和善的臉色來討好人。令，美好、和善。色，臉色。</w:t>
        <w:br/>
        <w:t>3. **足恭**：過分的恭敬、過度的謙卑。足，過度、十足。</w:t>
        <w:br/>
        <w:t>4. **左丘明**：魯國史官，相傳為《左傳》的作者。孔子敬重的人。</w:t>
        <w:br/>
        <w:t>5. **恥之**：以這樣的行為為可恥。</w:t>
        <w:br/>
        <w:t>6. **匿怨而友其人**：心裡藏著怨恨，表面上卻和對方做朋友。匿，隱藏。</w:t>
        <w:br/>
        <w:t>7. **丘亦恥之**：孔子以「丘」自稱，強調自己與左丘明的態度一致。</w:t>
        <w:br/>
        <w:t>8. **巧言令色足恭**：三種虛偽的社交行為，從言語、表情到肢體動作，層層遞進。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子曰：「巧言、令色、足恭，左丘明恥之，丘亦恥之。匿怨而友其人，左丘明恥之，丘亦恥之。」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熹對此章有極深刻的闡發：「三者（巧言、令色、足恭）皆為工於媚悅，而非情之正也。」理學的核心在於「誠」——誠是天理的本然狀態，也是心體的本來面目。巧言令色足恭，之所以被孔子與左丘明所恥，正因為它們違背了「誠」的本質——言語不是內心真實的聲音，臉色不是內心真實的情感，舉止不是內心真實的態度。這是心口分離、表裡不一的狀態。程頤說：「誠者，天之道也。思誠者，人之道也。」修行就是要恢復天人合一——使外在的言行與內在的心念完全一致。「匿怨而友其人」比前面的三種更嚴重：前面只是討好，這裡是虛偽——明明心中怨恨，卻表面裝作友好。這不但是欺人，更是自欺。理學家最痛恨的就是「鄉愿」（好好先生）——那種表面溫和、內心毫無原則的人。孔子說「鄉愿，德之賊也」，正是此意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孔子說：「花言巧語、裝出討好的臉色、過度的恭敬，左丘明認為這種行為可恥，我也認為可恥。心裡藏著怨恨，表面上卻與對方交朋友，左丘明認為這種行為可恥，我也認為可恥。」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這段話是修行者的一面照妖鏡。我們每天都在做這些事，只是不自覺。</w:t>
        <w:br/>
        <w:br/>
        <w:t>「巧言」——為了討好老闆、客戶、朋友，說一些言不由衷的話。心裡明明不這麼想，卻說得好像真心誠意。</w:t>
        <w:br/>
        <w:br/>
        <w:t>「令色」——即使心裡不耐煩，臉上依然掛著笑容。社交場合中，我們的臉已經不是真實心情的反映，而是社會規範的工具。</w:t>
        <w:br/>
        <w:br/>
        <w:t>「足恭」——對上級、對有權勢的人，過度地卑躬屈膝。甚至連修行圈裡都有這種現象：對有名望的上師五體投地，對普通的同修不屑一顧。</w:t>
        <w:br/>
        <w:br/>
        <w:t>「匿怨而友其人」——這是最嚴重的。明明對某人心懷不滿，表面上卻依然說說笑笑、維持關係。你在背後說別人壞話，見了面卻熱情擁抱——這就是孔子說的「恥」。</w:t>
        <w:br/>
        <w:br/>
        <w:t>修行者要捫心自問：我活著，是為了成為一個「真誠的人」，還是為了成為一個「受歡迎的人」？這兩條路是相反的。如果你選擇真誠，你可能會得罪人，可能會不受歡迎，但你的心是安的。如果你選擇受歡迎，你可能朋友眾多、人緣很好，但你的心是分裂的。</w:t>
        <w:br/>
        <w:br/>
        <w:t>孔子與左丘明「恥之」的這些行為，在現代社會被稱為「情商高」「會做人」。修行者要有勇氣不參與這場虛偽的遊戲。不必刻意得罪人，但至少要讓自己的言行忠於內心。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馬祖道一禪師開示：「道不用修，但莫污染。何為污染？但有生死心、造作趣向，皆是污染。若欲直會其道，平常心是道。」又有僧問：「如何是平常心？」馬祖說：「飢來吃飯，困來即眠。」</w:t>
        <w:br/>
        <w:br/>
        <w:t>白話解釋：馬祖禪師說：道不需要刻意去修，只要不去污染它。什麼是污染？只要有分別心、有造作、有追求，都是污染。如果你想直接體會道，平常心就是道。有人問什麼是平常心，馬祖說：餓了就吃飯，困了就睡覺。在禪宗看來，巧言令色足恭、匿怨而友其人，都是「造作趣向」——刻意地去裝、去演、去做作，偏離了平常心。修行者要回歸最樸素的狀態：餓了就吃，困了就睡，對人說話，真實就好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**亨利·大衛·梭羅**（Henry David Thoreau，美國作家、哲學家、自然主義者）</w:t>
        <w:br/>
        <w:br/>
        <w:t>梭羅在《瓦爾登湖》中寫道：「我寧願坐在一個南瓜上，獨自擁有它，也不願擠在天鵝絨坐墊上與一群人擠在一起。我寧願在大地上獨自漫步，也不願坐在一艘豪華的馬車裡與一群庸俗的人同行。」他用最直白、甚至帶點粗魯的語言表達了對虛偽社交的厭惡。梭羅選擇住在瓦爾登湖畔的簡陋小屋中，不是因為他無法融入社會，而是因為他不願意為了「巧言令色」而犧牲內心的真誠。他的名言：「大多數人生活在沉默的絕望中。」（The mass of men lead lives of quiet desperation.）這「沉默的絕望」，正來自於長期的表裡不一——匿怨而友其人，最後連自己都騙過去了，卻騙不過內心深處的絕望。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**顏淵**：顏回，字子淵，孔子最得意的弟子，以德行著稱。</w:t>
        <w:br/>
        <w:t>2. **季路**：仲由，字子路，孔子弟子，以勇武直率著稱。</w:t>
        <w:br/>
        <w:t>3. **侍**：陪侍在老師身邊。</w:t>
        <w:br/>
        <w:t>4. **盍各言爾志**：何不各自說說你們的志向？盍，何不。</w:t>
        <w:br/>
        <w:t>5. **願車馬、衣輕裘與朋友共**：願意把我的車馬、輕暖的皮衣和朋友一起共用。衣輕裘，穿著輕暖的皮衣。</w:t>
        <w:br/>
        <w:t>6. **敝之而無憾**：用壞了也沒有遺憾。敝，破舊、毀壞。無憾，沒有悔恨。</w:t>
        <w:br/>
        <w:t>7. **無伐善**：不誇耀自己的優點。伐，自誇。</w:t>
        <w:br/>
        <w:t>8. **無施勞**：不把勞苦的事情加在別人身上（或不表白自己的功勞）。施，施加（或表白）。勞，功勞或勞苦。</w:t>
        <w:br/>
        <w:t>9. **老者安之**：使老年人得到安養。</w:t>
        <w:br/>
        <w:t>10. **朋友信之**：使朋友之間互相信任。</w:t>
        <w:br/>
        <w:t>11. **少者懷之**：使年輕人得到關懷愛護。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顏淵、季路侍，子曰：「盍各言爾志？」子路曰：「願車馬、衣輕裘與朋友共，敝之而無憾。」顏淵曰：「願無伐善，無施勞。」子路曰：「願聞子之志。」子曰：「老者安之，朋友信之，少者懷之。」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頤對此章有極精微的分析：「夫子之志，蓋天地生物之心也。老者安之，如天之覆；朋友信之，如地之載；少者懷之，如春之生。」三人的志向代表了修行的三個層次。子路所言，是「物我同體」的初步——願意分享物質財富，這已經是難得的仁心，但其著眼點仍在「物」上。顏淵所言，是「克己復禮」的深化——不誇耀、不施勞，是去除我執的工夫，但仍在「修己」的階段。孔子所言，是「仁者與天地萬物為一體」的極致——老者、朋友、少者，涵蓋了所有的人倫關係，從上到下、從親到疏，一切眾生都被包含在這安、信、懷的大愛之中。朱子說：「夫子之志，乃大公之極也。」沒有了自己，只有天下。安、信、懷三個動詞，各有一個對象，但沒有一個對象是「我」。這就是無我的極致表現——我消失了，只剩下天下蒼生的福祉。修行者最終要達到的境界，就是孔子這個「三願」——不再為自己求什麼，只願世間一切眾生各得其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和子路陪侍在孔子身旁，孔子說：「何不各自說說你們的志向？」子路說：「我願意把我的車馬、輕暖的皮衣和朋友一起共用，即使用壞了也沒有遺憾。」顏淵說：「我願意不誇耀自己的優點，不表白自己的功勞。」子路說：「我們想聽聽老師您的志向。」孔子說：「我希望老年人能得到安養，朋友之間能互相信任，年輕人能得到關懷愛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這一段是整部《論語》中最美的畫面之一。師徒三人，在一個安靜的午後，各自說出心裡的願望。三種願望，三個層次，層層遞進，直達修行者最終的歸宿。</w:t>
        <w:br/>
        <w:br/>
        <w:t>子路的志向是「分享」——物質上的不藏私。這是修行的第一層：破除對物質的執著。但子路的分享還帶著某種豪氣與自我滿足（「敝之而無憾」——我很大方，我不在乎），所以修的還不夠深。</w:t>
        <w:br/>
        <w:br/>
        <w:t>顏淵的志向是「不伐善、不施勞」——連做了好事都不說，連自己有什麼優點都不提。這是修行的第二層：破除對名聲與功勞的執著。比子路更細膩，更向內心深入。</w:t>
        <w:br/>
        <w:br/>
        <w:t>孔子的志向是「老者安之，朋友信之，少者懷之」——三句話，沒有一句提到自己。這就是修行的最高層次：完全無我。他不再關心「我有沒有分享」或「我有沒有自誇」，他只關心世界上的每一個人——老的、朋友、小的——是否過得好。</w:t>
        <w:br/>
        <w:br/>
        <w:t>修行者要問自己：你現在在哪一層？是在努力學習「分享」？還是正在練習「不居功」？又或者，你已經能夠完全忘我，只關心他人的福祉？每一層都不容易，但方向是清楚的——從「有我」走向「無我」，從「為己」走向「為人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臨濟義玄禪師說：「佛法無用功處，只是平常無事，屙屎送尿，著衣喫飯，困來即臥。」又云：「道流！爾諸方道得道得，皆不是。如今若要與祖佛不別，但莫向外求。爾一念心清淨光，是爾屋裡法身佛；爾一念心無分別光，是爾屋裡報身佛；爾一念心無差別光，是爾屋裡化身佛。」</w:t>
        <w:br/>
        <w:br/>
        <w:t>白話解釋：臨濟禪師說：佛法沒有什麼特別用功的地方，只是平常沒事，拉屎撒尿，穿衣吃飯，累了就睡。又說：修行人，你們到處求道得道，都不是真正的道。如果你們想和祖師佛沒有分別，就不要向外求。你的一念清淨心，就是你心中的法身佛；你的一念無分別心，就是你心中的報身佛；你的一念無差別心，就是你心中的化身佛。臨濟禪師的「平常無事」正是孔子三願的境界——不是刻意去「做」什麼偉大的事，而是在日常中自然而然地讓老者安、朋友信、少者懷。最深的修行，往往最平常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**阿爾貝特·史懷哲**（Albert Schweitzer，醫生、神學家、哲學家）</w:t>
        <w:br/>
        <w:br/>
        <w:t>史懷哲三十歲時讀到一份關於非洲剛果地區醫療需求的報告，毅然放棄歐洲的學術前程（他是神學教授、風琴演奏大師），前往非洲蘭巴雷內建立醫院。他寫道：「我對生命的敬畏，讓我感到每一個生命都值得被尊重和幫助。我唯一的願望就是：當我死的時候，我能說，我已經盡我所能去幫助那些需要幫助的人。」他在非洲叢林行醫五十餘年，直到去世。他的志願就是孔子「老者安之」的現代版——讓那些在叢林中無人照顧的老人與病患得到關懷。曾有人問他為什麼要犧牲一切，他回答：「不是犧牲，這是我的幸福。幫助他人是我生命中最自然的表達。」——這正是從顏淵的「無伐善」到孔子的「安之信之懷之」的完美實踐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**已矣乎**：算了吧！感嘆詞，表示深深的遺憾。</w:t>
        <w:br/>
        <w:t>2. **未見**：沒有見過。此處非字面意義，而是強調這種人極其罕見。</w:t>
        <w:br/>
        <w:t>3. **能見其過**：能夠看見自己的過錯。見，覺察、認識到。</w:t>
        <w:br/>
        <w:t>4. **內自訟**：內心自我責備、自我反省。訟，責備、檢討。不同於普通的懺悔，而是深刻的自我審判。</w:t>
        <w:br/>
        <w:t>5. **者也**：語氣詞，表示感嘆與無奈。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子曰：「已矣乎！吾未見能見其過而內自訟者也。」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頤對此章極為感慨：「人有過，不能自知者有之；自知而能自訟者，尤難。」朱熹注：「見過而內自訟，則無不復於善矣。」（能看見自己的過錯並且內心深刻反省，就一定能夠回復到善的狀態。）理學的核心工夫是「省察克治」——在念頭生起的當下，立刻察識其是否合乎天理，不合則立刻克除。能夠「見其過」，已經是覺察力的表現；能夠「內自訟」，則是克己的落實。但孔子感嘆的是，大多數人連第一個步驟都做不到——人總是善於看見別人的過錯，卻對自己的過錯視而不見。為什麼？因為我們潛意識裡不願承認自己錯了。承認錯誤等同於否定自我，而自我保護的本能讓我們選擇性地忽略自己的缺點。程頤說：「人所以不能自訟者，以有我故也。」（人之所以不能內心自我檢討，是因為心中有一個「我」在作祟。）這個「我」會為自己的每一個錯誤找理由、找藉口、找責怪的對象，就是不願意承認「是我錯了」。所以，「內自訟」不僅是修行工夫，更是破除「我執」的關鍵戰役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孔子說：「算了吧！我沒有見過能夠看見自己的過錯，並且在內心深刻自我檢討責備的人啊！」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孔子的這聲嘆息，穿越兩千五百年，仍然準確地擊中今天每一個修行者。你能嗎？你能在犯錯的當下，不找任何藉口，不推給任何人，不怪環境、不怪命運，而是直心面對：「是我錯了。」</w:t>
        <w:br/>
        <w:br/>
        <w:t>這太難了。人類的心靈有一種極其頑固的防禦機制：自我辯護。只要有機會，我們就會為自己找理由——「因為他先惹我」「因為情況所逼」「因為我也沒辦法」「大家都這樣做」。這些藉口的背後，是「我相」。我們小心翼翼地維護著一個「我是對的」「我是好人」的自我形象，為了這個形象，不惜欺騙自己。</w:t>
        <w:br/>
        <w:br/>
        <w:t>「內自訟」的意思是：你像一個嚴格的法官一樣，在內心審判自己。不需要公佈給別人看，不需要寫悔過書，不需要跪在佛前痛哭流涕。你只需要在心裡，清清楚楚地對自己說：「這件事，是我錯了。沒有藉口，沒有理由，就是我錯了。」</w:t>
        <w:br/>
        <w:br/>
        <w:t>能說出這句話的人，已經破了我相的一半。因為你承認自己不是完美的，你放下了那個「永遠正確」的假面具。修行者的進步，不是表現在法會上磕了多少頭、讀了多少經，而是表現在——你有多頻繁、多深刻地在心裡對自己說「我錯了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溈山靈祐禪師問仰山慧寂：「如何是佛？」仰山答：「我是佛。」溈山說：「汝莫錯認。」仰山說：「若錯了，即是魔。」溈山說：「汝今還見自己過麼？」仰山說：「見。」溈山問：「如何是過？」仰山說：「過在認取。」溈山說：「還自訟麼？」仰山說：「訟了。」溈山說：「如何訟？」仰山說：「不可更作過。」</w:t>
        <w:br/>
        <w:br/>
        <w:t>白話解釋：溈山問仰山什麼是佛，仰山說我是佛。溈山說你不要認錯了。仰山說如果認錯了就是魔。溈山說你現在能看見自己的過錯嗎？仰山說看得見。溈山問過錯在哪裡？仰山說過在於「執取」（認取一個東西就是佛）。溈山說你反省檢討了嗎？仰山說反省了。溈山問怎麼反省的？仰山說：「不再重犯同樣的錯誤。」這段禪門機鋒，完美體現了「見其過而內自訟」的修行：先看見自己的執著（見其過），然後深刻反省（內自訟），最後不再重犯（不可更作過）。這是修行者對待錯誤的完整流程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**瑪麗·居禮**（Marie Curie，物理學家、化學家，兩次諾貝爾獎得主）</w:t>
        <w:br/>
        <w:br/>
        <w:t>居禮夫人在丈夫皮耶·居禮車禍去世後，承受著巨大的悲痛與公眾的關注。後來的傳記資料顯示，她曾一度陷入與已婚物理學家保羅·朗之萬的戀情，導致法國社會對她進行激烈的攻擊（報紙稱她為「波蘭蕩婦」）。居禮夫人當時的反應，令人敬佩——她沒有公開辯解、沒有指責社會不公、沒有以「女權」為藉口。她在日記中寫道：「我必須仔細審視自己。在痛苦中，我唯一能做的，就是誠實地面對自己的錯誤。」她用了數年時間進行深刻的自我反省，最終重新專注於科學研究，並在1911年第二次獲得諾貝爾獎。她的傳記作者引用她的一句話：「人生沒有值得恐懼的，只有值得理解的。現在是時候理解我自己了。」這位偉大的科學家用生命實踐了「見其過而內自訟」——在巨大的名譽損失面前，她選擇了誠實面對自己，而不是逃避或辯解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公冶長之28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**十室之邑**：只有十戶人家的小地方。邑，古代居民聚集處。</w:t>
        <w:br/>
        <w:t>2. **必有忠信如丘者焉**：一定會有像我這樣忠誠守信的人。丘，孔子自稱。</w:t>
        <w:br/>
        <w:t>3. **不如丘之好學也**：只是不如我這樣喜好學問罷了。好學，喜好學習、追求真理。</w:t>
        <w:br/>
        <w:t>4. **忠信**：忠誠守信。儒家視為人最基本的道德品質。</w:t>
        <w:br/>
        <w:t>5. **如丘者**：像我一樣的人。孔子自稱並非特別忠信，說明忠信是普遍的人性。</w:t>
        <w:br/>
        <w:t>6. **好學**：此處是全文的點睛之筆。孔子將自己與一般人區別的唯一因素，就是好學。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子曰：「十室之邑，必有忠信如丘者焉，不如丘之好學也。」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朱熹注：「美質易得，至道難聞。惟好學，則能變化其氣質，而進於道也。」程頤說：「聖人未嘗自以爲足，故好學無已。」此章是《公冶長》全篇的總結與升華。孔子說，在只有十戶人家的小地方，就一定有像他一樣忠誠守信的人。這句話的關鍵在於：孔子坦率地承認，他的「忠信」並非特別出眾。這與他對「仁」的嚴格標準形成對照——忠信是人人本具的善性，是天命之性的自然流露。但僅僅有忠信是不夠的，因為氣質之性會遮蔽它、私慾會把它扭曲。唯有「好學」——不斷學習、不斷反省、不斷格物致知——才能變化氣質，讓天命之性得以彰顯。理學的核心在於「復性」：不是去獲得某種外在的東西，而是恢復原本具足的清明本性。好學，就是復性的方法——通過不斷學習天理、實踐天理，讓本心逐漸從氣質的遮蔽中顯現出來。孔子說自己只是「好學」，不是自謙，而是揭示了一個根本真理：聖凡之間的差別，不在於本性，而在於是否下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孔子說：「即使只有十戶人家的小地方，也一定有像我這樣忠誠守信的人，只是不如我這麼喜好學問罷了。」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這段話是孔子一生修行的總結，也是留給所有修行者最後、最真摯的勉勵。</w:t>
        <w:br/>
        <w:br/>
        <w:t>孔子說：忠信這種品質，到處都有，沒什麼了不起。真正讓我與眾不同的，只有一件事——我好學。整部《論語》中，孔子反覆強調的其實就是這兩個字：「好學」。他對自己的評價，從來不是「我是聖人」，而是「我好學」（「我非生而知之者，好古，敏以求之者也」）。</w:t>
        <w:br/>
        <w:br/>
        <w:t>這給修行者三個極重要的啟示：</w:t>
        <w:br/>
        <w:br/>
        <w:t>第一，不要覺得自己「天賦異稟」。孔子說，即使是最小的地方，也有人在忠信方面和你一樣好。你並不特別——你的優點別人也有。放下驕傲。</w:t>
        <w:br/>
        <w:br/>
        <w:t>第二，修行進步的關鍵，不是天賦，而是態度。孔子能成為聖人，不是因為他天生比別人忠信（他承認別人也有），而是因為他「好學」——他從不放棄學習，從不停止反思，從不滿足於已有的境界。</w:t>
        <w:br/>
        <w:br/>
        <w:t>第三，「好學」的內涵不僅是讀書，更是對真理的追求、對自我的反省、對萬物的觀察。好學是一種生命的態度——始終保持開放、謙虛、好奇、願意改變。一個好學的人，永遠不會僵化，永遠在成長。</w:t>
        <w:br/>
        <w:br/>
        <w:t>最後，這段話也是一面鏡子：你認為自己忠信嗎？你覺得自己修行不錯嗎？那就問問自己：你還好學嗎？你還在學習嗎？你還能被新知識觸動嗎？你還能接受別人的批評嗎？如果你對自己的修行已經滿意，不想再學，那你就已經停在原地——而不如孔子之處，就在這裡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《景德傳燈錄》記載：香嚴智閒禪師在溈山靈祐會下，溈山知道他是個聰明人，便問他：「父母未生時，試道一句看。」智閒翻遍經書，找不到答案，屢次請溈山開示，溈山不肯說。智閒絕望之下，燒掉了所有經書，說：「畫餅不可充飢！」於是四處行腳。後來在南陽慧忠禪師的遺跡處，在一次鋤地時，聽到瓦片擊竹的聲音，豁然大悟。他沐浴焚香，朝著溈山的方向遙拜說：「和尚大慈，恩逾父母！若當時為我說破，何有今日之事？」</w:t>
        <w:br/>
        <w:br/>
        <w:t>白話解釋：智閒禪師的師父溈山問他一個問題，他翻遍佛經也找不到答案。師父不肯告訴他答案，他氣得把經書都燒了。後來在鋤地時聽到瓦片打到竹子的聲音，突然開悟。他感激師父當初沒有直接告訴他答案——因為真正的「好學」，不是等別人餵你答案，而是自己去親證。孔子的「好學」與智閒的悟道，精神完全一致：永遠不滿足於二手知識，永遠親自去探索真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**達·芬奇**（Leonardo da Vinci，文藝復興時期藝術家、科學家、發明家）</w:t>
        <w:br/>
        <w:br/>
        <w:t>達·芬奇是「好學」的終極化身。他一生留下了七千多頁筆記，涵蓋人體解剖、植物學、地質學、水利工程、飛行器設計、繪畫技法等領域。他在筆記中反覆寫道：「學習是唯一不會耗盡的財富。」「無論是偉大還是渺小，事物都值得被了解。」「我發現，我不斷地意識到自己的無知——而這個發現，是我學習的起點。」達·芬奇從未受過正規大學教育，但他靠著超越常人的「好學」，成為人類歷史上最全面的天才之一。他的繪畫（《蒙娜麗莎》《最後的晚餐》）背後是對光學、人體解剖、心理學的深入研究。他如同孔子所說的——並非天生與眾不同，而是因為他從未停止學習。他在六十多歲時，仍在筆記中研究鳥類飛行，試圖解開飛行器的秘密。這就是孔子所謂「十室之邑必有忠信如丘者，不如丘之好學也」——天才的秘訣，不在天賦，在於永不熄滅的求知慾。</w:t>
      </w:r>
    </w:p>
    <w:p>
      <w:pPr>
        <w:spacing w:before="360" w:after="120"/>
      </w:pPr>
      <w:r>
        <w:rPr>
          <w:b/>
          <w:color w:val="2C3E50"/>
          <w:sz w:val="28"/>
        </w:rPr>
        <w:t>雍也之18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子曰：「質勝文則野，文勝質則史。文質彬彬，然後君子。」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**質**：質樸、本質，指人內在的天性、情感、材質。</w:t>
        <w:br/>
        <w:t>2. **文**：文采、修養，指後天的禮樂教化、學問修飾。</w:t>
        <w:br/>
        <w:t>3. **野**：粗野、鄙陋，如鄉野之人未經雕琢。</w:t>
        <w:br/>
        <w:t>4. **史**：浮華、虛飾，本指史官之文多藻飾，引申為徒有外表而無實質。</w:t>
        <w:br/>
        <w:t>5. **彬彬**：相半均勻、配合得當之貌，形容文與質和諧交融。</w:t>
        <w:br/>
        <w:t>6. **君子**：此處指修養完成、德行圓滿之人，非僅身份稱謂。</w:t>
        <w:br/>
        <w:t>7. **程朱註解**：程子曰：「質勝文則野，文勝質則史，文質不可相勝。」朱子曰：「彬彬者，猶言斑斑然，蓋其相半之謂也。」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從理學視之，質與文乃天理流行於人身之兩面。質者，天命之性所呈現之本然材質；文者，天理節文所顯化之禮儀法度。二者同出一源，非可偏廢。程朱言「性即理」，質是理之載體，文是理之彰顯。若質勝於文，則天性雖真而無禮以節之，流於粗率，如未經琢磨之璞玉，雖有美質而不足以成器。若文勝於質，則禮儀雖備而失其本心，變成虛偽矯飾，如畫脂鏤冰，徒有其表。惟文質相半、內外交養，方能「復其性之本然」，成就天理充塞之君子人格。此即「涵養須用敬，進學則在致知」之工夫——以敬保質，以學成文，二者並進，方能體現中和之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孔子說：「一個人的本質樸實勝過後天的文采修養，就會顯得粗野；反之，文采修養勝過內在本質，就會顯得虛浮矯飾。只有本質與文采配合得恰到好處、勻稱得體，才能成為真正的君子。」</w:t>
        <w:br/>
        <w:br/>
        <w:t>簡言之，既要有真誠厚實的內在，也要有合宜得體的外在表現。內外兼修，方為圓滿人格。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常落入兩個極端：一是認為「有心就好」，不重外在威儀、經典學習，結果流於放逸，自以為灑脫實則無根；二是過度執著形式，每日誦經禮拜卻與自家心性毫不相干，成了「佛學知識分子」而非修行人。此章直指核心——修行是讓內在的覺性（質）與外在的行儀（文）在生命中真實統一。</w:t>
        <w:br/>
        <w:br/>
        <w:t>你若只在蒲團上用功，下了座便言行粗率，這是「質勝文」；你若只懂講經說法、儀軌熟練，卻無真實受用，這是「文勝質」。真正的修行，是在每一個當下——吃飯、說話、待人、獨處——讓心中的覺照自然流露為得體的行為。不必刻意扮高僧，也不必故作瀟灑漢，老老實實讓文質在生活裡「彬彬」起來，這便是君子的氣象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**百丈懷海與「一日不作，一日不食」**</w:t>
        <w:br/>
        <w:br/>
        <w:t>百丈懷海禪師年屆八十，仍每日下田耕作，弟子們不忍，藏起他的農具，勸他休息。百丈說：「吾無德，焉可使人代勞？」於是不吃飯。弟子問其故，百丈曰：「**一日不作，一日不食。**」</w:t>
        <w:br/>
        <w:br/>
        <w:t>**白話解釋**：百丈禪師說：「我沒有德行，怎麼可以讓別人代替我勞動呢？」弟子把農具藏起來不讓他工作，他便不吃飯。弟子問他為什麼，他說：「一天不做事，就一天不吃飯。」</w:t>
        <w:br/>
        <w:br/>
        <w:t>百丈並非拘泥於形式，而是深知修行功夫就在日常作務之中——「質」是自性本具的覺悟，「文」是每日不輟的作務與規矩。他沒有因為自己是禪門宗師就只打坐不幹活，也沒有因為終日勞作就荒廢心性。耕田是「質」的流露，規矩是「文」的實踐，二者在百丈身上全然統一。這正是「文質彬彬」在叢林生活中的最樸素體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**聖嚴法師（1931-2009）——法鼓山創辦人**</w:t>
        <w:br/>
        <w:br/>
        <w:t>聖嚴法師一生以「提昇人的品質，建設人間淨土」為宗旨。他既是學問淵博的博士（文），又是樸實篤行的禪者（質）。他在著作中說：</w:t>
        <w:br/>
        <w:br/>
        <w:t>&gt; **「佛法這麼好，知道的人那麼少，誤解的人那麼多。」**</w:t>
        <w:br/>
        <w:br/>
        <w:t>這句話點出修行中「質」與「文」的失衡——有真實的寶藏（質），卻缺乏有效的傳達與實踐（文）。聖嚴法師自己每日禪修不輟（保質），同時撰書、講學、建立僧團（修文），一生示現了文質並重的修行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雍也之19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子曰：「人之生也直，罔之生也幸而免。」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**生**：生存、活在世上，亦可解為生命之本然狀態。</w:t>
        <w:br/>
        <w:t>2. **直**：正直、真誠，心之天理自然流露，不假造作。</w:t>
        <w:br/>
        <w:t>3. **罔**：欺罔、虛妄不直，指喪失本心而行事邪曲。</w:t>
        <w:br/>
        <w:t>4. **幸而免**：僥倖逃過災禍，並非出於正道。</w:t>
        <w:br/>
        <w:t>5. **程朱註解**：程子曰：「直，理也。」朱子曰：「罔，不直也。」</w:t>
        <w:br/>
        <w:t>6. **生理**：朱子以「生理本直」解此章，謂萬物生生之理本來正直，人順此理則生，逆之雖生亦幸。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「生理」貫穿天人。程子言「直，理也」，朱子更發揮「天地生生之理，本直而已」。萬物之生，莫不循此正直之理——草木向上生長，水流就下，日月運行，皆自然而然，無一虛偽。人稟此生理而生，心之本體亦本來正直，所謂「赤子之心」是也。若人能不失此本然之直，則一言一行皆合天理，自然安穩立身。反之，「罔」即心被私欲蒙蔽，行事邪曲，雖暫時苟活，不過是僥倖逃過天理之制裁而已，終難持久。朱子說：「罔則生理已絕，其生也，非生也，幸而免耳。」——當一個人失去了內在的正直，即使外在仍然活著，已非真正的「生」，只是暫時的倖存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孔子說：「人能夠安身立命在世間，靠的是正直真誠；那些不正直的人雖然也能活下去，不過是僥倖免於災禍罷了。」</w:t>
        <w:br/>
        <w:br/>
        <w:t>換言之，正直不是道德教條，而是生存的根本條件。不正直的人也許一時得意，但終究是建立在僥倖之上，隨時可能崩塌。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不是道德恐嚇，而是一個如實的觀察。修行者須知：你內在的那一分「直」，是你與天地之理相通的命脈。若你在修行中欺騙自己——明明起了貪念卻說「這是方便」，明明心生嫉妒卻用「好心」來包裝——這就是「罔」。你可以騙過所有人，甚至騙過自己的頭腦，但你騙不過天理。你的心會緊、會悶、會不安，這些就是「幸而免」的徵兆。</w:t>
        <w:br/>
        <w:br/>
        <w:t>真正的修行，不是讓自己看起來更「正直」，而是老實面對自己每一個念頭：該慚愧時慚愧，該慚愧時不找藉口，該修正時不拖延。讓「直」成為生命的底色，而非刻意扮演的角色。如此，才是真正的「生」。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**趙州禪師與「吃茶去」的公案**</w:t>
        <w:br/>
        <w:br/>
        <w:t>有僧問趙州從諗禪師：「學人乍入叢林，乞師指示。」趙州曰：「吃粥了也未？」僧曰：「吃粥了也。」趙州曰：「洗缽盂去。」其僧忽然省悟。</w:t>
        <w:br/>
        <w:br/>
        <w:t>另一僧問：「如何是道？」趙州曰：「吃茶去。」</w:t>
        <w:br/>
        <w:br/>
        <w:t>**白話解釋**：有僧人新來寺院參學，請趙州禪師指點禪法。趙州問他：「吃過粥了沒有？」僧人說吃過了。趙州說：「那就把缽盂洗乾淨。」僧人當下開悟。後來又有僧人問「什麼是道」，趙州只說：「喝茶去。」</w:t>
        <w:br/>
        <w:br/>
        <w:t>這兩個回答看似平常，卻正是「直」的極致表現——不繞彎子、不賣弄玄虛，只是老老實實回到當下的生活。趙州沒有給僧人一套高深的理論，只是讓他該吃粥時吃粥、該洗缽時洗缽、該喝茶時喝茶。這就是「人之生也直」最生動的寫照。那些總想追求「更高的法門」卻不肯踏實吃飯睡覺的人，才是真正的「罔之生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**一行禪師（Thich Nhat Hanh, 1926-2022）——越南禪宗大師**</w:t>
        <w:br/>
        <w:br/>
        <w:t>一行禪師主張「正念生活」，教導人們在日常生活中老實修行。他的教法核心極為直接：無論行住坐臥，只是回到當下的呼吸與腳步。他說：</w:t>
        <w:br/>
        <w:br/>
        <w:t>&gt; **「沒有通往幸福的路，幸福本身就是路。」**</w:t>
        <w:br/>
        <w:br/>
        <w:t>這句話與「人之生也直」精神完全相應——不必繞道追求虛幻的目標，生命的真實就在每一步、每一呼吸之中。一行禪師面對越戰流亡、晚年中風等巨大苦難，始終保持內在的「直」，不怨天不尤人，以慈悲回應一切。他的一生證明了：正直不是天真的理想主義，而是生命最堅實的根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雍也之20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子曰：「知之者不如好之者；好之者不如樂之者。」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**知之者**：僅從理性上知道、了解道理的人。</w:t>
        <w:br/>
        <w:t>2. **好之者**：出於喜好而主動追求的人，已有情感投入。</w:t>
        <w:br/>
        <w:t>3. **樂之者**：以道為樂，與之合一，渾然忘我之人。</w:t>
        <w:br/>
        <w:t>4. **三層次**：知→好→樂，代表修學工夫由淺入深的三個階段。</w:t>
        <w:br/>
        <w:t>5. **程朱註解**：程子曰：「知之者，知有此道也；好之者，好而未得也；樂之者，有所得而樂之也。」朱子引張敬夫曰：「知之而不能好，則是知之未至也。」</w:t>
        <w:br/>
        <w:t>6. **樂**：非外在快樂，乃內心與道合一、自然流露之悅樂，即「孔顏樂處」之樂。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家論學最重「真知」與「自得」。程子云：「知之者，知有此道也。」——這只是起點，尚在物我對立之中，道是道，我是我，知識在頭腦中而未化入生命。到了「好之」，則心已嚮往，情意發動，如顏回「一簞食，一瓢飲，人不堪其憂，回也不改其樂」，此即「好」之篤實。然真正極處是「樂之」——心與理一，道即是我，我即是道，不必刻意維持「好」的用力狀態，自然無為而無不為。</w:t>
        <w:br/>
        <w:br/>
        <w:t>朱子說：「樂則不知手之舞之、足之蹈之。」此時並非外在獲得什麼而快樂，而是生命本體就是快樂的——因為回歸了天命之性的本來面目，無一絲私欲間隔。所謂「尋孔顏樂處」，不是去尋找某種快樂的感受，而是要恢復到那個與理為一的境界，屆時自然無入而不自得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孔子說：「僅僅知道道理的人，不如喜歡這個道理的人；喜歡這個道理的人，不如從這個道理中體驗到真實快樂的人。」</w:t>
        <w:br/>
        <w:br/>
        <w:t>三個層次：第一層是頭腦的理解——「哦，原來如此」；第二層是情感的認同——「我喜歡，我想學習」；第三層是生命的融合——「做這件事本身就是最大的快樂，不需要其他理由」。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三層次是修行者最誠實的自照鏡。捫心自問：你對佛法、對道、對經典的理解，停留在哪一層？你若學了二十年佛，仍覺得打坐是「功課」、誦經是「任務」、持戒是「束縛」，那你連「好之」都算不上，還在「知之」階段打轉。這沒有什麼可恥，但必須老實承認，否則十年二十年也只是原地踏步。</w:t>
        <w:br/>
        <w:br/>
        <w:t>「樂之」並不遙遠——當你某天發現，練習覺察不再需要「努力」，而像呼吸一樣自然；當你發現獨處時內心不是寂寞而是飽滿；當你發現幫助別人時沒有任何「我在行善」的念頭，只是自然地伸出手——那就是「樂之」的一瞥。修行不是咬牙忍耐等成果，而是讓生命本身轉化為慶祝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**臨濟義玄與「無位真人」**</w:t>
        <w:br/>
        <w:br/>
        <w:t>臨濟禪師上堂說：「**你們聽著：你們每個人面前都有一個無位真人，經常從你們的面門出入。還沒有體驗到的，給我看看！**」</w:t>
        <w:br/>
        <w:br/>
        <w:t>有僧問：「如何是無位真人？」臨濟從禪床上跳下來，抓住那僧人說：「**說！說！** 」僧人正要開口，臨濟一把推開他：「**無位真人，是什麼乾屎橛！** 」說完便回方丈室去了。</w:t>
        <w:br/>
        <w:br/>
        <w:t>**白話解釋**：臨濟禪師對大眾說：「每個人面前都有一個超越一切位置的真實自己，常在你們的六根門頭作用。還沒體驗到的，出來讓我看看。」有僧人問什麼是這個真人，臨濟跳下禪床抓住他逼他回答，僧人正要開口，臨濟推開他說：「什麼無位真人，不過是乾屎橛罷了！」</w:t>
        <w:br/>
        <w:br/>
        <w:t>臨濟的作略看似粗暴，卻正是「樂之者」的寫照——禪對他不是理論，不是愛好，而是活生生的、隨時可以拿出來用的東西。他對「無位真人」的體證已經到了隨手拈來都是禪的地步，每一個動作、每一句話都從那個「樂」的境界流出。這與只會背誦「無位真人」定義的「知之者」形成了最諷刺的對比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**淨慧長者（虛雲老和尚弟子，1933-2013）——生活禪倡導者**</w:t>
        <w:br/>
        <w:br/>
        <w:t>淨慧長者提倡「生活禪」，將禪的精神落實在柴米油鹽中。他常說：</w:t>
        <w:br/>
        <w:br/>
        <w:t>&gt; **「將信仰落實於生活，將修行落實於當下，將佛法融化於世間，將個人融化於大眾。」**</w:t>
        <w:br/>
        <w:br/>
        <w:t>這四句話從「知之」到「樂之」的次第清晰可見：先有信仰與認識，然後在生活中實踐（好之），最終融化於世間與大眾（樂之——無我與法合一）。他晚年病重時仍談笑自若，弟子問他苦不苦，他說：「苦是真苦，但樂是真樂。」這樣的生命狀態，正是「樂之者」最真實的見證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雍也之21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子曰：「中人以上，可以語上也；中人以下，不可以語上也。」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**中人**：中等資質之人，指一般人的智慧悟性水平。</w:t>
        <w:br/>
        <w:t>2. **以上**：中等以上，即資質較高者。</w:t>
        <w:br/>
        <w:t>3. **語上**：與之談論高深的學問與道理。</w:t>
        <w:br/>
        <w:t>4. **以下**：中等以下，即資質較鈍者。</w:t>
        <w:br/>
        <w:t>5. **不可語上**：不宜直接以高深之理相告，當以淺近引導。</w:t>
        <w:br/>
        <w:t>6. **因材施教**：此章為孔子教育方法之核心原則。</w:t>
        <w:br/>
        <w:t>7. **程朱註解**：朱子引張敬夫曰：「聖人之道，精粗雖無二致，但其施教，則必因其材而篤焉。」程子曰：「孔子教人，各因其材。」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程朱理學於此章特別強調「理一而分殊」的教法原則。天理本身無二無別，但人的氣質之性有清濁厚薄之差異——此即「氣質之性」的理論。朱子說：「人性皆善，而氣質有不同者。」中人以上者，氣質清明，如明鏡無塵，可以直接「語上」，使之直探本源；中人以下者，氣質混濁，若驟語高深，非但不能理解，反會心生疑惑甚至誤解正道，故當先以灑掃應對、日用倫常等具體工夫引導，待其氣質轉化後方能進於高明。</w:t>
        <w:br/>
        <w:br/>
        <w:t>然而此非固定不變之分類。理學強調「變化氣質」——通過讀書、持敬、實踐，濁者可清、滯者可通。所以「不可以語上」不是放棄，而是更慈悲、更智慧的引導方式。朱子說：「聖人教人，如醫用藥，隨病而與之。」同一味藥，劑量不同，時機不同，效果天差地別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孔子說：「中等資質以上的人，可以和他談論高深的道理；中等資質以下的人，不宜直接和他談論高深的道理。」</w:t>
        <w:br/>
        <w:br/>
        <w:t>這不是歧視，而是因材施教的教育智慧。每個人的理解能力和心性成熟度不同，同樣的道理，對有的人可以直接點破，對有的人則需要用譬喻、故事、生活實例慢慢引導，不能一概而論。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對修行者有極深的警示：第一，不要拿自己的領受標準要求別人。你自己覺得「直指人心」痛快淋漓，但對方可能還在「見山是山」的階段，硬塞高深理論只會讓對方挫折甚至退轉。慈悲不是給最好的，而是給最適合的。</w:t>
        <w:br/>
        <w:br/>
        <w:t>第二，也是最容易被忽略的——自己屬於哪一類？如果你學習經典多年、參加無數禪七，卻仍無法在生活中用上，對親人仍容易起瞋、對順逆仍容易動心，那你可能不是自己想像的「中人以上」。承認自己的程度，從基礎老實做起，比追求高深法門更實際。</w:t>
        <w:br/>
        <w:br/>
        <w:t>第三，變化氣質是真工夫。沒有天生的上根，所謂上根只是過去世累積的結果。你現在老實打基礎，就是在為未來的「可以語上」創造條件。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**黄檗希運與裴休的對話**</w:t>
        <w:br/>
        <w:br/>
        <w:t>唐相國裴休問黄檗禪師：「如何是道？」黄檗曰：「無事是貴人。」裴休未悟。黄檗又曰：「**不作佛求，不作法求，不作僧求，是名道人。** 」</w:t>
        <w:br/>
        <w:br/>
        <w:t>裴休再問：「如何是佛？」黄檗振聲一喝，裴休當下有所省悟。</w:t>
        <w:br/>
        <w:br/>
        <w:t>後來裴休問：「禪師為何初時不說得如此直接？」黄檗笑曰：「**若初時便說，是教伊學我話，非伊自悟。** 」</w:t>
        <w:br/>
        <w:br/>
        <w:t>**白話解釋**：裴休問什麼是道，黄檗說「無事就是高貴的人」，裴休聽不懂。黄檗進一步解釋：「不追求成佛，不追求佛法，不追求僧相，這才是修道之人。」裴休又問如何是佛，黄檗大喝一聲，裴休當下有了領悟。後來裴休問黄檗為什麼一開始不這樣直接點破，黄檗說：「如果一開始就直說，那是教他學我的話，不是他自己開悟。」</w:t>
        <w:br/>
        <w:br/>
        <w:t>黄檗不肯一開始就「語上」，正是洞察到裴休當時的根器尚未成熟，需要先通過「無事」「不作三求」等漸次引導，直到時機到了才以喝聲點破。這與孔子「不可以語上」的精神完全一致——不是藏私，而是慈悲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**慧律法師（1953年生）——台灣高僧**</w:t>
        <w:br/>
        <w:br/>
        <w:t>慧律法師以深入淺出的講經聞名。他學養深厚，但對不同聽眾能用不同方式說法。對知識分子，他可以暢談唯識與中觀；對一般信眾，他則用生活譬喻、幽默故事。他說：</w:t>
        <w:br/>
        <w:br/>
        <w:t>&gt; **「佛法沒有高下，是人的根器有高下。講經的人要像一個翻譯，把佛的話翻成對方聽得懂的語言。」**</w:t>
        <w:br/>
        <w:br/>
        <w:t>這句話正是「中人以上，可以語上也；中人以下，不可以語上也」的最佳現代註腳。慧律法師不是把所有人拉到自己水平來說法，而是降到對方的水平來接引，體現了真正的慈悲與智慧。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雍也之22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樊遲問知，子曰：「務民之義，敬鬼神而遠之，可謂知矣。」問仁，曰：「仁者先難而後獲，可謂仁矣。」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**樊遲**：孔子弟子，名須，字子遲，好問而資質較鈍。</w:t>
        <w:br/>
        <w:t>2. **知**：通「智」。</w:t>
        <w:br/>
        <w:t>3. **務民之義**：專注於人民當行之事，即人倫日用之道。</w:t>
        <w:br/>
        <w:t>4. **敬鬼神而遠之**：對鬼神保持敬意但保持距離，不沉迷亦不褻瀆。</w:t>
        <w:br/>
        <w:t>5. **先難而後獲**：先克服困難去做，之後才考慮收穫。</w:t>
        <w:br/>
        <w:t>6. **程朱註解**：朱子曰：「專用力於人道之所宜，而不惑於鬼神之不可知，知者之事也。」又曰：「先其事之所難，而後其效之所得，仁者之心也。」</w:t>
        <w:br/>
        <w:t>7. **知與仁之別**：知主於分別取捨，仁主於篤實踐履。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理學於此章見「知」與「仁」之確切工夫。樊遲一問知、一問仁，孔子兩答截然分明，非隨意而發，實有道焉。</w:t>
        <w:br/>
        <w:br/>
        <w:t>「知」在理學是「格物致知」之知，非世俗聰明。朱子說「務民之義」者，即專注於人事之當然——父子當親、君臣當義、夫婦當別，這些是人道之「實理」，是人人可踐可行的；而鬼神之事，幽暗難明，窮其究竟非人力所及。智者非不信鬼神，而是不被其所惑，不把生命重心放在不可測之事上，這就是「敬而遠之」的真義——敬其存在，遠其干擾。</w:t>
        <w:br/>
        <w:br/>
        <w:t>「仁」在理學是「心之德，愛之理」。孔子答以「先難而後獲」，朱子解為「先其事之所難，而後其效之所得」——仁者不計功利，只問耕耘不問收穫。若一開始就盤算「這樣做能得到什麼」，便已是私欲作祟，非仁矣。程子說：「仁者，以天下之公為己任，而非為其私利也。」先難是盡其在己，後獲是聽其自然，這就是天理流行的純粹狀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樊遲問什麼是智慧。孔子說：「專注於做人該做的事情，對鬼神保持敬意但保持距離，就可以說是智慧了。」樊遲又問什麼是仁。孔子說：「有仁德的人先去做困難的事，然後才考慮收穫回報，這樣可以說是仁了。」</w:t>
        <w:br/>
        <w:br/>
        <w:t>智慧的關鍵是不在不可知的事情上浪費心力，而是踏實做好眼前的人事。仁的關鍵是純粹地去做該做的事，不預先計較得失。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一節對現代修行者極有針對性。第一，多少人把修行變成了「求鬼神」——每天燒香求保佑、算命問吉凶、追求感應境界，反而忽略了最基本的做人道理：孝順父母、善待伴侶、誠實工作。孔子說這叫「不智」——你把最該用力的地方忽略了，卻在不可知的事情上耗費心神。智慧是先做好人，再談佛道。</w:t>
        <w:br/>
        <w:br/>
        <w:t>第二，「先難而後獲」是對治現代修行界「速食文化」的良藥。多少人想「即身成佛」「當下開悟」，卻不肯老實面對自己的習氣。打坐三天沒感應就灰心，持咒一個月沒見效就換法門。仁者的態度是：困難來了就面對它、穿越它，至於什麼時候有成果，根本不放在心上。因為仁者做這一切，不是為了成果，而是因為「應該這樣做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**溈山靈祐與「牧牛」公案**</w:t>
        <w:br/>
        <w:br/>
        <w:t>溈山靈祐禪師問弟子：「如何是道？」弟子答：「如何是道？」溈山曰：「**子問我，我答汝，是道也。** 」弟子不解。溈山又曰：「**終日吃飯，未曾咬著一粒米；終日行，未曾踏著一片地。** 」</w:t>
        <w:br/>
        <w:br/>
        <w:t>又，溈山教導弟子時常以「牧牛」為喻：「**汝等各有一頭水牯牛，常須看管，莫犯人苗稼。** 」</w:t>
        <w:br/>
        <w:br/>
        <w:t>**白話解釋**：溈山禪師問弟子什麼是道，弟子反問他，溈山說：「你問我，我回答你，這就是道。」弟子聽不懂。溈山又說：「整天吃飯，卻不曾咬到一粒米；整天走路，卻不曾踩到一塊地。」他又教導弟子說：「你們每個人有一頭水牛，要時時看管，不要讓牠破壞別人的田莊。」</w:t>
        <w:br/>
        <w:br/>
        <w:t>溈山的教法完美體現了「務民之義」與「先難而後獲」——道不在遠方，就在你問我答的日常生活之中；修行如同牧牛，要時時警覺，看管自己的心不要「犯人苗稼」。這就是務實的工夫，不求神通感應，只問當下是否覺照分明。而「牧牛」的比喻也告訴我們：先難就是老老實實看好這頭牛，不要妄想一步登天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**印光大師（1861-1941）——淨土宗第十三祖**</w:t>
        <w:br/>
        <w:br/>
        <w:t>印光大師一生極力反對「求感應、求神通」的修行風氣。他教人老實念佛，不談玄說妙，不追求境界。他在《文鈔》中說：</w:t>
        <w:br/>
        <w:br/>
        <w:t>&gt; **「但老實念，勿貪境界，勿求感通。一心念佛，自得心開。」**</w:t>
        <w:br/>
        <w:br/>
        <w:t>又說：「學道之人，第一要務是敦倫盡分，閑邪存誠。」這正是「務民之義」——先把人做好，把本分事做好，不妄想鬼神感應。印光大師本身示現了「先難而後獲」——他畢生專注念佛，不計較名聞利養，晚年被尊為淨宗祖師，但他從未追求這些，只是老實做自己該做的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雍也之23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子曰：「知者樂水，仁者樂山。知者動，仁者靜。知者樂，仁者壽。」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**知者樂水**：智者喜愛水，取水之活潑流動、通達無滯。</w:t>
        <w:br/>
        <w:t>2. **仁者樂山**：仁者喜愛山，取山之厚重安穩、萬古不移。</w:t>
        <w:br/>
        <w:t>3. **動**：智者的特質——靈活、應變、通達。</w:t>
        <w:br/>
        <w:t>4. **靜**：仁者的特質——安定、沉穩、堅定。</w:t>
        <w:br/>
        <w:t>5. **樂**：智者因通達無礙而心中喜悅。</w:t>
        <w:br/>
        <w:t>6. **壽**：仁者因心性安穩、與天地同體而壽命綿長（兼指精神不朽）。</w:t>
        <w:br/>
        <w:t>7. **程朱註解**：程子曰：「非體仁知之深者，不能如此形容之。」朱子曰：「知者達於事理而周流無滯，有似於水，故樂水；仁者安於義理而厚重不遷，有似於山，故樂山。」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理學中最具美學意境的一段。程朱以「體用一源」釋之——智者與仁者並非兩種人，而是同一心體在不同面向的顯現。天理本身兼具「動靜」二相：其「動」為生生不息、周流不滯，即水之象；其「靜」為貞定穩固、萬古不移，即山之象。</w:t>
        <w:br/>
        <w:br/>
        <w:t>朱子說：「知者達於事理而周流無滯，有似於水。」——智者心能格物窮理，洞明一切事理，故如水流一般無所障礙，隨方就圓，無入而不自得。仁者「安於義理而厚重不遷」——不是頑固不化，而是內心有堅不可摧的定力，如大山之鎮守，不為外境所動搖。</w:t>
        <w:br/>
        <w:br/>
        <w:t>然則智者豈不靜？仁者豈不動？程子曰：「動靜無端，陰陽無始。」智者之動中有靜——雖應變無窮，內心本體未嘗動搖；仁者之靜中有動——雖安穩如山，其生物之心未嘗止息。此即「中和」之極致，修養到最高處，動靜一如，仁智雙彰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孔子說：「智者喜愛水，仁者喜愛山。智者活潑好動，仁者沉穩好靜。智者快樂，仁者長壽。」</w:t>
        <w:br/>
        <w:br/>
        <w:t>這四句話不是描述兩種人，而是描述同一種圓滿人格的兩個面向——既要像水一樣通達靈活、順應變化，又要像山一樣沉穩堅定、不改其志。水之樂來自通達無礙，山之壽來自厚德載物。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修行者最大的問題之一是偏執一端：有些人一味追求「智慧」，學了無數法門、讀了萬卷經論，頭腦靈活得很，但內心沒有定力，一遇境界就隨風搖擺——這是「有水無山」；另一些人只管死坐禪定、執著形式，千篇一律，僵化不知變通，無法接引不同根器的人——這是「有山無水」。</w:t>
        <w:br/>
        <w:br/>
        <w:t>真正成熟的修行，必須山水兼備。你既要有洞察一切的通透智慧（水），也要有誰也動不了的內在篤定（山）。在處理事情時要像水一樣靈活——該進則進，該退則退，不執著固定模式；在堅守原則時要像山一樣堅定——不因利誘、不畏威逼。如此動靜相濟，方是活潑潑的生命。</w:t>
        <w:br/>
        <w:br/>
        <w:t>現代人壽命雖長，但內心焦慮，精神早衰。若能將心安在如山的篤定中，真正的「壽」——不僅是歲月之長，更是精神生命之豐盛——自然來臨。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**藥山惟儼禪師的「雲在青天水在瓶」**</w:t>
        <w:br/>
        <w:br/>
        <w:t>李翱任朗州刺史時，久聞藥山惟儼禪師之名，入山拜訪。藥山正在看經，頭也不抬。李翱的侍者說：「太守在此。」藥山仍不應。李翱性子急，說：「見面不如聞名。」轉身要走。藥山忽然說：「**何得貴耳賤目？** 」李翱一驚，回身拱手請教：「如何是道？」藥山以手指天，又指瓶中之水，說：「**雲在青天水在瓶。** 」李翱當下領悟，作詩曰：「鍊得身形似鶴形，千株松下兩函經。我來問道無餘說，雲在青天水在瓶。」</w:t>
        <w:br/>
        <w:br/>
        <w:t>**白話解釋**：李翱來訪藥山禪師，禪師正在看經不理他。李翱說：「見了面才知道還不如聽聞的名聲。」藥山說：「為什麼耳朵那麼貴重，眼睛那麼輕賤？」李翱回身請教什麼是道。藥山手指天上白雲，又指瓶中清水，說：「雲在青天上，水在瓶子裡。」李翱當下開悟。</w:t>
        <w:br/>
        <w:br/>
        <w:t>「雲在青天水在瓶」——雲的飄動如水之智，水的靜止如山之仁；雲和水本是一體，只是因緣不同而展現不同形態。智者之動是雲，仁者之靜是水，道就在這動靜之中。藥山禪師既能在山中數十年不動如山的看經（靜），又能隨機接引一句話點破（動），正是山水兼備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**夢參老和尚（1915-2017）——歷經三十三年牢獄的修行者**</w:t>
        <w:br/>
        <w:br/>
        <w:t>夢參老和尚一生跌宕：少年出家，曾親近虛雲老和尚、弘一大師，後因歷史因素被關入監獄三十三年。出獄後，他既不怨天，也不頹喪，重新開始弘法利生，直至一百零二歲圓寂。他說：</w:t>
        <w:br/>
        <w:br/>
        <w:t>&gt; **「我在監獄裡三十年，也沒耽誤我修行。監獄就是我的道場。」**</w:t>
        <w:br/>
        <w:br/>
        <w:t>夢參老和尚在獄中面對的是無法改變的困境，此為「仁者樂山」——如山般沉穩不動；出獄後能以百歲高齡全球奔波弘法，此為「知者樂水」——如水般靈活流通。他的生命證明了：真正的修行不在順境逆境，而在能否山水俱足。三十三年鐵窗沒有壓垮他，反而讓他更像一座山；晚年弘法時的活力與幽默，又讓他像一汪清泉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雍也之24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子曰：「齊一變至於魯，魯一變至於道。」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**齊**：齊國，姜太公封地，重霸術功利，風俗急功近利。</w:t>
        <w:br/>
        <w:t>2. **魯**：魯國，周公封地，保有周禮樂文化，風俗重視教化。</w:t>
        <w:br/>
        <w:t>3. **一變**：經過一次改革、轉變。</w:t>
        <w:br/>
        <w:t>4. **至於**：到達、接近。</w:t>
        <w:br/>
        <w:t>5. **道**：先王治國之道，即周文王、周公之至治理想。</w:t>
        <w:br/>
        <w:t>6. **程朱註解**：朱子曰：「齊俗急功利，喜夸詐，乃霸政之餘習。魯則重禮教，崇信義，猶有先王之遺風焉。」</w:t>
        <w:br/>
        <w:t>7. **歷史背景**：孔子生於魯國，對齊國桓管霸業有所批評，嚮往周公「郁郁乎文哉」的禮樂盛世。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論此章，非止於歷史評論，實寓「復禮歸仁」之深旨。齊國之政，以管仲霸術為主，功利為先，雖能富國強兵，然其本在「人欲之私」，失卻天理之公。朱子謂「齊俗急功利，喜夸詐」，此乃天理被私欲遮掩之象。魯國雖衰弱，然周公遺澤猶存，禮樂制度尚在，其民風仍有天理節文之痕跡。</w:t>
        <w:br/>
        <w:br/>
        <w:t>因此「齊一變至於魯」，是從霸道（純粹私欲功利）回歸到禮樂教化（天理之粗跡）；「魯一變至於道」，是從禮樂之形式更進一步復其精神本質，使天理流行於日用之間。這同時也是理學「變化氣質」思想的國家層面表達——任何國家、任何個人，只要本體之天理未盡泯滅，皆可經由修養工夫逐步回歸本然之善。</w:t>
        <w:br/>
        <w:br/>
        <w:t>程子云：「齊之變，未能及魯；魯之變，則可至道。」——此非史論，乃工夫論也。修行者自省：我的生命是齊國狀態（功利算計）還是魯國狀態（尚有規矩）？從「齊」到「魯」是去私欲，從「魯」到「道」是復天理，兩步功夫不可躐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孔子說：「齊國經過一次改革，可以達到魯國那樣的禮儀文化；魯國經過一次改革，就可以達到先王治國的理想大道了。」</w:t>
        <w:br/>
        <w:br/>
        <w:t>這是評價當時兩個諸侯國的文化水準：齊國雖然國力強大，但功利風氣太重；魯國雖然國力衰弱，卻保留了傳統禮樂教化，離理想政治更近。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這不只是政治評論，更是給修行者的心性地圖。你的內心自問：你現在處在哪個階段？</w:t>
        <w:br/>
        <w:br/>
        <w:t>「齊國」狀態：做任何事都先問「這對我有什麼好處」？念佛是為求福報、打坐是為求禪定境界、行善是為積功德——全是功利算計。這是心的「霸政」。</w:t>
        <w:br/>
        <w:br/>
        <w:t>「魯國」狀態：開始有了規矩，知道修行該怎麼做，能持戒、能誦經、能隨眾，但還停留在形式，精神尚未貫通。這是心的「禮樂之形」。</w:t>
        <w:br/>
        <w:br/>
        <w:t>「道」的狀態：不是不做那些功課，而是做這些時沒有一個「我在修行」的念頭，沒有「我要求什麼」的動機。行住坐臥、待人接物，一切自然而然從本心中流出。這就是「從心所欲不踰矩」的境界。</w:t>
        <w:br/>
        <w:br/>
        <w:t>不要急著從齊一步跳到道。先讓自己從「齊」變成「魯」——先有規矩、有紀律、有形式；形式做紮實了，自然會活化為精神。讀書、禪修、持戒，這些就是從「齊到魯」的工具；而放下對工具本身的執著，就是從「魯到道」的關鍵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**馬祖道一與「磨磚作鏡」**</w:t>
        <w:br/>
        <w:br/>
        <w:t>馬祖道一禪師在南岳衡山獨自坐禪。懷讓禪師見了，便取一塊磚頭在馬祖庵前石上磨。馬祖問：「磨磚作甚麼？」懷讓說：「磨作鏡。」馬祖說：「磨磚豈得成鏡邪？」懷讓說：「磨磚既不成鏡，坐禪豈得作佛？」馬祖大悟。</w:t>
        <w:br/>
        <w:br/>
        <w:t>**白話解釋**：馬祖道一在南岳山整天打坐。懷讓禪師拿一塊磚頭在他庵前磨。馬祖問：「磨磚做什麼？」懷讓說：「磨成鏡子。」馬祖說：「磨磚怎麼可能成鏡子？」懷讓說：「磨磚不能成鏡，那坐禪就能成佛嗎？」馬祖當下開悟。</w:t>
        <w:br/>
        <w:br/>
        <w:t>「磨磚作鏡」的公案，精妙對應「齊一變至於魯，魯一變至於道」。馬祖當時的坐禪，是「齊」——以為靠某種形式（坐禪本身）就能達到成佛的結果，這是功利主義的修行。懷讓點醒他：從形式（魯）到精神（道）需要質的飛躍，而不只是量的累積。坐禪是「魯」的手段，但如果把坐禪當作終點，它連「魯」都算不上。馬祖後來成為禪宗大宗師，他的禪法活潑潑地，正是「至於道」的境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**達賴喇嘛（第十四世，1935年生）——藏傳佛教領袖**</w:t>
        <w:br/>
        <w:br/>
        <w:t>達賴喇嘛一生從流亡少年到全球精神領袖，經歷了巨大的外在變遷，但始終保持修行者的純粹。他早年注重形式上的學經辯論（魯），後來將佛法智慧融入現代議題——從量子物理到氣候變遷、從神經科學到情感教育（道）。他說：</w:t>
        <w:br/>
        <w:br/>
        <w:t>&gt; **「不要只是成為一個佛教徒，要成為一個真正的修行人。形式可以改變，慈悲與智慧的本質永遠不變。」**</w:t>
        <w:br/>
        <w:br/>
        <w:t>這句話精準呼應了從「魯」到「道」的超越——不要執著於佛教徒的身份標籤（魯國之禮樂形式），而要真正活出慈悲與智慧的本質（道）。他對各種宗教的開放態度、對科學的擁抱，不是背離傳統，而是將傳統活化到新的時代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雍也之25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子曰：「觚不觚，觚哉！觚哉！」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**觚**（gū）：古代一種青銅酒器，容二升（或說三升），上圓下方，有棱角。</w:t>
        <w:br/>
        <w:t>2. **觚不觚**：觚已不像原來的觚了——可能當時觚的形制被改變（棱角磨去或容量改變），已失其本。</w:t>
        <w:br/>
        <w:t>3. **觚哉觚哉**：反覆感嘆，意味深長。</w:t>
        <w:br/>
        <w:t>4. **象徵義**：觚的棱角象徵禮法的節度與規矩。</w:t>
        <w:br/>
        <w:t>5. **名實之辨**：名與實不相符，有觚之名而無觚之實。</w:t>
        <w:br/>
        <w:t>6. **程朱註解**：程子曰：「觚而失其形制，則非觚也。舉一器而天下之物莫不皆然。」朱子曰：「或曰觚為木簡，非是。蓋酒器也。」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於此章見「正名」思想之微旨。程子曰：「觚而失其形制，則非觚也。舉一器而天下之物莫不皆然。」——一個酒器失去了它應有的形制和功能，即使還叫做「觚」，已非真正的觚了。推而廣之，一切事物皆然：君不君、臣不臣、父不父、子不子，皆「觚不觚」也。</w:t>
        <w:br/>
        <w:br/>
        <w:t>朱子言：「觚，棱也。或曰酒器，容二升者。觚有棱，今失之，故以為喻。」觚之「棱」即其「節」，象徵人當有節度、有規矩、有品格的「棱角」。當一個人為了適應世俗而磨去自己的原則棱角，為了討好他人而放棄堅守的道義，此人即「觚不觚」——名義上還是個人，實質上已非人之所以為人。</w:t>
        <w:br/>
        <w:br/>
        <w:t>理學的核心在「實理」——天理賦予每件事物一個「當然之則」，觚有觚之則，人有人之則。失其則，即失其所以為觚、所以為人者。孔子連嘆「觚哉觚哉」，正是對名實不符之世道的最深痛惜。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孔子說：「觚已經不像個觚了，這還能叫觚嗎！這還能叫觚嗎！」</w:t>
        <w:br/>
        <w:br/>
        <w:t>孔子看到當時的酒器觚被改變了原來的形制，失去了應有的棱角和容量規格，有感而發：連一個酒杯都守不住自己的本分，何況人呢？這是對時代名實不符、禮崩樂壞的深沉感嘆。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修行者最該警惕的就是「觚不觚」的狀態——你名義上是個修行人，穿著海青、受過戒、拜過師，但你內在還有沒有修行人應有的「棱角」？</w:t>
        <w:br/>
        <w:br/>
        <w:t>你的棱角是什麼？是「不隨波逐流」的定力，是「明知不可而為之」的道義，是「寧向直中取，不向曲中求」的骨氣。現代社會最擅長磨掉人的棱角——為了工作方便說些小謊、為了人際和諧放棄原則、為了舒適生活降低標準。不知不覺，你還是那個「觚」——還穿著僧衣、還叫佛弟子——但早已不是真正的觚了。</w:t>
        <w:br/>
        <w:br/>
        <w:t>修行不是讓自己越來越圓滑，而是讓內在的「棱」越來越分明。不是對外鋒芒畢露，而是對己誠實不欺、對道堅守不移。當你發現自己開始「方便」得沒有底線、「隨緣」得沒有立場時，請聽聽孔子的嘆息：「觚哉！觚哉！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**道元禪師與「祇管打坐」**</w:t>
        <w:br/>
        <w:br/>
        <w:t>日本曹洞宗開祖道元禪師到中國求法，在天童山遇如淨禪師。如淨問他：「汝為何來？」道元說：「我來求法。」如淨說：「法在這裡，你要如何求？」有一次，如淨見僧眾昏沉打坐，大聲呵斥：「**參禪須身心脫落！祇管打坐，身心自然脫落！** 」道元聞言，大徹大悟。</w:t>
        <w:br/>
        <w:br/>
        <w:t>道元後來回到日本，寫下《普勸坐禪儀》，開宗明義說：「**夫坐禪者，非習禪也，唯是安樂之法門也。** 」</w:t>
        <w:br/>
        <w:br/>
        <w:t>**白話解釋**：道元禪師到中國求法，如淨禪師見到僧人打坐昏沉，大聲斥責說：「參禪必須身心脫落！只管打坐，身心自然脫落！」道元聽到這句話，大徹大悟。道元後來回日本創立曹洞宗，教人「只管打坐」，說坐禪不是學習禪定的技巧，而是安樂解脫的法門本身。</w:t>
        <w:br/>
        <w:br/>
        <w:t>道元禪師的「祇管打坐」，表面看是在說坐禪的形式，實質是在捍衛坐禪的「本質」——觚就是觚，坐禪就是坐禪，不要把它當成追求開悟的工具，不要把它變成其他東西。當時日本佛教界為了迎合權貴，把禪變成祈福消災、吟詩作對的裝飾，正是「觚不觚」的寫照。道元堅持回歸禪的本來面目，不讓它被世俗化、工具化。這份堅持，就是保存「觚」之棱角的精神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**廣欽老和尚（1892-1986）——證果高僧**</w:t>
        <w:br/>
        <w:br/>
        <w:t>廣欽老和尚被譽為「禪宗泰斗」，一生修行極為樸素，不建大道場、不收眾多弟子、不攀緣權貴。有人問他為何不學其他法師蓋大廟，他說：</w:t>
        <w:br/>
        <w:br/>
        <w:t>&gt; **「修行人，不要有名，不要有利，要有個『真』字。」**</w:t>
        <w:br/>
        <w:br/>
        <w:t>又說：「出家就是要『了生死』，不是來搞名聞利養的。」他一生保持著修行人最樸素的面目——不披袈裟時就是一個鄉下老人的樣子，但內在的證量無人能及。這就是「觚」保持其「觚」的本色：外表低調簡樸，內在棱角分明——堅守「了生死」這個核心，不為世間名利所動。他以一生守住了修行人真正的「觚形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宰我問曰：「仁者，雖告之曰：『井有仁焉。』其從之也？」子曰：「何為其然也？君子可逝也，不可陷也；可欺也，不可罔也。」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**宰我**：孔子弟子，名予，擅長言語，好問難，常提出尖銳問題。</w:t>
        <w:br/>
        <w:t>2. **井有仁焉**：井裡掉進了一個「仁」——或解為「人」，或解為「仁」本身。</w:t>
        <w:br/>
        <w:t>3. **從之**：跟著跳下去嗎？宰我此問有陷阱——若跳則害身，不跳則不仁。</w:t>
        <w:br/>
        <w:t>4. **可逝也**：可以前往察看、設法營救。</w:t>
        <w:br/>
        <w:t>5. **不可陷也**：不可以被陷害而無謂犧牲。</w:t>
        <w:br/>
        <w:t>6. **可欺也**：可以被合理的方式欺騙（如騙說有人落井）。</w:t>
        <w:br/>
        <w:t>7. **不可罔也**：不可以被不合理地愚弄（如騙說井裡有「仁」叫你跳下去）。</w:t>
        <w:br/>
        <w:t>8. **程朱註解**：朱子曰：「仁者雖卹於人，而不輕於身。」又曰：「可欺者，謂其理之所有；不可罔者，謂其理之所無。」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理學此章辨析「仁」與「智」之辯證關係。宰我設下一個兩難陷阱：若仁者見「井有仁焉」便跳下去，是愚不是仁；若不跳，似又不仁。孔子一語破之。</w:t>
        <w:br/>
        <w:br/>
        <w:t>程子說：「君子可逝也，不可陷也。」——仁者之「逝」（前往營救）是基於天理之當然：若井中真有人，仁者必往救之，此仁心之不容已。但「不可陷」——不可以被一個虛假的設定引入絕境。仁者之心不是盲目的，他有智以辨別事理之真偽。</w:t>
        <w:br/>
        <w:br/>
        <w:t>朱子更細辨「欺」與「罔」：「可欺者，謂其理之所有」——若有人說「井中有人」，這事在情理上可能發生，仁者可被此合理之說所欺（即信以為真而去救人）。「不可罔者，謂其理之所無」——若有人說「井中有『仁』這個東西」，此不合理，仁者不可被此無稽之事所愚弄。</w:t>
        <w:br/>
        <w:br/>
        <w:t>理學強調「仁者必有智」——真正的仁不是魯莽的犧牲，而是合情合理地行仁。朱子說：「仁者雖卹於人，而不輕於身。」珍惜自己的生命（不可陷），正是為了更好地實現仁道（可逝）。這與孟子「舍生取義」並不矛盾——舍生是義之所在，不可陷是理之不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宰我問孔子：「一個有仁德的人，如果有人告訴他『井裡有仁』，他會不會跟著跳下去呢？」孔子說：「怎麼會這樣呢？君子可以前去設法營救，但不可以讓自己陷入絕境；可以被合理的方式欺騙，但不可以被荒唐的事情愚弄。」</w:t>
        <w:br/>
        <w:br/>
        <w:t>簡言之，仁者不是傻子。他會去救人，但不會白白送死；他可能被合乎情理的謊言騙到，但不會被明顯荒謬的說法牽著鼻子走。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宰我的問題在今天仍然尖銳：修行修到最後，會不會變成一個不問是非的濫好人？很多修行人確實落入了這個陷阱——「人家說什麼我都相信」「吃虧就是佔便宜」「不管什麼要求我都答應」，結果不是真正的慈悲，而是懦弱和愚癡。</w:t>
        <w:br/>
        <w:br/>
        <w:t>孔子給出了極精準的指導：修行讓你的心柔軟到可以去幫助任何人（可逝、可欺），但同時讓你的智慧銳利到不會被任何不合理的事情綁架（不可陷、不可罔）。柔軟與銳利並不衝突。</w:t>
        <w:br/>
        <w:br/>
        <w:t>具體來說：有人找你借錢，說要應急——這是一個「可欺」的場景，你出於慈悲可以幫助。但同一個人用「你把錢給我，就能消除你的業障」這種荒謬理由來要錢——這是「不可罔」，你應該堅定拒絕。真正修行的人不會因為「怕不慈悲」而放棄判斷力，反過來，也不會因為「怕被騙」而關閉慈悲心。</w:t>
        <w:br/>
        <w:br/>
        <w:t>慈悲與智慧必須雙運。沒有智慧的慈悲不是真慈悲，是鄉愿；沒有慈悲的智慧不是真智慧，是冷漠。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**百丈野狐公案**</w:t>
        <w:br/>
        <w:br/>
        <w:t>百丈禪師上堂說法時，常有一位老人隨眾聽法。有一天，老人留在堂上不走。百丈問他是誰。老人說：「我不是人。過去迦葉佛時代，我曾在此山修行。有人問我：『大修行人還落因果也無？』我回答：『不落因果。』結果我五百世墮為野狐身。今天請問和尚，大修行人還落因果也無？」百丈說：「**不昧因果。** 」老人當下大悟，禮拜說：「我已脫野狐身，請和尚以亡僧之禮送我出山。」</w:t>
        <w:br/>
        <w:br/>
        <w:t>**白話解釋**：百丈禪師講經時，總有一位老人跟著聽。一天老人留下不走，自稱過去世是修行人，曾回答「大修行人不落因果」，因此五百世轉生為野狐。今天問百丈正確答案。百丈說：「不昧因果。」老人當下開悟，脫離了野狐身。</w:t>
        <w:br/>
        <w:br/>
        <w:t>老人說「不落因果」——認為大修行人可以超越因果律，這就是「罔」（不合理）。百丈說「不昧因果」——清清楚楚了知因果，該怎么做就怎么做，但不受因果的束縛。這正是「可欺不可罔」的深層體現：不落因果是愚癡的傲慢，不昧因果是智慧的通達。老人之所以墮野狐身，不是因為他回答錯了，而是因為他對因果的「道理」起了執著，被這個錯誤見解所「陷」。百丈一句「不昧因果」讓他從這個思想陷阱中解脫出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**隆波田禪師（1911-1988）——泰國動中禪祖師**</w:t>
        <w:br/>
        <w:br/>
        <w:t>隆波田禪師倡導「動中禪」——通過規律的身體動作培養覺性。他的教法極為直接：不要相信任何人的話，包括他自己的話，要親自去體證。他說：</w:t>
        <w:br/>
        <w:br/>
        <w:t>&gt; **「不要相信我，要相信你自己的覺性。如果你相信我，你就被我綁住了。」**</w:t>
        <w:br/>
        <w:br/>
        <w:t>又說：「修行不是為了得到什麼，而是為了放下什麼。」隆波田禪師深知修行者容易被老師的話、被經典、被傳統「罔」住——盲目相信而不親自驗證。他教人「動中禪」但不讓弟子執著這個方法，常常說：「如果你執著這個手部動作，它也一樣會綁住你。」這種絕不讓弟子陷入任何「思想陷阱」的教導方式，正是「不可陷也，不可罔也」的最佳現代示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雍也之27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子曰：「君子博學於文，約之以禮，亦可以弗畔矣夫。」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**博學於文**：廣泛學習一切文獻經典——詩書禮樂、歷史文化。</w:t>
        <w:br/>
        <w:t>2. **約之以禮**：用禮來約束、統攝所學，使之歸於正道。</w:t>
        <w:br/>
        <w:t>3. **弗畔**：不背離大道。畔，通「叛」。</w:t>
        <w:br/>
        <w:t>4. **博與約**：二者相輔相成，博而不約則泛濫無歸，約而不博則孤陋寡聞。</w:t>
        <w:br/>
        <w:t>5. **程朱註解**：程子曰：「博學於文而不約之以禮，必至於汗漫。」朱子曰：「君子學欲其博，故於文無不考；守欲其要，故其動必以禮。」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於此章建立了最核心的工夫論綱領——「博文約禮」。程子說：「博學於文而不約之以禮，必至於汗漫。」——沒有禮的統攝，學問再多也只是一個「兩腳書櫥」，知識氾濫而無所歸宿。朱子更明確指出：博文是「格物致知」的工夫，約禮是「克己復禮」的工夫，二者缺一不可。</w:t>
        <w:br/>
        <w:br/>
        <w:t>從理學角度看，「文」是天地萬物之理在人類文化中的展現——六經、歷史、制度、文學，無非是「天理之跡」。通過「博學」這些，人可以窮盡萬物之理，使心中之理日益充實。但光有知識還不夠，必須「約之以禮」——禮是「天理之節文」，是天理在具體行為中的規範。通過持禮，將所學的知識內化為生命的實際秩序，使言行舉止無不合乎天理。</w:t>
        <w:br/>
        <w:br/>
        <w:t>朱子說：「博文則欲其知古今事變，約禮則欲其踐於身也。」知之在前，踐之在後；博之在廣，約之在要。兩句功夫，一出一入，一放一收，循環往復，終身無窮。能夠做到這樣，自然「弗畔」——既不背離聖賢之道，也不偏離自家本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孔子說：「君子廣泛地學習一切文化經典，又用禮儀來約束自己的言行，這樣就可以不背離大道了。」</w:t>
        <w:br/>
        <w:br/>
        <w:t>求學要廣博，修身要切要。學得廣闊是為了打開視野，約得嚴謹是為了落實到行動。二者兼備，才不會走偏。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這是給修行者最實用的學習藍圖。現代修行人有兩個極端：</w:t>
        <w:br/>
        <w:br/>
        <w:t>第一種是「博而不約」——這類人讀了很多經論，學過禪、淨、密、唯識、中觀，講起佛法頭頭是道，還能引用科學印證、中西比較。但你觀察他的生活：脾氣沒改、我慢更重、日常生活亂七八糟。這就是沒有「約之以禮」——學問沒有轉化為實際的修持。</w:t>
        <w:br/>
        <w:br/>
        <w:t>第二種是「約而不博」——這類人只管念一句佛號或持一個咒，對經典教理一無所知，結果容易偏執，分不清什麼是正法、什麼是邪見，也無法判斷自己的境界是否正確。</w:t>
        <w:br/>
        <w:br/>
        <w:t>孔子的教導很平衡：既要有廣闊的見聞（博文）——你需要學習經典、聽聞正法、了解不同法門的精神；也要有嚴謹的實踐（約禮）——把所學落實在每天的戒律、威儀、待人接物之中。就像鳥的兩個翅膀，缺一不可。而且這兩件事是循環進行的：學得越多，越知道如何在行為上約束自己；約得越久，越有動力去學習更深。</w:t>
        <w:br/>
        <w:br/>
        <w:t>「弗畔」的保證不在於你學了多少，也不在於你持戒多嚴，而在於博與約的動態平衡。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**大珠慧海與「飢來吃飯，困來即眠」**</w:t>
        <w:br/>
        <w:br/>
        <w:t>有僧問大珠慧海禪師：「和尚修道，還用功否？」師曰：「用功。」曰：「如何用功？」師曰：「**飢來吃飯，困來即眠。** 」曰：「一切人總如是，同師用功否？」師曰：「不同。」曰：「何故不同？」師曰：「**他吃飯時不肯吃飯，百種思索；睡時不肯睡，千般計較。所以不同也。** 」</w:t>
        <w:br/>
        <w:br/>
        <w:t>**白話解釋**：有僧人問大珠慧海禪師：「您修行用功嗎？」禪師說：「用功。」僧人問：「怎麼用功？」禪師說：「餓了就吃飯，困了就睡覺。」僧人說：「所有人都這樣啊，和您用功一樣嗎？」禪師說：「不一樣。他們吃飯時不好好吃飯，胡思亂想；睡覺時不好好睡覺，千般計較。所以不一樣。」</w:t>
        <w:br/>
        <w:br/>
        <w:t>大珠慧海的「飢來吃飯，困來即眠」，正是「博學於文，約之以禮」在修行生活中的極致體現——「博學於文」是知道何時該吃、何時該睡，「約之以禮」是真正老老實實去做。凡人為什麼做不到？因為「博」了太多不相干的妄想（百種思索、千般計較），卻沒有「約」到當下這一刻。禪師的吃飯睡覺看起來平凡，實則包含了最深的學問與最嚴格的工夫——他以全部生命去做最簡單的事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**見哲法師（性空法師）（1948年生）——南傳佛教長老，跨文化修行者**</w:t>
        <w:br/>
        <w:br/>
        <w:t>見哲法師是德國人，卻深入南傳佛教修行，精通巴利文、梵文、英文、德文，著有《解脫道上》等重要論著。他既是學者（博文），又是嚴謹的禪修者（約禮）。他說：</w:t>
        <w:br/>
        <w:br/>
        <w:t>&gt; **「修行的目的是解脫，而不是累積知識。但沒有知識的引導，修行可能走入歧途。」**</w:t>
        <w:br/>
        <w:br/>
        <w:t>又說：「我每天花很多時間閱讀經典，也花很多時間在蒲團上。這二者不是矛盾的，而是相輔相成的。」他一生示現了「博文約禮」的完美平衡——不因學問而輕視實修，不因實修而放棄學問。他的著作等身，但生活極簡，持戒精嚴，正是當代修行者的好榜樣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雍也之28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子見南子，子路不說，夫子矢之曰：「予所否者，天厭之！天厭之！」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**南子**：衛靈公夫人，以美貌聞名，但名聲不佳，有淫亂之議。</w:t>
        <w:br/>
        <w:t>2. **子路不說**：子路不高興。說，通「悅」。</w:t>
        <w:br/>
        <w:t>3. **矢之**：發誓、賭咒。矢，通「誓」。</w:t>
        <w:br/>
        <w:t>4. **予所否者**：我如果不對的地方、如果我做了不該做的事。</w:t>
        <w:br/>
        <w:t>5. **天厭之**：天厭棄我、天譴責我。反覆強調以示誠摯。</w:t>
        <w:br/>
        <w:t>6. **背景**：孔子周遊列國至衛國，南子欲見孔子，孔子不得已而見之。子路以老師見名聲不好的女人為恥。</w:t>
        <w:br/>
        <w:t>7. **程朱註解**：朱子曰：「聖人道大德全，無可不可。其見惡人，固謂在我有可見之禮，則彼之不善，我何與焉？」又曰：「子路之不說，可謂能守其節矣。」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家對此章極為重視，因為它涉及聖人處世之「權」與「經」的關係。朱子說：「聖人道大德全，無可不可。」——聖人的德行圓滿，其內心純然天理，沒有任何私欲夾雜，因此無論面對什麼樣的人，皆可以「義」處之，而不被對方的善惡所染汙。</w:t>
        <w:br/>
        <w:br/>
        <w:t>孔子見南子，並非貪戀美色或攀附權貴，而是基於「禮」——南子為衛國之君夫人，以禮求見，聖人不可拒。此為「經」。但子路以世俗眼光看，認為見此不賢之人有損清譽，此為「守節」，亦值得尊敬。孔子不辯解，直接發誓「天厭之！天厭之！」——這是聖人的「不得已」：天地鬼神可鑑，我的動機純淨，你若不信，我亦無可奈何，只能指天為誓。</w:t>
        <w:br/>
        <w:br/>
        <w:t>程子說：「子路不悅，孔子指天以誓，聖人豈有妄語？蓋其心之誠，自足以質諸鬼神而無疑也。」孔子之誓非為自清，而是為安子路之心。聖人深知：真正清者自清，不必辯白；然為護持弟子信心，不妨以誓明志。這即是「權變」——在堅持原則（經）的同時，又能順應具體狀況（權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孔子去見了衛靈公的夫人南子，子路很不高興。孔子於是發誓說：「我如果有任何不對的地方，讓上天厭棄我！讓上天厭棄我！」</w:t>
        <w:br/>
        <w:br/>
        <w:t>南子是當時名聲不好的美女，孔子為了外交禮節去見她，弟子子路認為這有損老師的清譽，非常不悅。孔子沒有多作解釋，而是鄭重發誓表明自己內心純潔，沒有見不得人的念頭。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修行者最難處理的課題——「他人誤解」與「不得已之行事」。你可能因為某些不得已的原因，做了一些在他人看來「不妥」的事情：為了度化一個爭議人物而與之交往、為了更大的利益而暫時妥協、為了顧全大局而委屈自己。這時你的同修、你的弟子、你的家人可能會像子路一樣「不說」。</w:t>
        <w:br/>
        <w:br/>
        <w:t>你怎麼辦？孔子示範了一個絕妙的態度：</w:t>
        <w:br/>
        <w:br/>
        <w:t>第一，不必過度解釋。孔子沒有說「南子其實很好」「我見她是為了政治目的」，這些辯解只會越描越黑。他只是發誓表明自己的內心。</w:t>
        <w:br/>
        <w:br/>
        <w:t>第二，你的內心要真的清清白白。孔子敢指天發誓，因為他確實沒有私心。如果你做的事連自己都心虛，那發誓也沒用。</w:t>
        <w:br/>
        <w:br/>
        <w:t>第三，理解子路的不悅。孔子沒有責備子路「你不懂我」，因為子路的「不說」來自對老師的愛護和對原則的堅持，這本身是可貴的。</w:t>
        <w:br/>
        <w:br/>
        <w:t>第四，最後的考驗不在於別人怎麼看，而在於天（天理、自性）怎麼看。你的心是否真的「無所否」，只有你自己和老天知道。</w:t>
        <w:br/>
        <w:br/>
        <w:t>修行者要有被誤解的勇氣，也要有對天坦蕩的自信。如果你問心無愧，就不必在意閒言閒語——但同時也要慈悲地理解那些為你擔憂的人。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**慧能大師的「風動幡動」與隱遁**</w:t>
        <w:br/>
        <w:br/>
        <w:t>六祖慧能大師得五祖衣缽後，五祖警告他：「**逢懷則止，遇會則藏。** 」慧能遂連夜南遁，被數百人追殺至大庾嶺。後來慧能在獵人隊中隱居十五年，與獵人同吃同住，不得已時吃肉邊菜。</w:t>
        <w:br/>
        <w:br/>
        <w:t>**白話解釋**：慧能大師從五祖弘忍處得到衣缽傳承後，五祖告訴他：「到了懷集就停下來，到了四會就隱藏起來。」慧能連夜向南逃走，被數百人追殺到大庾嶺。後來他在獵人隊伍裡隱居了十五年，和獵人一起生活，不得已的時候就吃肉邊的菜（只吃菜，不吃肉）。</w:t>
        <w:br/>
        <w:br/>
        <w:t>慧能大師身為禪宗六祖，卻在獵人隊中隱居十五年。外人看來，一個開悟的祖師怎能和殺生的獵人為伍？這豈不是「自降身價」？但慧能深知：為了保護衣缽、等待傳法因緣成熟，這是不得已的權變。他的心從未被獵人的生活方式汙染，反而在隱居中默默度化了不少獵人。這正是「子見南子」的精神——外相可以權變，內心不可動搖。後來慧能在廣州法性寺以「不是風動，不是幡動，仁者心動」一語震驚大眾，才正式落髮弘法，其氣象格局無人能及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**阿姜查尊者（1918-1992）——泰國森林禪宗師**</w:t>
        <w:br/>
        <w:br/>
        <w:t>阿姜查尊者是泰國當代最有影響力的森林禪師之一。他曾在年輕時被人誤解為「瘋子」，因為他經常做出不合常規的舉動——在墳場打坐、和瘋子對話、不按傳統僧侶的規矩行事。許多村人不了解他的修行方式，批評他。阿姜查從不解釋。他說：</w:t>
        <w:br/>
        <w:br/>
        <w:t>&gt; **「如果有人批評你，不要急於辯解。讓他們說，你只要知道自己的心是否清淨就夠了。」**</w:t>
        <w:br/>
        <w:br/>
        <w:t>又說：「『法』不在於別人對你的看法，而在於你自己的覺知。」阿姜查晚年被全世界尊為大禪師，當年批評他的人反而成了他的弟子。他面對誤解的態度，與孔子面對子路不悅時的態度如出一轍——不辯解，不自責，不生氣，只是「天厭之！天厭之！」——老天知道我的心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雍也之29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子曰：「中庸之為德也，其至矣乎！民鮮久矣。」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**中庸**：中者，不偏不倚；庸者，平常不易。合言即「用中於平常」之道。</w:t>
        <w:br/>
        <w:t>2. **德**：此處指德性、品德，也指道的具體表現。</w:t>
        <w:br/>
        <w:t>3. **其至矣乎**：大概是最高的了吧。至，極致、頂點。</w:t>
        <w:br/>
        <w:t>4. **民鮮久矣**：民眾缺少（中庸之德）已經很久了。鮮，少。</w:t>
        <w:br/>
        <w:t>5. **程朱註解**：程子曰：「不偏之謂中，不易之謂庸。中者，天下之正道；庸者，天下之定理。」朱子曰：「中者，無過無不及之名也；庸，平常也。」</w:t>
        <w:br/>
        <w:t>6. **與「鄉愿」區別**：中庸非折衷主義，乃恰到好處之「時中」。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理學最重「中庸」，程朱闡發尤為精微。程子說：「不偏之謂中，不易之謂庸。中者，天下之正道；庸者，天下之定理。」此十六字可謂理學綱領。</w:t>
        <w:br/>
        <w:br/>
        <w:t>「中」非幾何學上的中間點，而是「天理之當然」——在每一件事、每一個當下，都有一個最合天理的處置方式，不多一分、不少一分。此即「時中」——隨時隨地恰到好處。朱子說：「中者，無過無不及之名也。」喜怒哀樂未發謂之中，發而皆中節謂之和，中庸即是讓一切情緒、行為都「中節」的德行。</w:t>
        <w:br/>
        <w:br/>
        <w:t>「庸」字最容易被誤解——不是庸俗、平庸，而是「平常」。朱子說：「庸，平常也。」真正的道不在奇特的境界、特殊的經驗中，就在你每天吃飯穿衣、待人接物的平常事裡。最高妙的道，必須落實在最平常的生活中，才是「中庸」。程子說：「中庸，天下之至理，然亦百姓日用而不知者也。」</w:t>
        <w:br/>
        <w:br/>
        <w:t>民「鮮久矣」——不是老百姓不願意行中庸，而是「鮮能知味」，很少有人真正體會到中庸的滋味。因為中庸太簡單、太平常，以至於人們總覺得「一定有更厲害的東西」，反而錯過了。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孔子說：「中庸作為一種德行，可以說是最高境界了吧！人們缺少這種德行，已經很久了。」</w:t>
        <w:br/>
        <w:br/>
        <w:t>中庸就是在日常生活的每一件事中，做到恰到好處——不過分，也不欠缺；不偏激，也不消極。它看似平常，實則是最難達到的修行境界。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修行者最常見的誤區，就是把修行等同於「特殊經驗」。追求禪定中的光影境界、追求夢中感應、追求某種「開悟的體驗」，以為這些才是修行的成就。結果越是追求特殊，離中庸越遠。</w:t>
        <w:br/>
        <w:br/>
        <w:t>孔子說「中庸其至矣乎」——最了不起的德行不是神通廣大，不是辯才無礙，不是面壁九年，而是你在日常生活中的每一個選擇、每一個言行，都能恰到好處。不發脾氣是「中」嗎？不一定——該生氣時不生氣是麻木，不是中庸。不與人爭是「中」嗎？不一定——該堅持時退縮是懦弱，不是中庸。</w:t>
        <w:br/>
        <w:br/>
        <w:t>中庸之難，難在沒有標準答案——你不能說「凡是打坐一小時就是中」，因為對有些人太多，對有些人太少。你必須在每個當下，以清明的覺性判斷：此時此刻，怎麼樣做才最合天理？</w:t>
        <w:br/>
        <w:br/>
        <w:t>修行者若能在洗碗時好好洗碗、說話時好好說話、生氣時恰如其分地生氣、歡喜時不失去覺照，這已經是在實踐中庸了。不需要等到開悟才能行中庸，你現在就能在最小的事情上練習。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**香嚴智閑的「擊竹悟道」**</w:t>
        <w:br/>
        <w:br/>
        <w:t>香嚴智閑禪師在百丈懷海門下時，問一答十，聰慧過人，但未開悟。百丈圓寂後，他依止溈山靈祐禪師。溈山問他：「我聽說你問一答十，那你說一說：父母未生你之前，你是什麼？」香嚴翻遍經書也找不到答案，感嘆：「畫餅不可充飢。」他燒掉經書，在南陽慧忠國師的遺跡旁種田自活。</w:t>
        <w:br/>
        <w:br/>
        <w:t>有一天，他在鋤地時，撿起一片瓦礫隨手一扔，擊中竹子，「啪」的一聲，豁然大悟。他沐浴焚香，向溈山方向遙拜：「**和尚大慈，恩逾父母。若當初為我說破，何有今日之事？** 」他作偈曰：「一擊忘所知，更不假修持。動容揚古路，不墮悄然機。」</w:t>
        <w:br/>
        <w:br/>
        <w:t>**白話解釋**：香嚴智閑在百丈門下很聰明，問什麼答什麼，但沒有真正開悟。溈山問他「父母未生你之前你是誰？」他翻遍所有書也找不到答案，把書燒了，去種田。有一天鋤地時扔出一塊瓦片擊中竹子，「啪」一聲，開悟了。他感恩溈山當初沒有直接告訴他答案，作偈說：「一聲擊響使我忘了所有知識，不再需要刻意修持。一舉一動都在古道中，不再落入死寂的禪定。」</w:t>
        <w:br/>
        <w:br/>
        <w:t>香嚴的悟道經歷完美對應「中庸之為德」——他之前在百丈門下「問一答十」，是「過」；燒書棄禪後鋤地種田，看似回到「平常」。然而他最深的體證恰恰發生在最平凡的動作（鋤地擊竹）中，而不是在經典裡、禪堂裡。中庸就是這樣——最高的道，在最平常的一聲「啪」中顯現。他作偈說「動容揚古路，不墮悄然機」——舉手投足都是古道，不再落入枯寂頑空。這正是中庸精神的體現：在平常動作中顯現最高真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**卡盧仁波切（Kalu Rinpoche, 1905-1990）——藏傳大手印成就者**</w:t>
        <w:br/>
        <w:br/>
        <w:t>卡盧仁波切是近代藏傳佛教最受尊敬的大手印上師之一。他一生修行極為樸素，不喜奢華排場。他在世界各地傳法時，弟子常常期待他傳授「秘密法門」，但他總是說：</w:t>
        <w:br/>
        <w:br/>
        <w:t>&gt; **「最秘密的法門，就是老老實實修心。除此之外，沒有更秘密的了。」**</w:t>
        <w:br/>
        <w:br/>
        <w:t>又說：「大手印不在於你得到什麼高深的教授，而在於你是否能在喝茶、走路、呼吸中保持覺知。」他晚年閉關多年，出關後仍然自己打水、掃地、照顧花草。有弟子問他為何不讓侍者代勞，他說：「掃地就是大手印。」卡盧仁波切一生示現了「中庸之為德」——他擁有最高的密法成就，但落實在生活中就是掃地、打水、喝茶。平常心是道，這就是中庸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雍也之30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子貢曰：「如有博施於民而能濟眾，何如？可謂仁乎？」子曰：「何事於仁，必也聖乎！堯舜其猶病諸！夫仁者，己欲立而立人，己欲達而達人。能近取譬，可謂仁之方也已。」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1. **博施於民**：廣泛地施惠於人民。</w:t>
        <w:br/>
        <w:t>2. **濟眾**：救濟大眾，使百姓都能安居樂業。</w:t>
        <w:br/>
        <w:t>3. **何事於仁**：哪裡只是仁呢？何止是仁的境界！</w:t>
        <w:br/>
        <w:t>4. **必也聖乎**：那一定是聖人的境界了。</w:t>
        <w:br/>
        <w:t>5. **堯舜其猶病諸**：堯舜這樣聖明的君主都還覺得難以做到。</w:t>
        <w:br/>
        <w:t>6. **己欲立而立人**：自己想要站穩，也幫助別人站穩。</w:t>
        <w:br/>
        <w:t>7. **己欲達而達人**：自己想要通達，也幫助別人通達。</w:t>
        <w:br/>
        <w:t>8. **能近取譬**：能夠就近以自身為譬喻來推己及人。</w:t>
        <w:br/>
        <w:t>9. **仁之方**：實踐仁的方法、途徑，非仁之極致。</w:t>
        <w:br/>
        <w:t>10. **程朱註解**：朱子曰：「以己及人，仁者之心也。於此觀之，則見仁之出於自然，非勉強也。」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理學對此章的分析極為精細，因為它區分了「仁」與「聖」兩個層次，並揭示了下學上達的工夫路徑。</w:t>
        <w:br/>
        <w:br/>
        <w:t>子貢的問題是：能讓天下人都得到好處，算不算仁？這看似很偉大，但孔子說這已經不只是仁了，是聖——連堯舜都難以完美做到。為什麼？朱子說：「聖者，仁之極致。」博施濟眾是仁的最高表現，其結果是「聖」，但不是去實踐仁的「方法」本身。</w:t>
        <w:br/>
        <w:br/>
        <w:t>接著孔子給出了最核心的定義：「夫仁者，己欲立而立人，己欲達而達人。」——仁的本質就是推己及人。自己希望立身於道，也推此心幫助他人立身；自己希望通達於理，也推此心幫助他人通達。這個「推」的過程，就是「恕」的工夫，就是「能近取譬」——從自身最切近的感受出發，去體會他人的需要。</w:t>
        <w:br/>
        <w:br/>
        <w:t>朱子說：「以己及人，仁者之心也。」——這不是從外面學來的技巧，而是心中自然流出的惻隱。但如何讓這個惻隱從念頭變成行動？「能近取譬」就是方法：想要被理解，先去理解人；想要被幫助，先去幫助人。從身邊最親近的人開始，一步一步擴展出去。此即理學「下學上達」的精髓——最廣大的聖人事業，始於對身旁一個人的真誠關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如果有人能廣泛地施惠於人民，又能救濟大眾，這樣怎麼樣？可以稱得上是仁了嗎？」孔子說：「哪裡只是仁呢，那一定是聖人的境界了！連堯舜都覺得難以做到呢！所謂仁者，是自己想要立足，就幫助別人立足；自己想要通達，就幫助別人通達。能夠就近以自身為例來推己及人，可以說是實踐仁的方法了。」</w:t>
        <w:br/>
        <w:br/>
        <w:t>孔子告訴我們：不必先想著拯救全人類，仁的起點很簡單——從你自己的心出發，你希望怎樣被對待，就怎樣對待別人。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這是修行者最容易被「大願望」綁架的一章。很多人一學佛就想「度眾生」，發願「眾生無邊誓願度」，結果連隔壁鄰居的名字都不知道。這是「博施濟眾」的幻想——聽著很偉大，實際上連第一步都踏不出去。</w:t>
        <w:br/>
        <w:br/>
        <w:t>孔子極度務實地告訴你：不要去想那個遙遠的目標（那是聖人的事，堯舜都說難），你要做的是「能近取譬」——從你身邊最近的人開始。</w:t>
        <w:br/>
        <w:br/>
        <w:t>你希望有人聽你說話嗎？那你就先聽別人說話。你希望被體諒嗎？那你就先去體諒家人。你希望自己的修行被肯定嗎？那你就先去肯定同伴的進步。這就是「己欲立而立人，己欲達而達人」。仁不是一個目的，而是一個方向；不是一個成就，而是一個方法。</w:t>
        <w:br/>
        <w:br/>
        <w:t>修行不必好高騖遠。你每天能做到一次「推己及人」——出門前為家人倒一杯水、工作時體諒同事的難處、道場中關懷新來的同修——這就是你在實踐仁了。千千萬萬次這樣的「能近取譬」，自然會把你推向聖人的境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**龍樹菩薩與「一切眾生皆具佛性」**</w:t>
        <w:br/>
        <w:br/>
        <w:t>龍樹菩薩是佛教中觀學派的開創祖師。傳說他年輕時曾與幾位好友學習隱身術，潛入王宮調戲宮女，事發後三位好友被殺，龍樹僥倖逃脫。經此大難，他深徹體悟到「欲為苦本」，於是出家修行。後來他廣學一切佛法，證得初地菩薩果位。</w:t>
        <w:br/>
        <w:br/>
        <w:t>有人問他：「眾生如此愚癡，如何度得盡？」龍樹答：「**譬如大火，不患薪盡，但患火不盛。薪盡則火自滅。菩薩之大悲火亦復如是。** 」</w:t>
        <w:br/>
        <w:br/>
        <w:t>**白話解釋**：有人問龍樹菩薩：「眾生這麼愚癡，怎麼度得完呢？」龍樹回答：「就像大火一樣，不怕柴燒不完，只怕火不夠大。柴燒完了火自然會熄滅。菩薩的大悲火也是這樣——不要擔心眾生度不盡，先讓自己的慈悲之火燃燒起來。」</w:t>
        <w:br/>
        <w:br/>
        <w:t>龍樹菩薩的回答完美呼應了孔子此章的精神——不要一上來就想「博施濟眾」（把火點到全世界），而是先讓自己的慈悲之火（「己欲立而立人」的心）燒得旺盛。當你的心足夠溫暖時，自然會影響你觸及到的每一個人。這就是「能近取譬」——先點燃自己，再點燃身邊的人，然後火勢自然蔓延。龍樹自己從一個調戲宮女的浪子轉變為一代祖師，他最懂「能近取譬」的功夫——他的慈悲不是從天而降的，而是從自身痛苦的經歷中提煉出來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**證嚴法師（1937年生）——慈濟功德會創辦人**</w:t>
        <w:br/>
        <w:br/>
        <w:t>證嚴法師以一介尼僧之身，創立了全球最大的華人慈善組織——慈濟功德會。但她的起點極為微小：1966年，她看到一位難產的婦女因為繳不起保證金而被醫院拒於門外，血流如注。她深感悲憫，決心「做一點事」。</w:t>
        <w:br/>
        <w:br/>
        <w:t>她沒有一開始就發願救全台灣、救全世界。她只是邀請三十位家庭主婦，每天存五毛錢（「五毛錢的力量」），開始了濟貧救難的工作。她說：</w:t>
        <w:br/>
        <w:br/>
        <w:t>&gt; **「要做的事情很多，但我們從一個人、一塊錢、一個腳步開始。」**</w:t>
        <w:br/>
        <w:br/>
        <w:t>又說：「不要想『我一個人能做什麼』，要想『我做了這一件事之後，自然會有人跟上來』。」這就是「能近取譬」最現代的實踐——從身邊最微小的事做起，從五毛錢開始，從一個人開始。證嚴法師沒有先成為聖人再做事，而是在做的過程中成為了聖人。正如孔子所說：「能近取譬，可謂仁之方也已。」仁的方法，就是從離你最近的一個人、一件事開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**述**：傳述、陳述</w:t>
        <w:br/>
        <w:t>- **作**：創作、創作新的學說</w:t>
        <w:br/>
        <w:t>- **竊**：私下，謙稱</w:t>
        <w:br/>
        <w:t>- **老彭**：老子與彭祖，指古代聖賢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子曰：「述而不作，信而好古，竊比於我老彭。」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此章記孔子自述其學問態度。聖人述古賢之道，傳先王之法，而不自己創作，蓋以道統自古相傳，非一人之私智所能為也。信而好古，乃尊崇道統之心；竊比老彭，謙言己不過傳述之任而已。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孔子說：「我只是傳述古代聖王的道統，而不自己創作新說。我深信並愛好古人的道理，私下把自己比作老子和彭祖。」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丹麥童話作家安徒生說：「真理必將得勝，只是需要時間。」他一生貧困，却為世界兒童留下美好的故事，他相信美好的事物永遠不會消失。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默而識之：默默地記住所學。識，音zhì，通「誌」，記住。學而不厭：學習而不感到厭倦。誨人不倦：教導別人不感到疲倦。何有於我哉：這對我來說有什麼困難呢？一說：這些我做到了多少呢？兩種解釋皆可通，此處取謙虛自省義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子曰：「默而識之，學而不厭，誨人不倦，何有於我哉？」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三句話，道盡了修行的三大法門。默而識之——這是內化的功夫，非口耳之學，而是以心印心、以默體道。學而不厭——這是精進的態度，道無窮盡，學無止境，永不滿足於當下的境界。誨人不倦——這是慈悲的流露，自覺之後覺他，以無盡的耐心引導眾生。三者其實是一體：默而識之是體，學而不厭是用，誨人是不二。夫子最後說「何有於我哉」，非自誇，而是以身示範，告訴修行人：聖人之道，就在這些樸實無華的日常功夫中，沒有什麼玄妙捷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孔子說：「默默地記住所學的知識，學習而不感到厭倦，教誨別人不感到疲倦，這對我有什麼難的呢？」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這個資訊焦慮的時代，人們忙於「輸入」——無止境地刷文章、看視頻、聽課程，卻很少「默而識之」，讓知識沉澱成智慧。真正的學習需要「默」的功夫——安靜下來，反芻消化，讓所學內化為生命的一部分。同時，真正的教育者不是傳聲筒，而是以「誨人不倦」的慈悲心，陪伴他人成長。修行者當問自己：我是在「學」，還是在「收集」？我是在「教」，還是在「炫耀」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百丈懷海禪師創立叢林清規，倡導「一日不作，一日不食」。他晚年仍堅持下田耕作，弟子們不忍，藏起他的農具。百丈說：「我無德勞人，豈可坐享？」遂絕食抗議，弟子只得歸還農具。百丈日日荷鋤種菜，從不言苦，亦不厭倦。有人問他為何如此辛苦，他答：「老僧在耕心田，非耕福田。」他「默而識之」的是「平常心是道」，「學而不厭」的是日常用功，「誨人不倦」的是以身作則。百丈一生，正是夫子此章的真實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作曲家巴哈（Johann Sebastian Bach）一生默默創作，從不追求名利。他在樂譜末尾常寫上「Soli Deo Gloria」（唯獨榮耀歸於神）。他每日的工作就是安靜地譜寫樂曲、指導唱詩班、教育學生。他的音樂博大精深，後人花了數百年才慢慢領會其奧妙。巴哈從不自稱天才，只說自己「勤奮而已」。這種「默而識之」的態度，使他的音樂穿越時空，成為人類文明最璀璨的瑰寶之一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德之不修：德行不去修養。學之不講：學問不去講求。聞義不能徙：聽到義理卻不能遷移、跟從。徙，遷移。不善不能改：不好的言行不能改正。是吾憂也：這些是我所憂慮的。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子曰：「德之不修，學之不講，聞義不能徙，不善不能改，是吾憂也。」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不憂貧賤，不憂得失，而憂此四者。修行人最大的敵人不是外在的磨難，而是內在的懈怠。德不修，則心性日墮；學不講，則智慧日暗；聞義不徙，則良知麻痺；不善不改，則習氣日深。這四者互為因果，形成一個惡性循環。聖人之所以為聖，不是因為他沒有缺點，而是因為他時刻保持警覺，對自己的無明與習氣毫不姑息。修行者的「憂」，不是焦慮，而是清醒的自我觀照——如同守衛盯著城門，不容一絲懈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孔子說：「德行不加修養，學問不加講求，聽到義理卻不能去實踐，有了過錯卻不能改正，這些是我所憂慮的。」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很少真正為自己的「不修、不講、不徙、不改」而憂慮。我們忙於追逐外在的成功，卻忽略了生命的根本質量。修行者要建立「反身而誠」的習慣：每日三省吾身，檢視今天德行有沒有進步？知識有沒有深化？聽到善言有沒有行動？犯錯有沒有真誠悔改？這樣的自我要求不是苛刻，而是對自己生命負責的態度。一個連自己的缺點都不願正視的人，如何能夠成長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明代大儒王陽明少年時立志做聖賢，但他深知自己習氣深重。他曾在書房牆上題寫四句話：「破山中賊易，破心中賊難。」他每日記錄自己的言行得失，絲毫不放過任何一個不善的念頭。有一次他與友人論學，友人指出他言語間有傲氣。王陽明當即拜謝，說：「此吾真藥石也！」此後他更加謹言慎行。正是這種「聞義能徙、不善能改」的功夫，使他在龍場悟道後，開創了影響東亞數百年的心學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物理學家愛因斯坦（Albert Einstein）不僅是科學天才，更是一位不斷自我反省的人。他中年時因其統一場論遭受質疑，許多同行批評他的研究方向有誤。愛因斯坦沒有固執己見，而是虛心聽取批評，他說：「偉大的精神總會遭到平庸頭腦的強烈反對。」但他同時也能正視自己的局限，曾坦言：「我犯了一個巨大的錯誤。」他一生都在「修德」，積極參與和平運動；不斷「講學」，與年輕學者交流思想；聞義能徙，看到原子彈的危害後，從擁護核武器轉為堅定的反戰者。他正是夫子所謂「憂」而後「改」的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**燕居**：閒居、在家休息</w:t>
        <w:br/>
        <w:t>- **申申**：舒展自如的樣子</w:t>
        <w:br/>
        <w:t>- **夭夭**：和藹舒暢的樣子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子曰：「德之不修，學之不講，聞義不能徙，不善不能改，是吾憂也。」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此章記聖人閒居之容儀。燕居之時，申申如者，天理流行也；夭夭如者，和藹氣象也。聖人之心渾然天理，故動容無不正也。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孔子閒居在家時，容貌舒展自如，神態和藹舒暢。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法國化學人居禮夫人在丈夫車禍身亡後，仍繼續他們的研究，並獲得了第二次諾貝爾獎。她說：「生活中沒有什麼是值得恐懼的，只有值得理解的。」科學的熱情可以戰勝一切悲痛。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**衰**：衰老</w:t>
        <w:br/>
        <w:t>- **周公**：周文王之子，制禮作樂，为孔子心中聖人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子曰：「甚矣吾衰也！久矣吾不復夢見周公！」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聖人自歎道之不行也。孔子壯年時志在行周公之道，故常夢見之。今衰老而言不復夢見，是歎道之不行，年命之有限也。此聖人傷時之語。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孔子說：「我衰老得多麼厲害啊！我已經很久沒有夢見周公了！」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邦霍費爾在納粹時代選擇留下，參與暗殺希特勒的密謀。被捕後在獄中寫下《倫理学》，堅持：「行動來自自由，而非必然。」道德勇氣是黑暗中不滅的光。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**志**：立志、求道</w:t>
        <w:br/>
        <w:t>- **據**：依據、守住</w:t>
        <w:br/>
        <w:t>- **依**：不離</w:t>
        <w:br/>
        <w:t>- **游**：涵泳、悠游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子曰：「志於道，據於德，依於仁，游於藝。」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聖人教人為學之序也。志道為根本，據德為守住，依仁為不離，游藝為涵養。四者兼備，則為聖人之學。蓋道者事物當然之理，德者得之於心，仁者心之全德，藝者六藝之事。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孔子說：「以道為志向，以德為根據，以仁為依靠，悠游於六藝之中。」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希臘哲學家愛比克泰德說：「困擾人們的不是事物本身，而是人們對事物的看法。」認知方式的轉變，可以讓困境變成成長的階梯。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**自行**：自己實踐</w:t>
        <w:br/>
        <w:t>- **束脩**：十條乾肉，指微薄的見面禮，此指求學的誠意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子曰：「自行束脩以上，吾未嘗無誨焉。」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聖人誨人不倦之心。束脩是最菲薄的禮物，只要人有向學之誠心，聖人無不教誨之。蓋聖人之心，一視同仁，不分賢愚，只要有誠意，皆肯教導。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孔子說：「只要自己能帶著禮物來求見，我從來沒有不教導的。」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波蘭鋼琴家蕭邦在流亡巴黎期間，將對祖國的思念化為動人的音樂。他說：「我的心永遠在祖國。」藝術家將苦難轉化為創作，表達了人類精神中最深沉的部分。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**憤**：心裡想求通而未得</w:t>
        <w:br/>
        <w:t>- **啟**：開導、啟發</w:t>
        <w:br/>
        <w:t>- **悱**：心裡想說而说不出</w:t>
        <w:br/>
        <w:t>- **發**：引導、表達</w:t>
        <w:br/>
        <w:t>- **隅**：角落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子曰：「不憤不啟，不悱不發，舉一隅不以三隅反，則不復也。」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聖人教學之道。憤者心求通而未得，啟者開其意也；悱者口欲言而未能，發者達其辭也。必待其自憤自悱，而後啟發之。若不能由此及彼、舉一反三，則不復教矣。蓋教人貴在引導，而非灌輸。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孔子說：「不到學生心裡想求通而未得的時候，不去開導他；不到他想說而說不出的時候，不去引導他。如果不能舉一反三，就不再教他了。」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英國哲學家培根說：「知識就是力量。」但他接著說：「閱讀使人充實，會談使人敏捷，寫作使人精確。」知識需要轉化為實際的能力與品德，才有真正的價值。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**食**：吃</w:t>
        <w:br/>
        <w:t>- **餒**：飢餓</w:t>
        <w:br/>
        <w:t>- **爾**：如此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子曰：「子在齊聞韶，三月不知肉味。」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此章記聖人好學之至也。韶者，舜之樂也，其音和平神妙。孔子在齊聞之，三月之久而不知肉味，專心於樂可知也。聖人好學之心，達於極致，無所分心。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孔子在齊國聽到韶樂，專心學習，三個月都吃不出肉的味道。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波蘭作家米沃什在《道德學》中寫道：「詩人的最高使命是反對一切形式的意識形態。」知識分子應當保持獨立思考，不依附任何權力。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闕黨：里巷名，即闕里，孔子故鄉。童子：少年。將命：傳達賓主之辭命，即擔任傳話的工作。益者與：他是求上進的人嗎？與，通「歟」，疑問語氣詞。居於位：坐在席位上。古人禮節，童子不當與成人同坐。與先生並行：與長輩並肩行走。古人禮節，童子當隨行於長者之後。欲速成者：想要快速達成的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闕黨童子將命，或問之曰：「益者與？」子曰：「吾見其居於位也，見其與先生並行也，非求益者也，欲速成者也。」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觀人，不聽其言而觀其行。童子「居於位」與「與先生並行」，看似小事，實則反映了心態的傲慢與急躁。修行人當知：道在低處，不在高處；道在謙卑，不在張揚。真正「求益」的人，總是自覺地把自己放在低處——不敢居於位，不敢與長者並行。而「欲速成」的人，表面上是急於學習，骨子裡卻是想早日出人頭地。聖人一眼看穿：求益是減損我慢，速成是增長我慢。方向完全相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闕黨有一個少年負責傳達賓主之辭，有人問孔子說：「他是個求上進的人嗎？」孔子說：「我見他坐在成人的位子上，又看見他與長輩並肩行走，這不是一個求上進的人，而是一個想快速成名的人。」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社會，「速成」成了普遍的追求——21天學會一門語言、三個月成為專家、一年實現財富自由。這種速成心態恰恰阻礙了真正的成長。修行者要警惕內心的「欲速成」之念：是不是剛讀了幾本書就想開班授課？是不是剛有一點體悟就想當大師？真正的進步是緩慢而紮實的，如同樹木的生長，看不見，卻在不斷發生。佛家說「頓悟不廢漸修」，實修功夫一點都急不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宋代禪師白雲守端初入佛門時，心性浮躁，一心求悟。他的師父楊岐方會見他如此急切，便問他：「你可曾讀過《法華經》？」守端答：「讀過。」方會又問：「經中說『諸法從本來，常自寂滅相』，你如何理解？」守端張口欲答，方會忽然掩住他的嘴說：「不必說了，你先去掃地三年。」守端不解，但依言而行。三年後，方會再問他同樣的問題，守端一笑，說：「茶涼了。」方會點頭：「這才是真悟。」守端後來成為一代宗師，常告誡弟子：「莫學那闕黨童子急於上位，先學會低頭掃地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音樂家顧聖嬰是中國近代著名鋼琴家，少年成名，但始終保持謙遜的態度。她曾說：「音樂是一門需要用一生去學習的藝術。」即便已享譽國際，她仍每天花數小時練習基本功——音階與琶音，從不厭煩。有年輕學生問她成功的秘訣，她說：「不要急著上台表演，先學會聽自己的琴聲。」她一生低調，從不與人爭名逐利，真正體現了「求益」而非「欲速成」的境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**富**：財富、富貴</w:t>
        <w:br/>
        <w:t>- **求**：追求</w:t>
        <w:br/>
        <w:t>- **執鞭**：拿著鞭子趕車，指下等差事</w:t>
        <w:br/>
        <w:t>- **所好**：喜好之事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子曰：「富而可求也，雖執鞭之士，吾亦為之。如不可求，從吾所好。」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聖人明義利之分。富貴若可以合理求得，雖微賤之事亦肯為之；若不可得，則寧守本願，不以非義求之也。蓋君子愛財，取之有道，不以其道得之，不處也。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孔子說：「財富如果可以合理求得，即使是替人趕車的下等工作，我也去做。如果不能合理求得，我就做自己喜歡的事。」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英國詩人濟慈說：「美即是真，真即是美。」在這個追求效率的時代，這句話提醒我們：真實與美好比表面的成功更值得追求。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**慎**：謹慎、慎重</w:t>
        <w:br/>
        <w:t>- **齊**：同「齋」，祭祀前的齋戒</w:t>
        <w:br/>
        <w:t>- **疾**：疾病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子之所慎：齊、戰、疾。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此章記聖人敬谨之心。齊所以交神明，战所以保民，疾所以衛生，皆大事也，故聖人尤慎之。蓋三者皆關係生死存亡，不可不慎也。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孔子謹慎对待的三件事：齋戒、戰爭、疾病。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日本江戶時代的松尾芭蕉以俳句聞名世界，他說：「詩是將無限收入短暫中的技術。」在簡約的形式中表達深遠的意義，是藝術的最高境界。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**韶**：舜時的音樂，為最美的音樂</w:t>
        <w:br/>
        <w:t>- **三月**：形容很長時間</w:t>
        <w:br/>
        <w:t>- **圖**：想到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子在齊聞韶，三月不知肉味，曰：「不圖為樂之至於斯也！」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此聖人好學之美也。韶樂至美，使孔子三月不知肉味，專心一志於樂也。不圖為樂之至於斯，謂從未想到美樂能到此境界也。可見聖人求道之專，好善之切。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孔子在齊國聽到韶樂，很長時間吃肉都吃不出味道，說：「沒想到音樂能美好到這種境界！」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馬拉拉在塔利班威脅下仍堅持上學，遭槍擊後奇蹟康復，更堅定她為女童教育奮斗的決心。她說：「一個孩子、一位老師、一書、一枝筆，可以改變世界。」教育是最強大的武器。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為衛君乎：幫助衛國國君嗎？為，幫助、支持。衛君，指衛出公輒。伯夷、叔齊：商末孤竹君之二子，互相讓位，後因諫阻武王伐紂不從，隱居首陽山，不食周粟而死。怨乎：心中有怨恨嗎？求仁而得仁：追求仁德而得到了仁德。夫子不為也：老師不會幫助衛君的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冉有曰：「夫子為衛君乎？」子貢曰：「諾，吾將問之。」入，曰：「伯夷、叔齊何人也？」曰：「古之賢人也。」曰：「怨乎？」曰：「求仁而得仁，又何怨？」出，曰：「夫子不為也。」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不直接問孔子是否支持衛君，而是問伯夷、叔齊，這種問法本身就是一種修行智慧。伯夷、叔齊兄弟讓國，求的是仁；衛君輒與父親蒯聵爭國，求的是權。孔子讚伯夷、叔齊為「古之賢人」，又說他們「求仁而得仁，何怨之有」，等於斷定：追求仁德的人終將滿足，追求權力的人終將痛苦。子貢由此推知孔子不會幫助衛君。這一段話的深層意涵是：修行人要明辨「求」的對象——你求什麼，就得到什麼。求仁得仁，求利得利，求權失仁。你最終的歸宿，取決於你最初的方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冉有說：「老師會幫助衛國國君嗎？」子貢說：「好，我去問問他。」子貢進去，問：「伯夷、叔齊是什麼樣的人？」孔子說：「是古代的賢人。」子貢又問：「他們心中有怨恨嗎？」孔子說：「他們追求仁德而得到了仁德，又有什麼怨恨呢？」子貢出來，說：「老師不會幫助衛君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職場與生活中，我們常面臨類似「衛君還是伯夷叔齊」的選擇：是選擇一份高薪但違背良心的工作，還是選擇一條清貧但合乎道義的路？子貢的問法給我們啟發：不必直接問「該選哪個」，而是問自己「我是什麼樣的人」。當你真正知道自己追求的是什麼——仁德、真理、良知，還是金錢、地位、權力——選擇自然明瞭。修行者的定力，不在於抗拒誘惑，而在於清清楚楚知道自己要什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宋代名臣范仲淹一生清廉，他幼年貧苦，斷齏畫粥，勤學苦讀。後來官至參知政事，位高權重，卻始終保持簡樸。有人問他為何不為子孫積攢產業，他答：「吾之所求，在道不在利。子孫若賢，自能立身；若不賢，多財反為害。」晚年他推行「慶曆新政」，觸動權貴利益，遭貶謫。臨行前，弟子問他是否後悔，他笑曰：「吾求仁得仁，何悔之有？」范仲淹一生，「先天下之憂而憂，後天下之樂而樂」，正是伯夷、叔齊精神的延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天文學家伽利略（Galileo Galilei）在教會壓力下被迫公開放棄日心說，傳說他走出法庭後低聲說：「但是它（地球）仍在轉動。」他追求真理而不屈服於權勢，即便遭受軟禁，仍繼續科學研究。在他看來，科學真理比個人安危更重要。伽利略求的不是教會的認可，而是宇宙的真實面貌。這種「求仁得仁」的精神，使他成為現代科學的奠基人之一。他的一生證明：當你追求的是真理，任何外在的壓迫都無法使你怨恨，因為你已經得到了你想要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**疏食**：粗飯</w:t>
        <w:br/>
        <w:t>- **曲肱**：彎著胳膊</w:t>
        <w:br/>
        <w:t>- **浮雲**：比喻富貴如浮雲，虛無短暫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子曰：「飯疏食飲水，曲肱而枕之，樂亦在其中矣。不義而富且貴，於我如浮雲。」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聖人安貧樂道之心。疏食飲水，曲肱而枕，乃貧者之樂，聖人樂在其中，蓋心中有道，不以外物動其心也。不義之富貴，聖人視之輕如浮雲，決不苟得也。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孔子說：「吃粗飯喝白水，彎著胳膊當枕頭睡，樂趣也在其中了。用不正當手段得來的富貴，對我來說就像浮雲一樣。」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哥倫比亞鄉村教師路易斯·索托在缺乏資源的偏鄉學校任教超過四十年，讓偏鄉孩子也能享受優質教育。他說：「教育是改變命運的唯一途徑。」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**易**：指《易經》</w:t>
        <w:br/>
        <w:t>- **大過**：大的過錯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子曰：「加我數年，五十以學易，可以無大過矣。」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聖人好學之言也。易象幽深，能通神明之德，類萬物之情。孔子五十歲讀易，可以知進退存亡之道，而不失其正，故云可以無大過。聖人謙言，示人當及時力學也。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孔子說：「讓我多活幾年，到五十歲時去學《易經》，就可以不犯大的過錯了。」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日本設計師原研哉說：「設計不是為了展示，而是為了觸摸。」用心設計的作品才能被人感受。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**雅言**：標準的語言</w:t>
        <w:br/>
        <w:t>- **執禮**：主持禮儀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子所雅言，詩、書、執禮，皆雅言也。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此章記聖人重學之心。詩書禮樂，皆先王之典，不可不敬也。聖人誦詩讀書之時，在朝堂聘問之際，必用雅言，不敢方言，所以重道統、尊先王也。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孔子在教學《詩經》、《尚書》和主持禮儀時，都用標準的雅言。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印度詩人泰戈爾說：「根是地下的枝，枝是地上的根。」看似分離的事物，實際上是相互連接的。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葉公：葉，音shè。葉公，楚國大夫，名諸梁，封於葉邑。子路不對：子路沒有回答。發憤忘食：用功到忘記吃飯。樂以忘憂：快樂到忘記憂愁。不知老之將至：不知道衰老即將到來。云爾：如此罷了。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葉公問孔子於子路，子路不對。子曰：「汝奚不曰：『其為人也，發憤忘食，樂以忘憂，不知老之將至云爾。』」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路不答，是因為他不知如何用言語來描述老師的境界。而孔子自我寫照的三句話，其實是修行者最圓滿的生命狀態。發憤忘食——這是全然的投入，沒有保留，沒有間斷。樂以忘憂——這不是沒有憂苦，而是在樂中自然超越了憂苦，這是自性本具的法喜。不知老之將至——超越了時間的束縛，活在永恆的當下。修行人的終極境界，不是枯坐入定，而是在日用平常中，活出這樣一種全然、喜悅、超越的生命狀態。夫子不說自己「悟道」，只說「發憤忘食，樂以忘憂」——大道就在這最樸實的狀態中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葉公向子路打聽孔子的為人，子路沒有回答。孔子說：「你為什麼不說：『他這個人啊，發憤用功到忘記吃飯，快樂得忘記憂愁，不知道衰老即將到來，如此罷了。』」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發憤忘食」與「樂以忘憂」看似矛盾——發憤是辛苦的，樂是輕鬆的。但真正投入自己熱愛之事的人都知道：最深的快樂，恰恰來自於最全然的投入。在現代社會，許多人把工作與快樂對立起來，認為工作是痛苦的，快樂只存在於工作之外。而修行者的態度是：將每一個當下都變成「發憤忘食、樂以忘憂」的狀態——工作即修行，修行即生活。當你能在工作中找到全然的投入與忘我的快樂，你就接近了夫子所說的境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詩人王維人稱「詩佛」，晚年隱居輞川，專注於詩、畫、禪的創作。他每天清晨起來，先抄寫《維摩詰經》，然後到山中寫生。他的詩作每一首都反覆修改，有時為了一個字琢磨數日。有人問他為何如此辛苦，他說：「我樂在其中，不知其苦。」他的晚年生活極為簡樸，卻創造了大量千古絕唱。他在〈終南別業〉中寫道：「行到水窮處，坐看雲起時。」這種「發憤忘食、樂以忘憂」的境界，使他超越了時代，成為後世文人嚮往的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中國著名數學家陳景潤，畢生致力於哥德巴赫猜想的研究。他生活極其簡樸，住在一間狹小的房間裡，牆上貼滿了數學公式。他常常工作到忘記吃飯，有時一天只吃幾個饅頭。有人說他苦，他卻說：「這是我最快樂的事。」他用了數年的時間，在六平方米的房間裡，用掉了幾麻袋的草稿紙，最終取得了「1+2」的重大突破。他「發憤忘食、樂以忘憂」的精神，正是夫子此章最動人的現代詮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**生知**：天生就知道</w:t>
        <w:br/>
        <w:t>- **好古**：愛好古代文化</w:t>
        <w:br/>
        <w:t>- **敏**：勤勉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子曰：「我非生而知之者，好古，敏以求之者也。」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聖人謙言之語也。聖人非生而知之，皆由學而後知。好古者，愛先王之道也；敏以求之者，勤勉力學也。聖人尚且如此，況學者可不勉乎？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孔子說：「我不是天生就知道一切的人，只是愛好古代文化，勤奮敏捷地去求學罷了。」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阿根廷作家博爾赫斯晚年失明，却仍以口述方式繼續創作。他說：「失明是一種約束，也是一種解放。」在最艱難的時刻，人類的創造力反而能焕發新的光彩。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**疾病**：病情嚴重</w:t>
        <w:br/>
        <w:t>- **請禱**：請求祈禱</w:t>
        <w:br/>
        <w:t>- **上下神祇**：天地間的神靈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子疾病，子路請禱。子曰：「有之？」曰：「禱爾於上下神祇。」子曰：「丘之禱久矣。」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聖人待人以誠，待天以敬。子路出於誠心請禱，聖人許之者，順人心也；然已自言平日之禱，是平日皆循理合道，無愧於天地鬼神也。此聖人言行一致之謂。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孔子病重的時候，子路請求祈禱。孔子說：「有這回事嗎？」子路說：「有的，向天地神靈祈禱。」孔子說：「我早就祈禱很久了。」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義大利航海家哥倫布在等待資助的多年裡經歷了無數拒絕，他說：「只要你有一個足夠大的夢，就沒有不可能的事。」夢想是前進的動力。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**奢**：奢侈</w:t>
        <w:br/>
        <w:t>- **遜**：傲慢</w:t>
        <w:br/>
        <w:t>- **儉**：節儉</w:t>
        <w:br/>
        <w:t>- **固**：固陋、寒酸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子曰：「奢則不遜，儉則固；與其不遜也，寧固。」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聖人論奢儉之弊。奢則驕傲，儉則固陋，皆有所失。然奢之弊大於儉，故聖人寧取其小弊之固，而不取其大弊之遜。蓋不遜則傷義，固則無傷大體也。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孔子說：「奢侈了就會傲慢，節儉了就會固陋。與其傲慢，我寧可固陋。」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日本設計師無印良品倡導「這樣就好」的適度哲學，反對過度消費。他們相信：「良好的設計不是無中生有，而是回歸本質。」在這個過度消費的時代，這樣的理念更顯珍貴。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**坦蕩蕩**：心地平坦開闊</w:t>
        <w:br/>
        <w:t>- **長戚戚**：經常憂愁不安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子曰：「君子坦蕩蕩，小人長戚戚。」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聖人論君子小人之分。君子之心，合於天理，故坦蕩蕩然而無累也；小人之情，徇於人欲，故長戚戚然而多懼也。此一章可以觀人存心之不同矣。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孔子說：「君子心地平坦開闊，小人經常憂愁不安。」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日本將軍織田信長在桶狹間之戰中以寡敵眾，他說：「人生如夢，青春不回。」把握當下，才能創造歷史。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**溫**：溫和</w:t>
        <w:br/>
        <w:t>- **厲**：嚴厲</w:t>
        <w:br/>
        <w:t>- **威**：威嚴</w:t>
        <w:br/>
        <w:t>- **恭**：恭敬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子溫而厲，威而不猛，恭而安。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孔子既溫和又嚴厲，有威嚴而不凶暴，恭敬而安詳。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日本作家夏目漱石說：「為人處世，只要本著良心去做，就不會有錯。」良心是我們行為的最高準則。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恭而無禮則勞：只講恭敬而沒有禮的節制，就會勞苦不安。慎而無禮則葸：只講謹慎而沒有禮的節制，就會畏縮膽怯。葸，音xǐ，畏懼貌。勇而無禮則亂：只講勇敢而沒有禮的節制，就會製造禍亂。直而無禮則絞：只講率直而沒有禮的節制，就會尖刻傷人。絞，急切、刺傷。君子篤於親：君子厚待自己的親人。故舊不遺：不遺棄老朋友。民不偷：百姓就不會澆薄。偷，澆薄、不厚道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子曰：「恭而無禮則勞，慎而無禮則葸，勇而無禮則亂，直而無禮則絞。君子篤於親，則民興於仁；故舊不遺，則民不偷。」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的核心在「禮」——禮不是外在的規矩條文，而是內在心性自然流露的中和節度。恭、慎、勇、直，都是好的品質，但若缺乏「禮」的調和，便會走向極端而成為缺陷。修行人最難的功夫，不是培養某種美德，而是讓一切美德回到中道上——無過無不及。後半段夫子從個人修養擴展到社會影響：君子厚待親人，百姓自然興起仁心；君子不忘故舊，百姓自然不會澆薄。這是「上行下效」的教化哲學——你自己做到，世界就跟著改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只知恭敬而不知禮，就會勞累不安；只知謹慎而不知禮，就會畏縮膽怯；只知勇敢而不知禮，就會製造禍亂；只知率直而不知禮，就會尖刻傷人。君子厚待自己的親人，百姓就會興起仁德之心；不遺棄老朋友，百姓就不會澆薄無情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職場與人際關係中，這四種「失禮」比比皆是：有些人過度恭敬，反而讓人不自在；有些人過度謹慎，錯失良機；有些人以「性格直率」為名，言語傷人；有些人以「勇敢果斷」為名，不顧程序與他人感受。修行者要學會「禮」的中道智慧——在所有品質中加入覺察與節制。同時，領導者或教育者更要以身作則：你如何對待家人與故舊，比任何口號都更能影響周圍的人。好的影響力，不是靠說教，而是靠生命對生命的感染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禪師趙州從諗（趙州和尚）以「平常心是道」聞名於世。有一僧問趙州：「如何是道？」趙州答：「吃茶去。」僧人不解，又問：「如何是禮？」趙州說：「你站起來問我，便是禮。」又有一次，一位年輕的學僧遠道而來參訪趙州，見趙州正在掃地，便恭敬地站在一旁等待。趙州掃完地，對學僧說：「茶要慢慢喝，路要慢慢走，禮要自然行，不是做出來的。」學僧問：「那什麼是真正的禮？」趙州笑曰：「飢來吃飯，睏來眠——該坐時坐，該站時站，不刻意，不造作，便是禮。」趙州的禪風活潑灑脫，在日用平常中體現中道之禮，正是「恭而有禮、慎而有禮、勇而有禮、直而有禮」的圓滿示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小說家赫胥黎（Aldous Huxley）在其名著《美麗新世界》中批判了一個沒有「禮」的未來社會——人們只有感官刺激，沒有真正的恭敬、謹慎、勇氣與正直。赫胥黎本人則是一個極有修養的人。他終身保持對知識的恭敬，但從不盲從權威；他對社會問題態度謹慎，卻勇於發表獨立見解；他待人真誠直率，卻從不尖刻傷人。他的作品中充滿了對人類命運的關懷，晚年他潛心研究東方哲學，在身心靈領域留下深遠影響。他的一生，可說是有「禮」的君子風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**啟**：看</w:t>
        <w:br/>
        <w:t>- **戰戰兢兢**：恐懼謹慎的樣子</w:t>
        <w:br/>
        <w:t>- **履**：踩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曾子有疾，召門弟子曰：「啟予足！啟予手！詩云：『戰戰兢兢，如臨深淵，如履薄冰。』今而後知免夫！小子！」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曾子借詩言謹身之道也。戰戰兢兢者，戒懼之意；如臨深淵、如履薄冰者，言其危也。身體髪肤，受之父母，不敢毀傷，故曾子平日守之如此，臨死而後知可免也。此聖賢工夫切實處。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曾子得了病，召集門下的弟子說：「看看我的腳！看看我的手！《詩經》說：『戰戰兢兢，像面對著深淵，像踩在薄冰上。』從今往後我知道可以免於毀傷了！弟子們！」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馬丁路德金博士以非暴力抗爭爭取種族平等，在傾聽威脅與暴力中仍堅持愛的原則。他在葛籣菲斯演說：「我有一個夢」，這個夢感動了整個世界，也改變了歷史。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曾子：曾參，孔子弟子。有疾：生病。孟敬子：魯國大夫仲孫捷。問：探問病情。動容貌：使容貌莊重。遠暴慢：遠離粗暴與傲慢。正顏色：端正臉色。近信：近於誠信。出辭氣：說話的言辭與語氣。遠鄙倍：遠離粗鄙與背理。倍，通「背」，悖理。籩豆之事：祭祀中盛放祭品的禮器，代指具體的禮儀事務。籩，竹製禮器；豆，木製禮器。有司存：由主管的官吏負責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曾子有疾，孟敬子問之。曾子言曰：「鳥之將死，其鳴也哀；人之將死，其言也善。君子所貴乎道者三：動容貌，斯遠暴慢矣；正顏色，斯近信矣；出辭氣，斯遠鄙倍矣。籩豆之事，則有司存。」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臨終遺言，字字珠璣。他以「鳥之將死其鳴也哀」來類比，提醒聽者：生命最後一刻說出的話，是沒有偽裝的真誠。修行人最珍貴的，不是外表的禮儀知識，而是三樣東西：動容貌（身體的威儀）、正顏色（心境的平和）、出辭氣（言語的慈悲）。這三者，正是身、心、言的全方位修養——身體止暴，心地存信，言語去鄙。而「籩豆之事，則有司存」一句，更是畫龍點睛：不要被表面的儀式細節迷惑，要抓住道的核心。修行人應將精力放在心性的根本修養上，而非枝節末葉的儀軌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生了病，孟敬子來探望他。曾子說：「鳥將要死的時候，叫聲是悲哀的；人將要死的時候，說的話是善意的。君子在道上所重視的有三件事：舉止容貌莊重，就可以遠離粗暴與傲慢；端正臉色，就可以接近誠信；說話的言辭語氣得當，就可以遠離粗鄙與背理。至於祭祀禮器之類的具體事務，自有主管的官吏負責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往往捨本逐末：在社交場合過度注重禮儀形式卻缺乏真誠，在教育中過度注重考試分數卻忽略了人格培養，在修行中過度注重形式儀軌卻忘了修心。曾子臨終的教誨告訴我們：真正重要的，是日常生活中隨時隨地可以修的三件事——身體的姿勢、內心的狀態、說話的方式。這三者是修行最直接的入手處。至於那些「籩豆之事」——繁瑣的規則、複雜的儀式——交給專業人士即可。修行者要化繁為簡，直指核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高僧玄奘法師西行取經，歷盡艱辛。他在印度那爛陀寺學習時，戒賢法師已是百歲高齡。有一天戒賢生病，玄奘在旁侍奉。戒賢對他說：「我將不久於世，有一句話要告訴你：佛法不在經書中，而在你的舉止、臉色和言語中。經書只是地圖，真正的修行在腳下。」玄奘深受震撼，從此不再只是埋頭讀經，而是更加注重日常行持。他回國後翻譯經典無數，但最讓人敬佩的，是他一生莊重的威儀、誠懇的態度與溫和的言語。臨終時，他對弟子說：「我一生所行，無非『動容貌、正顏色、出辭氣』而已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朝名臣曾國藩以「修身齊家治國平天下」著稱，他一生最重視的修行，正是曾子臨終所說的三件事。他每天在日記中記錄自己的「容貌、顏色、辭氣」——今天有沒有失態？有沒有臉色不佳？有沒有言語不當？他的日記中處處可見自責之語：「今日與人語，辭氣太厲」、「今日見客，顏色不悅」。正是這種對身、心、言一絲不苟的功夫，使他從一個平凡書生成為一代中興名臣。他在家書中寫道：「吾人只有進德、修業兩事靠得住……至於富貴功名，悉有命定，一絲不能自主。」他所重的，正是「道」而非「籩豆之事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綱：魚網上之大繩，橫流布網以盡取魚。弋：以生絲繫矢而射鳥。宿：歸巢棲宿之鳥。釣用一竿一鉤，綱則橫絕河流；弋用生絲繫矢，射宿則乘鳥夜寐。聖人釣弋皆為所需而取，不盡取以傷生。朱子《集註》：「此聖人愛物之心，仁之至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子釣而不綱，弋不射宿。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聖人平日行事之細節，看似輕描淡寫，實則蘊含天地生物之心。釣而不用綱，是不想一網打盡，留生路予魚族；弋而不射宿，是不乘鳥之無備而害其性命。此非拘泥於形式之環保，而是仁心自然流露——不忍之心遍及萬物，即所謂「親親而仁民，仁民而愛物」。聖人取用自然，有節有度，不為己甚。孟子謂「數罟不入洿池，魚鱉不可勝食也」，亦同此意。修行者當從此處體會聖人胸懷：日用尋常之間，無非仁道流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孔子釣魚時不用大網橫斷河流（一網打盡），射鳥時不射夜間棲宿的鳥（不乘其不備）。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聖人對待自然萬物皆有分寸與節制。現代文明面臨的生態危機——海洋枯竭、物種滅絕、氣候變遷——歸根究柢，正是人類「盡取」心態之惡果。不論是過度捕撈、濫伐森林，還是無節制的消費主義，都違背了聖人「釣而不綱，弋不射宿」的智慧。真正的文明不是征服自然的能力，而是取用有度的修養。現代人在追求經濟發展的同時，應重拾「取之有道、用之有節」的古訓，方能與天地萬物和諧共存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*宓子賤不取小魚*</w:t>
        <w:br/>
        <w:br/>
        <w:t>宓子賤治單父，三年，鳴琴不下堂，而單父大治。一日，孔子使巫馬期往觀政焉。巫馬期至單父，見夜漁者得魚輒釋之，怪而問焉。漁者對曰：「宓子不欲人取小魚。吾聞之：『君子愛物，不竭其源。』吾雖夜漁，潛處無人見之，然不敢違君子之教也。」巫馬期歸，告孔子曰：「宓子之德至矣！使民闇若有人刑之於旁。請問其何以致此？」孔子曰：「昔者，吾與宓子論君子之政，曰：『毋竭川澤，毋焚山林。』宓子習之而用於治，故能使民如心。」此即「釣而不綱」之精神——為政者以仁心化民，民自不敢竭澤而漁。（此故事出自《孔子家語·辯政》。）</w:t>
        <w:br/>
        <w:br/>
        <w:t>白話解釋：宓子賤治理單父，每天彈琴不下廳堂，但地方治理得很好。孔子派巫馬期去考察。巫馬期看到夜間捕魚的人，捕到小魚就放回去，覺得奇怪。漁夫說：「宓子不讓人捕小魚。我聽說君子愛惜物命，不把魚撈盡。雖然夜裡沒人看見，但我也不敢違背君子的教導。」巫馬期回來告訴孔子，孔子說：「我曾跟宓子談論為政之道，說不要竭澤而漁，不要焚燒山林。宓子把這話用在治理上，所以能使百姓心悅誠服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**珍·古德（Jane Goodall，1934–）**——靈長類動物學家、環境保護者。珍·古德二十六歲時深入非洲坦尚尼亞岡貝溪國家公園，長期觀察黑猩猩，推翻了「唯有人類會使用工具」的科學定論。但她並未止步於學術成就，眼見黑猩猩棲息地日益萎縮、盜獵猖獗，她毅然走出實驗室，創辦「根與芽」環境教育計畫，推動永續發展。至今九十高齡，依然全球奔波，提醒人類「取用自然須有節制」。珍·古德一生正是「釣而不綱，弋不射宿」精神在現代的體現——以謙卑尊重的態度對待天地萬物，不因人類優勢而盡取其利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蓋有不知而作之者」——大概有那種自己不懂卻妄自創作的人。「作」為創作、編造。「識」音zhì，通「誌」，記住。「知之次也」——這是次一等的知。孔子自謙非「生而知之」，乃是「學而知之」，破眾生我慢之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子曰：「蓋有不知而作之者，我無是也。多聞，擇其善者而從之；多見而識之，知之次也。」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揭「知」之兩重境界：一為直契本源、不假外求之「生知」，一為博學多聞、擇善固執之「學知」。凡夫多陷於「不知而作」——以無明為創意，以偏見為洞見。孔子自承非生而知之，正是破除眾生「未悟言悟、未證言證」之大病。修行者當以「多聞」破無明，以「擇善」養正念，以「多見」證實相。學而知之，雖云次等，實乃入道之階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孔子說：「大概有那種自己不懂卻妄加創作的人吧，我沒有這種毛病。多聽，選擇其中好的來跟從；多看，把好的記在心裡。這是次一等的知（學而知之）。」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資訊爆炸的時代，到處都是「不知而作」——不懂醫學的人寫健康文章，不懂佛法的人談禪說悟，不懂科學的人妄下結論。真正的修行者，先老老實實學習。多聽不同觀點，多看真實案例，在充分理解後再下判斷。切勿以淺薄為機鋒，以無知為灑脫。老實求知，就是最好的修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**玄奘西行，博問多聞**</w:t>
        <w:br/>
        <w:t>昔玄奘法師發願西行取經，自長安出發，歷盡艱辛，至於天竺。法師每至一國，必先拜謁當地耆老高僧，問其師承，考其經典，未曾以己學自足。在那爛陀寺，從戒賢論師學《瑜伽師地論》，晝夜不輟。又遍訪五印，與諸外道辯論，折服群雄。歸國後譯經千卷，開唯識宗一派。其一生所成，皆從「多聞擇善、多見而識」中得來。</w:t>
        <w:br/>
        <w:t>**白話解釋**：玄奘法師發願前往印度取經，從長安出發，歷經千辛萬苦到達印度。法師每到一個國家，必定先拜訪當地的長老高僧，詢問師承，考證經典，從不自以為學問夠了。在那爛陀寺跟隨戒賢論師學習，日以繼夜。又遍訪全印度，和各種外道辯論，折服眾人。回國後翻譯經典上千卷，開創唯識宗一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華羅庚**，中國現代數學家，僅有初中學歷，卻憑自學毅力成為一代宗師。他說：「聰明在於勤奮，天才在於積累。」讀懂一篇論文，往往翻閱幾十本參考書，反覆推敲，直到融會貫通。此即「多聞擇善、多見而識」之寫照——不因天資不足而氣餒，不以學歷低微而自棄，老老實實下功夫，終成大家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述而之29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**興**：振起、啟發</w:t>
        <w:br/>
        <w:t>- **立**：站穩、立足</w:t>
        <w:br/>
        <w:t>- **成**：完成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子曰：「興於詩，立於禮，成於樂。」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此聖人論學之次第也。詩有感發之功，故先興於詩；禮能使人立身，故次立於禮；樂能養人性情，故最後成於樂。蓋詩以理性情，禮以節人欲，樂以和人心，三者備而人道成矣。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孔子說：「以詩歌來振發志氣，以禮儀來立足社會，以音樂來修養完成。」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法國作家普魯斯特在《追尋逝去的時光》中寫道：「真正的旅程不在於尋找新的風景，而在於擁有新的眼睛。」內心的轉變比環境的改變更重要。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**由**：服從、照著做</w:t>
        <w:br/>
        <w:t>- **知**：理解、知道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子曰：「民可使由之，不可使知之。」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此聖人言治民之道也。可使由之者，使民知所當然也；不可使知之者，非必人人皆知其所以然也。蓋百姓日用而不知，聖人使之分別黑白，力行善道，不必盡知其理也。此因材施教之意，非愚民也。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孔子說：「老百姓可以讓他們照著去做，卻難以讓他們都知道為什麼這樣做。」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泰戈爾在《飛鳥集》中寫道：「世界以痛吻我，要我回報以歌。」這種在苦難中仍保持樂觀的精神，正是人類精神最高貴的展現。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**疾**：厭惡、憎恨</w:t>
        <w:br/>
        <w:t>- **亂**：作亂、造反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子曰：「好勇疾貧，亂也；人不厭其死，奈何以死懼之？」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聖人論治民之道也。好勇而厭惡貧窮，此人情之常，若逼之太甚，則必為亂矣。夫人情莫不樂生而惡死，若民不樂其生而輕視死亡，則以死懼之何益？治國者當以德義養民，不可專恃刑罰也。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孔子說：「喜好勇敢而憎恨貧窮，就會出亂子。如果老百姓不怕死，用死亡威脅他們有什麼用呢？」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德國思想家本雅明說：「每一個文明的文獻同時也是一個野蠻的文獻。」這種批判性思維提醒我們：歷史的進步並非線性的，需要不斷反思。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**周公之才之美**：周公的才能和美德</w:t>
        <w:br/>
        <w:t>- **吝**：吝嗇、小氣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子曰：「如有周公之才之美，使驕且吝，其餘不足觀也已。」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聖人戒驕吝也。才之美如周公，苟有驕吝，則所守已失，餘不足觀也。蓋才高而驕，則必不容於人；財多而吝，則必不能救人。雖有周公之才，美德亦已虧矣，況餘人乎？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孔子說：「即使有周公那樣的才能和美德，如果驕傲而且吝嗇，那其他方面也就不值得看了。」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英國詩人拜倫說：「逆境是通往真理的唯一途徑。」只有經歷困難，才能獲得真正的智慧。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文」——文章、學問、禮樂制度。「莫吾猶人也」——大概我和別人差不多。「躬行君子」——親身實踐君子之道。「未之有得」——還沒有真正做到。聖人自謂「未之有得」，終身踐行猶自覺不足，正示「無所得」之真得。凡夫稍有得便沾沾自喜，聖人愈行愈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子曰：「文，莫吾猶人也。躬行君子，則吾未之有得。」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孔子說：「文采學問方面，大概我和別人差不多。至於親身實踐君子之道，那我還沒有真正做好。」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學問可以口耳相傳，文采可以切磋琢磨，惟「躬行」二字，須在日用倫常中一一兌現，無一刻放鬆。理可頓悟，事須漸修。孔子非不能行而自謙，乃真修行者永遠覺得自己做得不夠——此非自卑，而是覺照。見道不難，行道最難。修行者當知：知識是地圖，躬行才是真正的旅程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最大的問題是「知行分裂」。知識獲取極其便利，人人皆可高談闊論，但真正的修行在於「行」——把知道的道理落實在每一個當下的言行中。不要滿足於「我知道」，而要問自己：「我做到了嗎？」真正的君子不是說得漂亮的人，而是行得踏實的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**王陽明龍場悟道**</w:t>
        <w:br/>
        <w:t>明武宗正德元年，王陽明因觸怒宦官劉瑾，被貶貴州龍場驛丞。龍場萬山叢棘，蛇虺魍魎，居夷人之中，言語不通。陽明日夜端居，澄心靜慮，忽於中夜大悟格物致知之旨，不覺呼躍。始知「聖人之道，吾性自足，向之求理於事物者誤也」。此後奉行「知行合一」之教，謂「知而不行，只是未知」。其一生在事上磨練，平宸濠之亂，辦學校，講學不倦，將所悟落實在政事教化中。</w:t>
        <w:br/>
        <w:t>**白話解釋**：明朝正德元年，王陽明因得罪宦官劉瑾，被貶到貴州龍場做驛站小官。龍場遍山叢林，毒蛇猛獸，住在少數民族之中，語言不通。陽明日夜端坐，清淨思慮，忽然在半夜大悟格物致知的道理，不自覺地歡呼跳躍。從此明白「聖人之道，我本性中本來具足，以前向外在事物上求理是錯的」。此後提倡「知行合一」，說「知道了卻不去做，等於不知道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陳寅恪**，史學大家，被譽為「教授之教授」。學貫中西，通曉十餘種語言，卻從不以博學自矜。晚年雙目失明，仍以口述完成《柳如是別傳》。一生治學強調「獨立之精神，自由之思想」，更在抗戰顛沛流離中堅守民族氣節，拒受日偽職位。其學問之深與德行之高，正是「文可猶人，躬行有得」的典範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**藏**：善、好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子曰：「巧言令色，鮮矣仁！」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此聖人言仁者之反面也。巧言令色之人，迎逢人意，無忠誠惻怛之心，故鮮矣仁。仁者心之德，誠於中而形於外者也。欲言仁者，當先去此病也。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孔子說：「花言巧語、面貌偽善的人，仁德就很少了！」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日本江戶時代思想家石田梅岩說：「万卷の書物より一度の実行。」理論必須付諸實踐，否則毫無價值。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**主**：以……為主</w:t>
        <w:br/>
        <w:t>- **過**：過錯</w:t>
        <w:br/>
        <w:t>- **憚**：害怕、畏懼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子曰：「主忠信，毋友不如己者，過則勿憚改。」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此聖人言修正之要也。以忠信為主，則心有定向；以勝己者為友，則能輔仁而不習於下流；有過能改，則日進於善矣。三者備矣，修身之道得也。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孔子說：「以忠實守信為主，不要和不如自己的人交朋友，有過錯就不要害怕改正。」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波斯尼亞穆斯林律師蘇珊·索巴赫奇在戰爭中冒險營救數千名平民，她說：「在邪惡面前保持沉默，就是邪惡的同謀。」每個人都有責任站出來反對不義。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**三軍**：軍隊</w:t>
        <w:br/>
        <w:t>- **匹夫**：普通人</w:t>
        <w:br/>
        <w:t>- **奪**：改變、動搖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子曰：「三軍可奪帥也，匹夫不可奪志也。」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此聖人言志之不可奪也。三軍之帥，勇力所加，可以奪之；匹夫之志，信念所守，不可奪也。蓋志者心之主宰，志定則氣清，志奪則心死。匹夫有志，尚不可奪，況君子乎？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孔子說：「三軍的統帥可以被人奪去，一個普通人的志向卻不能被迫改變。」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戈鮑爾夫人雖為修女，卻放棄安逸生活，在印度加爾各答街頭救助最弱小的窮人。她說：「我們所做的不過是大海裡的一滴水，但若沒有這滴水，大海會變小。」慈悲不在言語，而在行動。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**衣敝縕袍**：穿著破舊的棉襖</w:t>
        <w:br/>
        <w:t>- **狐貉**：狐皮袍子</w:t>
        <w:br/>
        <w:t>- **不忮不求**：不嫉妒不貪求</w:t>
        <w:br/>
        <w:t>- **臧**：善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子曰：「衣敝縕袍，與衣狐貉者立，而不恥者，其由也與？『不忮不求，何用不臧？』」子路終身誦之。子曰：「是道也，何足以臧？」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美子路之賢，而進之以道也。子路不恥穿敝衣與衣狐貉者並立，蓋有清高之節。引詩以美之，謂不嫉妒不貪求，何往而不善也。子路聞此，終身誦之，孔子恐其自足，故曰是道也何足以臧，欲其更加勉進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穿著破舊的棉襖，和穿著狐貉皮袍的人站在一起而不感到羞恥的，大概只有仲由吧？《詩經》說：『不嫉妒不貪求，有什麼不好的呢？』」子路終身都念誦這句詩。孔子說：「這個道理，怎麼足以稱善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日本空手道之父船越義珍說：「武術的最高境界是不戰。」這種「文事者必有武備」的理念，告訴我們真正的強者是內心的和平。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述而之38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**歲寒**：寒冷的冬天</w:t>
        <w:br/>
        <w:t>- **凋**：凋零、枯落</w:t>
        <w:br/>
        <w:t>- **松柏之後凋**：松柏在最後才凋落，比喻堅貞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子曰：「歲寒，然後知松柏之後凋也。」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此聖人以松柏喻君子之節也。大凡草木，春夏盛茂，秋冬凋落，惟松柏之後凋，獨能保其節操也。歲寒者，喻世道危亂之時也；後凋者，喻君子獨立不懼也。當此之時，可以見君子之守矣。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孔子說：「到了寒冷的冬天，才知道松柏是最後凋落的。」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印度工程師兼發明家阿拉姆·巴巴提出了「零傳播理論」，他說：「我相信科技可以橋接人類的差異。」科學的使命感是推動人類進步的動力。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泰伯第八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泰伯之1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**泰伯**：周太王長子，又稱吳太伯</w:t>
        <w:br/>
        <w:t>- **至德**：最高尚的道德</w:t>
        <w:br/>
        <w:t>- **三以天下讓**：多次把天下讓給弟弟</w:t>
        <w:br/>
        <w:t>- **民無得而稱**：百姓找不到合適的詞語來稱讚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子曰：「泰伯，其可謂至德也已矣。三以天下讓，民無得而稱焉。」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泰伯之讓，於辭讓之中，見至德之盛。三讓者，示天下非泰伯之有，實天與之也。理學以為，讓者，聖人之大節，無私於天下也。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孔子說：「泰伯，他的道德可以說是最高尚的了。多次把天下讓給弟弟，老百姓都不知道怎樣稱讚他。」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日本禅師白隱慧鶴說：「心外無佛。」真正的修行不在外求，而在內觀。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**恭而不中禮**：恭敬而不合乎禮</w:t>
        <w:br/>
        <w:t>- **給**：jǐ：足恭，過度的恭敬</w:t>
        <w:br/>
        <w:t>- **辱**：羞辱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子曰：「恭而不中禮，謂之給，給而不中禮，亦曰辱焉。」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恭而中禮，乃為得宜；恭而不中禮，則為足恭，反而取辱也。理學以此為修身之戒，當內外相顧也。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孔子說：「恭敬而不合乎禮的規定，叫做足恭。足恭而不合乎禮，反而是一種羞辱。」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心理學家卡羅爾·德韋克提出「成長型思維」，認為能力可以通過努力與學習不斷提升。這一理念激勵了全球教育者改變教學方式，讓每個孩子相信自己可以進步。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**周公**：周文王的弟弟，輔助武王</w:t>
        <w:br/>
        <w:t>- **才之美**：才能美好</w:t>
        <w:br/>
        <w:t>- **驕且吝**：驕傲而且吝嗇</w:t>
        <w:br/>
        <w:t>- **其餘不足觀**：其他再好也不值得看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子曰：「如有周公之才之美，使驕且吝，其餘不足觀也已。」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周公之才之美，無以復加也。然才美而無德以守之，則驕吝之人，不足觀也。理學以此戒人之有才無德也。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孔子說：「假如有一個人才能像周公那樣美好，但只要他既驕傲又吝嗇，那其他方面再好也不值得看了。」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日本維新志士坂本龍馬在倒幕運動中發揮了關鍵作用。他說：「要想改變世間，首先必須改變自己。」真正的改革者從自我革新開始。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啟予足！啟予手！」——掀開被子看看我的腳和手。曾子一生謹守孝道，身體髮膚受之父母，不敢毀傷。「戰戰兢兢，如臨深淵，如履薄冰」——引自《詩經·小雅·小旻》，形容極度謹慎。「免」——免於毀傷身體的過失。「小子」——對弟子的稱呼。曾子臨終方說「吾知免夫」，一生慎獨功夫，至此圓滿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曾子有疾，召門弟子曰：「啟予足！啟予手！《詩》云：『戰戰兢兢，如臨深淵，如履薄冰。』而今而後，吾知免夫！小子！」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曾子生病了，把學生們叫來說：「看看我的腳！看看我的手！《詩經》上說：『戰戰兢兢，好像面臨深淵，好像踩在薄冰上。』從今以後，我知道可以免於毀傷身體了！弟子們！」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一生用力處在「慎獨」，臨終方說「吾知免夫」。所謂「全受全歸」，表面是身體之完整，實則精神不失其正、不墮其志。修行者臨終一關最為關鍵——平時功夫純熟，方能了了分明，生死自在。「戰兢」非恐懼之謂，乃念念覺照、不放逸之功夫。至死方休，方是真修行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不是一陣子的衝刺，而是一輩子的堅持。日常每一個念頭、每一句話、每一個行為，都當「臨深淵、履薄冰」般慎重。不是在恐懼中生活，而是在覺知中生活——時時刻刻清楚自己在做什麼。只有到生命最後一刻還能坦然說「吾知免夫」，才算真正的修行成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**六祖惠能付囑**</w:t>
        <w:br/>
        <w:t>六祖惠能大師將入涅槃，召集門人，垂示最後教誨。曰：「汝等各各淨心，吾今說法，令汝等各得見性。汝等若迷，吾不能度。但識自本心，見自本性，即是度脫。」復告眾曰：「吾滅度後，莫作世情悲泣、受人弔問、身著孝衣，非吾弟子。」又留《真假動靜偈》，囑門人：「依此修行，如吾在日；若違吾教，縱吾在世，亦無有益。」說罷，端坐至三更，奄然遷化。其臨終從容自在，正如曾子之「吾知免夫」。</w:t>
        <w:br/>
        <w:t>**白話解釋**：六祖惠能大師將要圓寂，召集弟子做最後開示。說：「你們各自清淨自心，我現在說法讓你們各自見性。你們若迷惑，我也無法度脫。只要能認識自己的本心，見到自己的本性，就是解脫。」又說：「我去世後，不要像世俗那樣悲傷哭泣、接受弔唁、穿孝服，那樣就不是我的弟子。」說完，端坐到三更天，安然圓寂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弘一法師（李叔同）**，前半生絕代才子——詩詞、書畫、音樂、戲劇無不精通；後半生律宗高僧，嚴持戒律，一絲不苟。日食一餐，過午不食，僅有簡單衣物。圓寂前遺囑一切從簡，寫下「悲欣交集」四字。他從絢爛歸於平淡，從風流歸於戒律，戰戰兢兢到最後一刻，終得自在。正是曾子「而今而後，吾知免夫」的現代寫照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**巍巍乎**：高大的樣子</w:t>
        <w:br/>
        <w:t>- **舜禹之有天下**：舜和禹得到了天下</w:t>
        <w:br/>
        <w:t>- **不與**：不相關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子曰：「巍巍乎，舜、禹之有天下也，而不與焉。」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舜禹之有天下，豈偶然也哉？蓋天命有歸，而聖人應之也。理學以此言聖人治天下，本於天命，非區區於有天下之樂也。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孔子說：「真高大啊，舜和禹得到了天下，卻好像與自己不相關似的。」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日本作家村上春樹說：「我一直以為人生是直線上升的，但其實它是波浪起伏的。」接受生命的不確定性，是心理成熟的表現。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**大哉堯之為君**：堯作為君主真偉大</w:t>
        <w:br/>
        <w:t>- **唯天為大**：只有天最高</w:t>
        <w:br/>
        <w:t>- **唯堯則之**：只有堯能夠效法天</w:t>
        <w:br/>
        <w:t>- **蕩蕩乎**：廣大無邊的樣子</w:t>
        <w:br/>
        <w:t>- **民無能名**：百姓無法用言語來稱讚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子曰：「大哉堯之為君也！巍巍乎！唯天為大，唯堯則之。蕩蕩乎！民無能名焉。巍巍乎其有成功也，煥乎其有文章！」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堯之德，配天也。蕩蕩乎，廣大之貌也。成功者，治天下之功也。文章者，禮樂法度也。理學以此言聖人之治天下也。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孔子說：「堯作為君主真偉大啊！真高大啊！只有天最高，只有堯能夠效法天。堯的功德真廣大啊！百姓不知道用什麼話來稱讚他。他的功勞真高大啊！他制定的禮儀制度真光明啊！」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法國畫家莫奈說：「我一天到晚都在畫畫，總有一天人們會看到我想表達的東西。」堅持與耐心是藝術家最重要的品質。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「弘」——心胸寬廣；「毅」——意志堅定。「仁以為己任」——把仁當作自己的責任。「死而後已」——到死才停止。此章為千古名言，激勵無數讀書人與修行者。曾子以一生實踐此語，終成就「宗聖」之德。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曾子曰：「士不可以不弘毅，任重而道遠。仁以為己任，不亦重乎？死而後已，不亦遠乎？」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曾子說：「讀書人不可以不心胸寬廣、意志堅定，因為責任重大，道路遙遠。把仁當作自己的責任，這不是很重嗎？到死才停止，不是很遠嗎？」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「弘」者心量之大，能容萬物；「毅」者定力之堅，能持不退。修行非一朝一夕之事，非一法一門之執。心量狹則不能載道，意志弱則不能持久。仁者以天地萬物為一體，此任豈不重乎？歷劫修行，盡未來際，此路豈不遠乎？當下承擔，當下即是。「死而後已」非悲觀之語，乃盡形壽不退轉之誓願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不是為了逃避，而是為了承擔——承擔對自己、對他人、對世界的責任。不要只求個人解脫，要發大願、行大行。「任重道遠」不是沉重的負擔，而是成就大器的必經之路。找到一個值得用一生去完成的使命，然後「死而後已」。有此願力，方能破一切障礙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**文天祥浩氣長存**</w:t>
        <w:br/>
        <w:t>南宋末年，文天祥起兵抗元，兵敗被俘。元軍欲招降之，許以高官厚祿。天祥曰：「國亡不能救，為人臣者死有餘罪，況敢逃其死而二其心乎？」在獄中作《正氣歌》，述歷代忠義之士。元世祖忽必烈親自勸降，許以宰相之位，天祥泫然泣下，但云：「一死之外，別無所求。」臨刑，從容謂吏卒曰：「吾事畢矣。」向南再拜而死。其衣帶中有贊云：「孔曰成仁，孟曰取義，惟其義盡，所以仁至。」此即「仁以為己任，死而後已」之極致。</w:t>
        <w:br/>
        <w:t>**白話解釋**：南宋末年，文天祥起兵抵抗元軍，戰敗被俘。元軍想招降他，許諾高官厚祿。文天祥說：「國家滅亡不能挽救，做臣子的死有餘辜，怎敢怕死而變節？」在獄中寫了《正氣歌》。元世祖忽必烈親自勸降，許諾宰相之位，文天祥流淚說：「除了一死，別無所求。」臨刑時從容對士兵說：「我的事情辦完了。」向南拜了兩拜而死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**史懷哲（Albert Schweitzer）**，擁有神學、音樂、醫學三個博士學位，三十歲時決心到非洲行醫。在加彭蘭巴雷內建立醫院，服務居民五十年，提出「敬畏生命」倫理學。他放棄歐洲優渥生活，一生奉獻給最需要的人。這就是「任重道遠」的真實寫照——選擇最難卻最有價值的路，走到底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興於詩」——詩可以感發志氣，興起好善惡惡之心。「立於禮」——禮可以使人言行有準則，卓然自立。「成於樂」——樂可以養人性情，使德行圓滿成就。此三者是孔子教育思想的精髓——由情感教育到規範教育再到藝術教育，層層遞進，不可偏廢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子曰：「興於《詩》，立於禮，成於樂。」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孔子說：「從《詩經》中興發志氣，從禮儀中站穩腳跟，從音樂中成就德行。」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示修道之完整次第。「詩」者，情之正也，發而皆中節謂之和。人心麻木，必以詩歌動其真情，方能入道。「禮」者，事之序也，依理而行，不越規矩，身口意皆有準繩。「樂」者，氣之和也，工夫純熟，自然天成，不假造作。三者缺一則不成。今人修道，或徒有熱情而無規矩（有詩無禮），或死守規矩而無生機（有禮無樂），或沉溺感受而無行持（有樂無禮），終難成就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真正的教育是完整的人格教育。現代學校過於偏重知識灌輸，忽略了情感的培養（詩）、行為的規範（禮）、心靈的和諧（樂）。修行者當在這三方面均衡發展：保持對美的感受力，遵守基本生活紀律，培養內心的平和喜悅。三者兼備，人格方臻圓滿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**嵇康臨刑彈〈廣陵散〉**</w:t>
        <w:br/>
        <w:t>三國魏時，嵇康為「竹林七賢」之首，精通音律，善彈〈廣陵散〉。因遭人構陷，被司馬昭處死。臨刑東市，太學生三千人請以為師，不許。嵇康神色不變，顧視日影，索琴彈之，曰：「昔袁孝尼嘗從吾學〈廣陵散〉，吾每靳固之，〈廣陵散〉於今絕矣！」一曲既終，從容就戮。其人平日以詩書養心，以禮法立身（雖不拘世俗禮法而自有大禮），以琴樂成志，生死之際猶不失從容，可謂「成於樂」之極致。</w:t>
        <w:br/>
        <w:t>**白話解釋**：三國魏時期，嵇康是「竹林七賢」的首領，精通音樂，擅長彈奏〈廣陵散〉。因為被人陷害，被司馬昭處死。臨刑時在東市，三千名太學生請求拜他為師，沒被允許。嵇康神色不變，看著日影，要來琴彈奏說：「從前袁孝尼想跟我學〈廣陵散〉，我都吝惜不教，〈廣陵散〉從此絕傳了！」一曲彈完，從容就義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朱載堉**，明代樂律學家、數學家，鄭王世子。放棄王爵繼承權，專心研究樂律，首創「十二平均律」，比西方早一百多年。他認為「樂者，天地之和也」，將數學與音樂完美融合。其一生正是「興於詩、立於禮、成於樂」的體現——以藝術涵養性情，以禮法規範行為，以樂律成就學術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由」——順著、跟從。「知」——知道、理解。此章歷來爭議最大。朱熹注：「民可使之由於是理之當然，而不能使之知其理之所以然也。」非愚民之說，乃教化次第之實話——初學者不必問太多為什麼，先照著做，功夫到了自然明白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子曰：「民可使由之，不可使知之。」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孔子說：「對於百姓，可以讓他們跟著去做，不可以讓他們知道為什麼。」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非貶低百姓，乃示修道次第之實相。初學者心性未定，知見未純，強使之知，反生疑惑。正如禪宗不立文字，直指人心，不令學人糾纏於知解，先令參話頭、做功夫。理可漸明，行須頓踐。先由而行，行到深處自然知。老子云：「行不言之教」，亦是此意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教育和管理中，有時候需要先行動後理解。不是壓制思考，而是尊重認知發展的規律——先做再懂。修行者對師父的教導，先老老實實去做，不必急著問為什麼。很多道理是在做的過程中自然明白的，光靠想是想不到的。信心與實踐，是理解的基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**白居易問道鳥窠禪師**</w:t>
        <w:br/>
        <w:t>唐穆宗長慶年間，杭州太守白居易入山拜訪鳥窠禪師。見禪師居於樹上有一巢，曰：「禪師住處甚危險。」禪師曰：「太守危險尤甚。」白問：「弟子位鎮江山，何險之有？」禪師曰：「薪火相交，識性不停，得非險乎？」白又問：「如何是佛法大意？」禪師曰：「諸惡莫作，眾善奉行。」白笑曰：「三歲小兒亦道得。」禪師曰：「三歲小兒雖道得，八十老翁行不得。」白聞之，豁然有省。此正是「可使由之，不可使知之」之妙喻——知道容易，做到才是真功夫。</w:t>
        <w:br/>
        <w:t>**白話解釋**：唐朝長慶年間，杭州太守白居易進山拜訪鳥窠禪師。見禪師住在樹上鳥巢中，說：「禪師住處很危險。」禪師說：「太守你更危險。」白居易問：「我鎮守江山，有什麼危險？」禪師說：「慾火交煎，心識不停，難道不危險嗎？」白居易又問：「什麼是佛法大意？」禪師說：「諸惡莫作，眾善奉行。」白居易笑著說：「三歲小孩也會說。」禪師說：「三歲小孩雖會說，八十歲老翁卻做不到。」白居易聽了，豁然領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歐陽修**，北宋文壇領袖。其名篇《賣油翁》記述一位賣油老人，能以銅錢覆蓋葫蘆口，從錢孔倒油而不濕錢。問何以如此精妙，老人曰：「無他，但手熟爾。」此即「民可使由之」之智慧——許多技藝與修行，不必問太多理論，反覆練習自然精通。歐陽修以此教誨後學：與其空談，不如老老實實下功夫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**大師摯**：魯國的太師</w:t>
        <w:br/>
        <w:t>- **亞飯干**：第二次飯的樂師</w:t>
        <w:br/>
        <w:t>- **三飯繚**：第三次飯的樂師</w:t>
        <w:br/>
        <w:t>- **四飯缺**：第四次飯的樂師</w:t>
        <w:br/>
        <w:t>- **鼓方叔**：打鼓的人</w:t>
        <w:br/>
        <w:t>- **播鼗武**：搖小鼓的人</w:t>
        <w:br/>
        <w:t>- **少師陽**：少師</w:t>
        <w:br/>
        <w:t>- **擊磬襄**：擊磬的人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大師摯適齊，亞飯干適楚，三飯繚適蔡，四飯缺適秦，鼓方叔入於河，播鼗武入於漢，少師陽、擊磬襄入於海。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此記魯國樂官散去之事也。周末禮崩樂壞，官失其守，樂人流散於四方。此治世之悲也。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太師摯去了齊國，二飯干去了楚國，三飯繚去了蔡國，四飯缺去了秦國，打鼓的方叔去了黃河邊，搖小鼓的武去了漢水邊，少師陽和擊磬的襄去了海邊。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日本原子彈受害者谷口蕎在戰後成為和平倡導者，她說：「原子彈是不對的，但復仇也不能帶來真正的和平。」寬恕與正義並不矛盾。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**周公謂魯公**：周公對魯公說</w:t>
        <w:br/>
        <w:t>- **不施**：不怠慢</w:t>
        <w:br/>
        <w:t>- **不以**：不被重用</w:t>
        <w:br/>
        <w:t>- **故舊**：老朋友</w:t>
        <w:br/>
        <w:t>- **大故**：大過錯</w:t>
        <w:br/>
        <w:t>- **無求備**：不求全責備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周公謂魯公曰：「君子不施其親，不使大臣怨乎不以。故舊無大故，則不棄也。無求備於一人。」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周公之誡魯公，乃治國之要道也。不施其親，仁也；不使大臣怨，敬也；故舊不棄，義也；無求備，恕也。四者備矣，可以治國也。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周公對魯公說：「君子不怠慢自己的親屬，不讓大臣抱怨不被重用。老朋友沒有大過錯，就不要抛棄他。不要對一個人求全責備。」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日本早稻田大學創辦人大隈重信說：「強盜的火也燒不盡真理的光芒。」在亂世中更要堅持對真理與正義的追求，這是知識分子的擔當。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篤信」——堅定信仰；「好學」——好學不倦；「守死善道」——至死堅守善道。「危邦不入，亂邦不居」——有危險之國不去，已混亂之國不留。「見」音xiàn，同「現」，出來做官。「隱」——隱居不出。末兩句是是非標準：邦有道而己貧賤，說明自己無能無德，是恥辱；邦無道而己富貴，說明同流合污，更是大恥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子曰：「篤信好學，守死善道。危邦不入，亂邦不居。天下有道則見，無道則隱。邦有道，貧且賤焉，恥也；邦無道，富且貴焉，恥也。」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堅定信仰、好學不倦，堅守善道至死不移。危險的國家不進去，混亂的國家不居住。天下有道就出來做事，天下無道就隱居。國家有道，自己卻貧窮低賤，這是恥辱；國家無道，自己卻富裕高貴，這是恥辱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修行者立身處世之大原則。內則篤信好學、守死善道——此是根本，不可動搖；外則因時制宜、進退自如——此是權變。修行人非一味避世，亦非一味入世。道在天下則出而行道，道不在天下則隱而修道。貧富貴賤非標準，有道無道方為標準。此即「窮則獨善其身，達則兼濟天下」之淵源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當代社會，雖不能完全隱居，但要學會在亂象中保護道心。同時要有辨別力：什麼環境可以參與，什麼環境應遠離。最關鍵的是：不論外在環境如何，內在的「篤信好學、守死善道」不可放棄。不要用不正當手段獲取財富地位，尤其在道德淪喪之時。問自己：我的富有是來自有道之邦嗎？我的貧窮是因為我堅守原則嗎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**陶淵明歸去來兮**</w:t>
        <w:br/>
        <w:t>陶淵明，東晉大詩人，曾任彭澤令。一日，郡遣督郵至縣，吏白當束帶見之。淵明嘆曰：「吾不能為五斗米折腰，拳拳事鄉里小人邪！」即日解印綬去職，賦《歸去來兮辭》。歸隱田園，耕讀自娛，雖貧而不改其樂。其詩云：「採菊東籬下，悠然見南山。」又云：「不戚戚於貧賤，不汲汲於富貴。」此即「天下無道則隱」之寫照——不與濁世同流，寧守貧賤以全其道。</w:t>
        <w:br/>
        <w:t>**白話解釋**：陶淵明，東晉大詩人，曾任彭澤縣令。有一天，郡裡派督郵來巡視，屬下告訴他要穿戴整齊去迎接。陶淵明感嘆說：「我不能為了五斗米的俸祿彎腰，低聲下氣去伺候這種小人！」當天就解下官印辭職，寫了《歸去來兮辭》。回鄉隱居田園，耕種讀書自得其樂，雖貧窮但不改變快樂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陳嘉庚**，著名華僑領袖、實業家。一生篤信教育救國，傾資興學，創辦集美學校和廈門大學。抗戰期間組織華僑籌賑祖國，募捐巨款。個人生活極為簡樸，衣服補了又補，卻把全部財富用於教育公益。他說：「金錢如肥料，散佈才有用。」其家國有道時竭力貢獻，無道時堅守節操——正是「邦有道貧賤恥、邦無道富貴恥」的現代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**笾豆之事**：祭祀禮儀方面的事</w:t>
        <w:br/>
        <w:t>- **有司**：主管的官員</w:t>
        <w:br/>
        <w:t>- **存**：存在、負責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子曰：「笾豆之事，則有司存焉。」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為政者當知所先後，不可親小事而忘大道也。笾豆之末，有司之事，君子不以屑意也。理學以此言為政者當抓大事也。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孔子說：「祭祀禮儀方面的事，自有主管的官員在那裡負責。」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阿德勒在《自卑與超越》中指出：人的一切困擾源於人際關係問題，而超越自卑的方法是奉獻社會。他相信：「奉獻是生命的意義。」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**興**：興起</w:t>
        <w:br/>
        <w:t>- **立**：成立</w:t>
        <w:br/>
        <w:t>- **達**：通達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子曰：「興於詩，立於禮，成於樂。」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詩可以興人之心志，禮可以立人之行為，樂可以成人的性情。三者次第有序，乃聖人教人之大法也。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孔子說：「用《詩》來振作人心，用禮來立身处世，用樂來完成品格的修養。」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義大利導演費里尼說：「照顧你的潛意識，它會照顧你。」創造力來自於對內心世界的探索。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**民可使由之**：可以讓老百姓按照道義去做</w:t>
        <w:br/>
        <w:t>- **不可使知之**：不能讓老百姓知道道理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子曰：「民可使由之，不可使知之。」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聖人教化，因民之利而利之，使其由之而不自知也。此非愚民也，乃教化之次序也。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孔子說：「可以讓老百姓按照道義去做，不能讓老百姓都知道為什麼要這樣做。」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海倫·凱勒自幼失聰失明，在莎莉文老師耐心教導下學會溝通，最終成為激勵人心的作家與演說家。她證明了：逆境不是終點，而是突破自我的起點。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**好勇**：喜歡勇敢</w:t>
        <w:br/>
        <w:t>- **無所取材**：不知道如何裁制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子曰：「由也好勇過我，無所取材。」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子路之勇，聖人許之，然亦戒之。勇而無義，則為亂耳。理學以此言勇之當節也。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孔子說：「仲由的勇敢超過我，但不知道如何裁制。」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英國博物學家達爾文在加拉帕戈斯群島觀察雀鳥後，經過二十年的研究才發表《物種起源》。他說：「僥倖不可能，科學需要耐心。」重大的發現需要時間的沉澱。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**學者不**：學習的人不</w:t>
        <w:br/>
        <w:t>- **見危致命**：看見危難就付出生命</w:t>
        <w:br/>
        <w:t>- **见得思義**：得到利益時想是否符合道義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子曰：「學者不見危致命，見得思義，庶乎寡過。」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見危致命者，勇於義也；見得思義者，不貪於利也。能如此，則可以少過矣。理學以此勉人為義也。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孔子說：「求學的人看見危難就付出生命，看見得到就想是否符合道義，差不多可以少犯過錯了。」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紀伯倫在《先知》中寫道：「友誼不是去找一個完美的人，而是學會用完美的眼光看待一個不完美的人。」真正的愛是接納，而非改造。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**ars**：ars</w:t>
        <w:br/>
        <w:t>- **善人是富**：善良的人得到富貴</w:t>
        <w:br/>
        <w:t>- **福**：幸福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子曰：「善人是富。」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善人者，循理而動，不失其正者也。富者，君子之福也。善人而富，天之道也。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孔子說：「善良的人會得到富貴。」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日本江戶時代的思想家山岡渾說：「知行合一。」知識如果不能付諸行動，就毫無價值。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堯」——上古聖王，禪讓給舜。「巍巍乎」——崇高偉大。「則」——效法。「蕩蕩乎」——廣大無邊。「民無能名焉」——百姓無法用言語形容其功德。「煥乎其有文章」——其禮樂制度光輝燦爛。文章，指禮樂法度。全章以天喻堯，極盡讚美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子曰：「大哉堯之為君也！巍巍乎！唯天為大，唯堯則之。蕩蕩乎，民無能名焉。巍巍乎其有成功也，煥乎其有文章！」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孔子說：「偉大啊，堯這樣的君主！多麼崇高啊！只有天最高最大，也只有堯能效法天。多麼廣大啊，百姓都無法用言語來讚美他。多麼崇高啊，他成就的功業！多麼光輝燦爛啊，他制定的禮樂制度！」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堯之所以偉大，在於「唯天為大，唯堯則之」——不以自己為標準，而是效法天道。天道無私無為，生化萬物而不居功。堯之治理亦如此——不顯個人意志，順應民情自然，功成而不有，故民無能名焉。修行者最高境界，即是「以天為則」——放下自我，與大道合而為一。到此時，非我有功，乃道之功；非我有名，乃德之名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真正的領袖不是彰顯自己，而是效法「天道」——無私、公正、包容。在企業、家庭、社群中，最好的領導方式是「則天而行」：建立良好制度（文章），成就眾人福祉（成功），而不居功自傲。以至於他人無法具體說出你的功績——因為一切看起來都是那麼自然。這才是最上乘的領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**諸葛亮鞠躬盡瘁**</w:t>
        <w:br/>
        <w:t>三國蜀漢丞相諸葛亮，受劉備託孤之重，輔佐後主劉禪。治蜀期間，「開誠心，布公道」，盡忠益時者雖仇必賞，犯法怠慢者雖親必罰。發展農業，整頓吏治，連和東吳，平定南中。五次北伐，志在恢復中原。臨終上表後主：「臣家成都有桑八百株，薄田十五頃，子孫衣食自有餘饒。臣死之日，不使內有餘帛，外有贏財，以負陛下。」及卒，果如其言。其「鞠躬盡瘁，死而後已」之精神，可謂效法天道、功成不居之聖賢風範。</w:t>
        <w:br/>
        <w:t>**白話解釋**：三國蜀漢丞相諸葛亮，接受劉備臨終託付，輔佐後主劉禪。治理蜀國時，「敞開胸懷，推行公道」，對盡忠有益的人即使有仇也獎賞，對犯法懈怠的人即使親近也處罰。發展農業，整頓官吏，聯合東吳，平定南方。五次北伐，志在恢復中原。臨終上書說：「我家在成都有桑樹八百株，薄田十五頃，子孫衣食足夠。我死的時候，不讓家中有多餘財物，辜負陛下。」去世時，果然如其所說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錢穆**，現代國學大師，一生以傳承中華文化為己任。抗戰顛沛流離中寫成《國史大綱》，在港台創辦新亞書院，培養無數人才。他從不標榜個人才學，以「為往聖繼絕學」為使命。其著作恢弘博大（巍巍乎其有成功），其學術體系嚴謹完備（煥乎其有文章），正是效法古人、以文化為己任的現代聖賢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**朝聞道**：早上聽聞道義</w:t>
        <w:br/>
        <w:t>- **夕死可矣**：晚上死了也可以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子曰：「朝聞道，夕死可矣。」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道者，人之所以為人者也。苟能聞道，則死而無憾也。此聖人極言道之重也。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孔子說：「早上聽聞道義，晚上死了也可以。」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印度聖雄甘地說：「以眼還眼只會讓天下人都盲目。」非暴力是解決衝突的最高智慧。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泰伯之21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**士不可以不弘毅**：讀書人不可不寬廣而堅毅</w:t>
        <w:br/>
        <w:t>- **任重而道遠**：負擔重而且路途遠</w:t>
        <w:br/>
        <w:t>- **仁以為己任**：把實現仁德作為自己的任務</w:t>
        <w:br/>
        <w:t>- **死而後已**：一直到死才停止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子曰：「士不可以不弘毅，任重而道遠。仁以為己任，不亦重乎？死而後已，不亦遠乎？」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士之所以稱為士，以其弘毅也。仁以為己任，是天下之重責也。死而後已，是終身之大事也。理學以此勉學者之高遠也。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孔子說：「讀書人不可不寬廣而堅毅，因為負擔重而且路途遠。把實現仁德作為自己的任務，難道不重嗎？一直到死才停止，難道不遠嗎？」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法國作家羅曼羅蘭說：「世界上只有一種真正的英雄主義，那就是在認清生活的真相後依然熱愛生活。」真正的勇氣是接受現實並依然前行。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子罕第九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子罕之1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**子罕**：孔子的名字，罕是他的字</w:t>
        <w:br/>
        <w:t>- **第一章**：言論簡約而道理深遠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子罕言利與命與仁。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理學家認為，此章論聖人心中無私欲、純乎天理。利、命、仁皆天理流行之象，聖人罕言，乃恐學者執名相耳。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孔子很少談論利益、命運和仁德。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達巷黨」——地名，五百家為黨。「無所成名」——沒有一項特別出名的專長。「執」——掌握、專攻。「御」——駕車；「射」——射箭。御在六藝之中最為卑下。孔子自稱「執御」，既有自謙之意，亦含幽默——不追求「專家」標籤，而重通達之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達巷黨人曰：「大哉孔子！博學而無所成名。」子聞之，謂門弟子曰：「吾何執？執御乎？執射乎？吾執御矣。」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達巷黨那地方有人說：「孔子真偉大啊！學問廣博，可惜沒有一項成名的專長。」孔子聽到了，對學生們說：「我專攻什麼好呢？專攻駕車呢？還是專攻射箭呢？我專攻駕車好了。」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世人多以「專」為貴，以「博」為雜。達巷黨人表面讚美孔子「大哉」、「博學」，實則暗示其「無所成名」。聖人應之以「執御」，非自貶也，乃破眾生「名相」之執——修行者但求內在充實，何須以某一標籤框定自己？真正的功夫在於完整人格，而非片面的專業標籤。御為最下，聖人甘居最下，是真正的謙德與自在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強調專業分工的時代，很多人擔心自己「不夠專」。但真正的智慧是「通」——通達事理，心量廣大，不拘泥一技一藝。必要的專業技能要具備，但不要被「專家」的標籤困住。做一個通達的人，遠比做一個狹隘的專家更重要。孔子「執御」的幽默，提醒我們：不必在意別人的評價，做自己就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**百丈禪師一日不作一日不食**</w:t>
        <w:br/>
        <w:t>唐代百丈懷海禪師，創立禪宗叢林制度，制定《百丈清規》。年事已高時，仍堅持下田勞動。弟子們不忍，藏起其農具。百丈找不到農具便不吃飯，曰：「我無德勞人，人生一日，不食一日。」此即「一日不作，一日不食」之典故。有人問：「和尚既是禪師，為何還要親自勞作？」百丈答：「佛法在世間，不離世間覺。」他不以「禪師」之名自居，甘於做最平常之事——正如孔子自稱「執御」，不以此為卑，反以此為道場。</w:t>
        <w:br/>
        <w:t>**白話解釋**：唐代百丈懷海禪師，創立禪宗叢林制度。年紀很大時仍堅持下田勞動，弟子們不忍心，把農具藏起來。百丈找不到農具就不吃飯，說：「我沒有德行讓人代勞，我活一天就勞動一天。」有人問：「和尚既然是禪師，為什麼還要親自勞動？」百丈回答：「佛法在世間，不離開世間覺悟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鈴木大拙**，日本禪學大師，被譽為「世界禪者」。一生致力於向西方介紹禪宗，用英文寫作《禪佛教論集》，影響榮格、海德格爾、弗洛姆等思想巨匠。他既精通佛學，又擅長英文寫作，對西方哲學也有深入理解。他不以某一專業自限——非純粹學者，非典型僧人，而是跨越東西方的文化使者。此即「博學無所成名」的現代詮釋——不求標籤，而求真正通達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**子疾病**：孔子得了重病</w:t>
        <w:br/>
        <w:t>- **子路**：孔子弟子，性子直率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子疾病，子路使門人為臣。病間，曰：「久矣哉！由之行詐也，無臣而為有臣。吾誰欺？欺天乎？且予與其死於臣之手也，無寧死於二三子之手乎？予不得猶天也，天殺予？」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此章見聖人循天理而行，不以詐偽欺世。病中仍守誠信，理學視為修養之極致。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得了重病，子路叫門人去充當臣僕服事孔子。孔子病好了一些，說：「仲由做這種欺詐的事很久了！我明明沒有臣，卻要裝作有臣。我欺騙誰呢？欺騙上天嗎？我與其死在臣的手裡，寧可死在學生們手裡！我不能為上天所殺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**牢**：孔子的弟子，字子開</w:t>
        <w:br/>
        <w:t>- **職業**：讀書從政的事業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子牢曰：「子云：『吾不試，故藝。』」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理學家認為，聖人因不為世用，乃專心於學藝，此所以成其博學。天理在逆境中顯現。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子牢說：「孔子說過：『我因為沒有被國君重用，所以學會了許多技藝。』」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**子罕**：孔子自稱</w:t>
        <w:br/>
        <w:t>- **貸**：借出</w:t>
        <w:br/>
        <w:t>- **施**：施予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子罕言利與命與仁。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此與首章重出，見聖人之心以天理為主，不以利動人。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孔子很少談論利益、命運和仁德。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**大宰**：官名</w:t>
        <w:br/>
        <w:t>- **吳天**：春天昊天的總稱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理學以為，聖人之多能乃天理自然流露，非學而後能。惟君子所貴在德不在藝。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疾病」——病得很重。「使門人為臣」——讓學生假扮家臣。按禮制，諸侯大夫才有家臣，孔子當時不在官位，不應有。「病間」——病情好轉。「由之行詐」——仲由（子路）做這種欺詐之事。「吾誰欺？欺天乎？」——孔子痛斥：能騙過人，騙不過天。「二三子」——弟子們。孔子寧願死在弟子手中，也不願死於虛假排場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子疾病，子路使門人為臣。病間，曰：「久矣哉，由之行詐也！無臣而為有臣。吾誰欺？欺天乎？且予與其死於臣之手也，無寧死於二三子之手乎！且予縱不得大葬，予死於道路乎？」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病得很重，子路讓學生們充當家臣（準備以大夫之禮治喪）。孔子病情好轉後說：「仲由搞這種欺詐的事已經很久了！我本來沒有家臣，卻假裝有家臣。我要欺騙誰呢？欺騙上天嗎？況且我與其死在家臣的手裡，寧願死在你們這些學生手裡！況且我縱使不能享用隆重葬禮，難道我會死在路上沒人收殮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路一片好心，卻違背禮之本質。孔子所重者，非葬禮之虛榮，乃心行之真實。修行者最怕「好心辦錯事」而不自知——以世俗之見代替真理，以人情之私代替天理。孔子連用「欺天乎」之反問，正是當頭棒喝：任何行為，瞞得過人，瞞不過天，瞞不過自己良心。真正的修行，寧可樸素真實，不可華麗虛假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不要用「好心」來合理化違反原則的行為。修行最重要的就是「誠」——對自己誠實，對他人誠實，對因果誠實。外在的排場、形式都不重要，內心是否真實才是最關鍵。死要面子活受罪，用虛假的體面掩蓋內心的不安——這是很多修行者的大忌。寧可真實地不足，也不虛假地圓滿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**鑑真東渡，六次不成**</w:t>
        <w:br/>
        <w:t>唐代高僧鑑真和尚，應日本僧人邀請東渡傳法。第一次出海遇風暴，船損；第二次觸礁擱淺；第三次又被暴風吹回；第四次被官府攔截；第五次在海上漂流十四日達海南島，因暑熱雙目失明。弟子們勸其放棄，鑑真堅定曰：「為法事也，何惜身命？」六十歲時第六次啟航，終於成功到達日本，在奈良東大寺設壇授戒。他從不為方便降低戒律標準，也不因屢次失敗放棄初心。此即孔子「與其死於臣之手，無寧死於二三子之手」之精神——寧願真實走自己的路，也不虛假活在別人安排中。</w:t>
        <w:br/>
        <w:t>**白話解釋**：唐代高僧鑑真和尚，應日本僧人邀請東渡傳法。第一次出海遇風暴船壞；第二次觸礁；第三次又被暴風吹回；第四次被官府攔截；第五次在海上漂流十四天到達海南島，因暑熱雙目失明。弟子們勸他放棄，鑑真堅定說：「為了佛法，何必愛惜生命？」六十歲時第六次出發，終於成功到達日本，在奈良東大寺設壇傳授戒律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朱自清**，現代散文家、學者。抗戰期間貧病交加，但拒絕接受美國救濟麵粉。他在日記中寫道：「拒絕美援，寧可餓死。」1948年因胃穿孔病逝，年僅五十歲。一生堅守知識分子的骨氣與尊嚴，不因貧困妥協，不因疾病放棄原則。此即孔子「予死於道路乎」之精神——寧可清貧自守，也不接受帶有條件的施捨。真實活著，遠比體面死亡更難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空空：謙虛誠摯貌，一說無知貌。鄙夫：農野之人。叩：探究、發動。兩端：事物之頭尾、本末、始終、上下。竭：窮盡。朱子《集註》：「孔子謙言我無知識，但有鄙夫來問，我只舉其兩端，使彼自得之，我無加損焉。」又引尹氏曰：「此夫子之謙辭，亦見其無所不包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子曰：「吾有知乎哉？無知也。有鄙夫問於我，空空如也，我叩其兩端而竭焉。」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此語，表面謙虛，實含教育至理。聖人非真無所知，乃不以「已知」自滿，不預設答案。鄙夫來問，夫子「空空如也」——將心中既有之見解清空，以完全開放之心傾聽對方的問題。然後從事的頭尾、正反、本來各方面反覆叩問，直到將問題之全貌呈現出來，對方自然能覓得答案。這正是蘇格拉底「精神接生術」的前驅智慧：真正的教育不是灌輸，而是激發，是「叩其兩端」使對方自己「竭焉」。今人教學常急於給標準答案，聖人卻教我們：先清空自己，再從多面向探問，答案自會浮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孔子說：「我有知識嗎？沒有啊。有一個粗人來問我，我心中空空的（不預設成見），只是從問題的頭尾兩端反覆追問，把道理都給他講明白了。」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真正的智慧不在於擁有標準答案，而在於懂得如何提問。現代教育過度強調知識灌輸與考試成績，卻忽視了培養獨立思考與探究問題的能力。聖人的「叩其兩端」方法——從一個問題的正反、表裡、因果各方面反覆追問——正是批判性思維的源頭。無論是管理者面對難題、教師引導學生、還是個人解決生活困境，「空空如也」放下成見，然後「叩其兩端」全面審視，往往能豁然開朗。真正的尊重他人，就是相信對方有能力找到答案，只需適當引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*孔子師項橐*</w:t>
        <w:br/>
        <w:br/>
        <w:t>項橐者，春秋時神童也，年七歲，出遊於野，以土築城，坐於其中。孔子乘車遊說諸侯，路遇項橐，車不得過。孔子問曰：「童子何不避車？」對曰：「昔聞聖人上知天文，下知地理，中知人情。今日見之，惟有城當避車，豈有車當避城乎？」孔子嘿然而下車。又問曰：「汝年雖小，知甚事？」項橐曰：「吾知之多矣。天地之高，日月之明，星辰之遠，水火之性，草木之品，禽獸之類，風雨之變，吾皆知之。」孔子遂問天地、日月、星辰、水火、草木、禽獸之事，項橐一一對答如流。最後項橐反問孔子數事，孔子不能答。乃嘆曰：「後生可畏，焉知來者之不如今也？」</w:t>
        <w:br/>
        <w:br/>
        <w:t>夫子乃不恥下問，虛心與小兒問答，此即「空空如也」之最佳體現——不以聖人自居，對任何人皆能虛心叩問。（此故事出自《戰國策·秦策》及敦煌變文《孔子項橐相問書》。）</w:t>
        <w:br/>
        <w:br/>
        <w:t>白話解釋：項橐是春秋時的神童，七歲時在路邊用土築城玩，坐在裡面。孔子路過，車子過不去，問他為什麼不讓路。項橐說：「我聽說聖人無所不知，但難道有車子應該避開城的道理嗎？」孔子聽了便下車。之後問項橐各種天地萬物的知識，項橐都對答如流。最後項橐反問孔子幾個問題，孔子答不出來，感嘆說：「年輕人真值得敬畏！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**費曼（Richard Feynman，1918–1988）**——物理學家、諾貝爾獎得主。費曼以「不要欺騙自己」為座右銘，主張科學家應永遠保持「我不知道」的勇氣。他研究任何問題，都從最基礎的「兩端」出發——不依賴權威結論，親手推演、實驗驗證。在挑戰者號太空梭失事調查中，費曼用一杯冰水與一塊橡膠的簡單實驗，就揭露了O型環低溫失效的真相。他教導學生的方式也是「叩其兩端」——不斷提問，逼學生自己想清楚，從不直接給答案。費曼的科學精神，正是聖人「空空如也，叩其兩端」的現代寫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逝者如斯夫！不舍晝夜」——「斯」指川流之水。「舍」讀上聲，止息也。孔子見川流不息，因以嘆時光之流逝、道體之不息。朱子註：「天地之化，往者過，來者續，無一息之停，乃道體之本然也。」此章氣象雄渾，義理深遠，既見無常之感，亦見生生之機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子在川上曰：「逝者如斯夫！不舍晝夜。」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川流非但喻時光，實指道體之流行。未發之中，如淵源靜深；已發之和，如江河奔騰。修道者觀水即觀心：前念已逝不可追，後念未起不可迎，當下這一念正如中流之石，不動而照見萬流歸海。儒門所謂「活潑潑地」，正指此心不滯於物、不離於物，晝夜不息而自然中節。此是體用一源之實證，非徒感傷之辭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孔子站在河岸上，望著滔滔不絕的流水，感嘆道：「逝去的萬事萬物就像這河水一樣啊！晝夜不停地向前奔流，從未片刻止息。」這既是對光陰流逝的警醒，也是對宇宙大道生生不已的讚嘆。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活在焦慮與停滯的兩極中：要麼被時間追趕而惶恐，要麼在拖延中虛耗生命。孔子此語點破一個關鍵——流水不因任何人而停，人生亦無「準備好」的一天。修行不是停下來才開始，而是就在奔流之中保持覺醒。與其哀嘆逝者，不如在每一念流動中活出當下的清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六祖慧能大師將示寂時，弟子法海等泣涕請曰：「和尚入滅之後，法付何人？」慧能微微一笑，說：「吾自知去處。汝等好住，吾滅度後，莫作世情悲泣。受人弔問，身著孝衣，非吾弟子。亦非正法。但識自本心，見自本性，無動無靜，無生無滅，無去無來，無是無非，無住無往。」</w:t>
        <w:br/>
        <w:br/>
        <w:t>法海又問：「和尚今去，幾時歸來？」</w:t>
        <w:br/>
        <w:br/>
        <w:t>慧能曰：「葉落歸根，來時無口。」</w:t>
        <w:br/>
        <w:br/>
        <w:t>言訖，端坐至三更，忽謂門人曰：「吾行矣。」奄然遷化。是時異香滿室，白虹屬地。【白話解釋】六祖慧能臨終前，弟子哭著問他走了之後佛法託付給誰。慧能說：「我知道自己去哪裡。你們好好安住。我圓寂後，不要像世俗那樣哭泣、披麻戴孝——那樣不是我的弟子，也不是正法。只要識得自己的本心、見得自己的本性，它就沒有動靜、沒有生滅、沒有來去。」弟子又問幾時歸來，慧能答：「葉子落了回歸樹根，來的時候沒有言說。」說完，端坐至三更，安然示寂。</w:t>
        <w:br/>
        <w:br/>
        <w:t>此正應「逝者如斯」之旨——道體流行，本無去來。慧能一生不離當下，所以臨終亦無掛礙。流水晝夜不息，卻不曾有一滴水真正失去。修道者若能如是見，則「逝者」即是「如來」。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德國哲學家海德格爾（Martin Heidegger）在其著作《存在與時間》中提出「向死而生」（Sein zum Tode）的概念。他認為，唯有真切地面對死亡這無可逃避的終點，人才能真正從日常的沉淪中驚醒，活出屬於自己的、本真的生命。這與孔子臨川而嘆的深意若合符節——不是為了恐懼流逝，而是為了在有限的時光中，活出無限的覺醒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好德如好色」——「好」皆去聲，愛好也。「色」指美色容顏。孔子嘆世人追逐耳目之欲易，篤行仁義之德難。朱子註引謝氏曰：「好好色，惡惡臭，誠也。好德如好色，斯誠好德矣。」以誠字點破，謂好德若果能如好色之真切自然，即是誠矣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子曰：「吾未見好德如好色者也。」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此言非僅世俗之嘆，實指出「氣質之性」與「義理之性」的角力。好色是耳目之官的本能反應，不假思索而自至；好德是心之官的主動抉擇，須克服習氣方能顯發。先天狀態中，性體本無好惡分別，然落入後天，則為物慾所蔽。修行關鍵不在壓抑好色之欲，而在轉化其能量——將那份「不由自己」的熾烈，轉向對道體的渴慕，直至好德亦如好色般自然，方是「率性之謂道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孔子說：「我從來沒有見過一個人，喜愛仁德能像喜愛美色那樣真誠熱切。」這是感嘆世人追求感官享受遠比追求道德修養來得積極、自然。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這個注意力經濟的時代，人們對短影片、遊戲、購物等即時滿足的沉迷，遠超過對自我成長的投入。不是美德不吸引人，而是我們從未真正「訓練」自己對美德產生同樣的渴望。修行不是壓抑本能，而是重塑欲望的對象——讓求道之心像刷手機一樣自然成癮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明代大儒王陽明在龍場悟道之前，曾有過一段深刻的掙扎。他年輕時篤信朱熹「格物窮理」之說，與一位姓錢的朋友相約「格竹子」——即面對竹子靜坐，想要窮盡竹子的「理」。錢友格了三天便勞思成疾，王陽明自己堅持了七日，也病倒了。他感嘆：「聖賢做不得，無大力量去格物了。」</w:t>
        <w:br/>
        <w:br/>
        <w:t>此後數年，他歷經貶謫、追殺，在貴州龍場那蠻荒之地，日夜端居澄默，以求靜一。忽一夜，大悟格物致知之旨，寤寐中若有人語之，不覺呼躍而起，曰：「聖人之道，吾性自足，向之求理於事物者，誤也！」史稱「龍場悟道」。【白話解釋】王陽明早年按照朱熹的方法，和朋友一起對著竹子「格物」——想通過觀察竹子來領悟天理。朋友三天就累病了，陽明堅持七天也病倒了。後來他被貶到貴州龍場，在極端困苦中日夜靜坐。一天夜裡忽然大悟：原來聖人之道就在自己的本性之中，以前向外求理是錯的。</w:t>
        <w:br/>
        <w:br/>
        <w:t>陽明後來提出「心即理」、「知行合一」，正呼應孔子此嘆——好德之所以不如好色，只因眾人向外求理，不知德即本心。若識得心即理，則好德與好色同源，一念轉之，當下即是。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心理學家米哈里・契克森米哈伊（Mihaly Csikszentmihalyi）提出「心流」（Flow）理論：當人完全沉浸於一項有意義的活動中，會產生一種比任何娛樂都更深刻的滿足感。那些在科學、藝術或修行中達到高成就的人，並非壓制了欲望，而是將欲望升華為對「心流狀態」的追求。這正是「好德如好色」的現代版——將對美德的追求變得同樣令人著迷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**牢**：子牢</w:t>
        <w:br/>
        <w:t>- **試**：被任用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牢曰：「子云：『吾不試，故藝。』」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重出。見聖人不得志而後學藝，乃天理自然之勢。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子牢說：「孔子說：『我因為沒有被國君重用，所以學會了許多技藝。』」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子疾病，子路使門人為臣」——「疾病」重病也。「為臣」謂預設家臣治喪，以大夫之禮待孔子。時孔子已去位，本無臣。病間（病勢稍緩）——「由之行詐」——由，子路名。詐，不誠實。「無臣而為有臣」——無臣而冒充有臣。「吾誰欺？欺天乎」——欺人尚且不可，況欺天乎。「死於二三子之手」——二三子指門弟子。「大葬」——大夫之隆重葬禮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子疾病，子路使門人為臣。病間，曰：「久矣哉，由之行詐也！無臣而為有臣。吾誰欺？欺天乎？且予與其死於臣之手也，無寧死於二三子之手乎！且予縱不得大葬，予死於道路乎？」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見聖人平實光明、一毫不假。子路出於愛師之心，欲以大夫之禮厚葬夫子，然孔子已無官位，此舉實為越禮。聖人之心，坦坦蕩蕩，不須任何外在名位裝點。先天境界中，名相皆空，何況「臣」之一字？孔子不責子路之愛，而責其「詐」——哪怕出於好意，不誠實即是違道。生死之際，猶然一絲不苟，正是「君子無終食之間違仁」之實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病重，子路出於好意，讓孔子的門人充當家臣，準備用大夫的禮儀來辦喪事。後來孔子病情好轉，知道了這件事，嚴厲地說：「仲由（子路）做這種欺詐的事情已經很久了啊！我本來沒有家臣，卻硬要裝作有家臣。我欺騙誰呢？欺騙上天嗎？與其死在家臣的手裡，我寧願死在你們這些學生的手裡！況且，就算我不能享受隆重的葬禮，難道我會死在路邊沒人葬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充斥著「包裝」文化——履歷要美化、名片要加頭銜、婚喪喜慶要講排場。子路的動機是「愛」，但孔子的回應警示我們：真誠比體面更重要。修行人在臨終之際最見本色——若仍需靠外在形式來證明自己的價值，說明修行尚未到家。坦然而去，勝過萬般隆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唐代百丈懷海禪師開創叢林清規，倡導「一日不作，一日不食」的農禪生活。他晚年仍堅持親自勞動，弟子們不忍心他年邁勞苦，便把他的農具藏了起來，想讓他好好休息。</w:t>
        <w:br/>
        <w:br/>
        <w:t>百丈禪師找不到農具，便拒絕吃飯。弟子們勸說：「師父您年紀大了，該休息了。」</w:t>
        <w:br/>
        <w:br/>
        <w:t>百丈正色答道：「我無德勞人。人生一日，不食一日。」</w:t>
        <w:br/>
        <w:br/>
        <w:t>弟子們無可奈何，只好把農具還給他。百丈便繼續下田耕作，一如往常。直到圓寂之前，他仍在為大眾講法，最後端坐說偈：「有緣即住無緣去，一任清風送白雲。」便安然而化。【白話解釋】百丈禪師創立了禪宗寺院的規矩，提倡「一天不勞動，一天不吃飯」。他老了以後，弟子心疼他，把他的農具藏起來。禪師找不到工具，就真的不吃飯。弟子勸他休息，他說：「我沒有德行讓別人養活我。活一天，就幹一天。」弟子只好還他工具。他臨終前說：「有緣就留下，無緣就去，任憑清風送走白雲。」說完安詳圓寂。</w:t>
        <w:br/>
        <w:br/>
        <w:t>百丈與孔子，一僧一儒，相隔千年，卻在「臨終不苟」這一點上完全相通。孔子寧死於弟子之手不願虛設家臣，百丈寧可不食不願廢棄勞動——皆因心中無一絲自欺。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日本藝術家草間彌生（Yayoi Kusama）一生飽受精神疾患之苦，卻從不以此為藉口放鬆創作。她自願住進精神療養院，每天清晨起床，步行到對街的工作室，畫畫至深夜，數十年如一日。她拒絕將自己的疾病「包裝」成浪漫的藝術家標籤，而是坦誠面對，將痛苦化為無限的圓點與網紋。那份不欺己、不欺人的真誠，正是孔子「吾誰欺？欺天乎」的現代映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**子畏於匡**：被匡人包圍</w:t>
        <w:br/>
        <w:t>- **文**：禮樂文化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子畏於匡，曰：「文王既沒，文不在茲乎？天之將喪斯文也，後死者不得與於斯文也；天之未喪斯文也，匡人其如予何？」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與第九章重出。聖人明知命運，仍從容面對，此理學所謂「存亡定傾」之勇。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**太宰**：官名</w:t>
        <w:br/>
        <w:t>- **聖者**：聖人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重出。聖人自謙少賤能鄙事，而非以多能為君子。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喟然歎」——喟，音匱，嘆聲。「仰之彌高」——彌，更加也，愈仰望愈覺其高。「鑽之彌堅」——鑽研愈深愈覺其堅不可入。「瞻之在前，忽焉在後」——形容夫子之道無方所、無定體，恍惚不可捉摸。「循循然善誘人」——循循，有次序貌。誘，引導也。「博我以文，約我以禮」——文謂詩書禮樂等典籍，禮謂行履之節文。「欲罷不能」——想停也停不下來。「既竭吾才，如有所立，卓爾」——竭盡我才智後，彷彿看到一個卓然獨立的東西。「雖欲從之，末由也已」——末由，無路可從也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顏淵喟然歎曰：「仰之彌高，鑽之彌堅，瞻之在前，忽焉在後。夫子循循然善誘人，博我以文，約我以禮。欲罷不能，既竭吾才，如有所立，卓爾。雖欲從之，末由也已。」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顏回此嘆，非嘆道之難求，實嘆道之無可執取。愈追求愈高遠，愈鑽研愈堅實——不是道在躲藏，而是凡夫心量本不足以測度道體。所謂「在前在後」，乃常人落於時空分別，不知道無方所。「博文約禮」是工夫次第：博文以開智慧，約禮以歸實踐。最後「如有所立，卓爾」——正是瞥見本地風光，然一動念要「從之」，又失其所在。此即「才涉唇吻，便落意思」之禪機。顏回之德，正在於知此「末由」即是真由，不復更求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感嘆地說：「（我）越仰望（夫子之道），就越覺得崇高；越鑽研，就越覺得堅深。看它在前面，忽然又到了後面。（可是）夫子按照次序，一步一步地善於引導人：用典籍文獻來充實我的學識，用禮儀規範來收束我的行為。使我想停都停不下來。當我用盡了我的才力之後，（夫子之道）彷彿就在那裡，卓然獨立。我雖然想要追從它，卻找不到路徑可走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知識爆炸的時代，人們習慣了「學會」一件事就「掌握」一件事的線性邏輯。但真正的智慧不是知識，而是一種無法被「掌握」的活水源頭。顏回告訴我們：高手之路不是越學越確定，而是越學越謙卑，最後在「無路可走」之處，反而真正入門。修行最怕的，不是不理解，而是自以為懂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玄奘法師為求取《瑜伽師地論》，孤身西行五萬里，歷經一百一十國。他到達印度那爛陀寺時，已年近四十。那爛陀寺方丈戒賢法師年過百歲，因患風疾，痛不可忍，本欲自盡。但他在夢中見到文殊菩薩指示：「汝所苦將在三年後痊癒。有一支那僧人要來學法，汝當為他廣說《瑜伽論》。」</w:t>
        <w:br/>
        <w:br/>
        <w:t>戒賢法師強忍病痛，為玄奘開講。玄奘聽了一遍，覺得不夠透徹，請求重講。戒賢又為他講了第二遍、第三遍。前後歷時三載，玄奘方才通達。玄奘後來說，他在那爛陀寺時，愈學愈覺佛法之淵深，自己如一滴水之於大海。他本可早日回國，卻在印度停留了十七年，只因「欲罷不能」。【白話解釋】玄奘去印度取經，到了那爛陀寺，寺院方丈戒賢法師已經一百多歲，病痛折磨得想自殺，但夢到菩薩指示說有個中國僧人來求法，要他傳授《瑜伽師地論》。戒賢忍痛為玄奘講了一遍，玄奘覺得還沒透徹，請求再講。戒賢前後講了三遍，用了三年時間。玄奘說自己學得越多，越覺得佛法深奧，自己在其中就像一滴水面對大海。</w:t>
        <w:br/>
        <w:br/>
        <w:t>顏回之嘆與玄奘之學，如出一轍——愈深入愈知自己淺薄，愈親近愈覺師道無窮。博文約禮不是學到什麼，而是學「忘」——忘記自我的傲慢，才能容納真正的智慧。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物理學家費曼（Richard Feynman）晚年回憶他學習量子電動力學的過程，坦言：「如果你說你理解量子力學，那你就是不懂量子力學。」這種「愈學愈知自己不識」的態度，正是顏回精神的現代版本。費曼以最清晰的教學著稱，但他始終保持著對宇宙奧秘的敬畏，至死都說「我們仍一無所知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**子罕**：孔子自稱</w:t>
        <w:br/>
        <w:t>- **絕四**：杜絕四種毛病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子絕四：毋意，毋必，毋固，毋我。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與第八章重出。此為聖人修養之要旨，理學家視為入道之門。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孔子杜絕了四種毛病：不猜測，不武斷，不固執，不自以為是。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**子畏於匡**：被匡人包圍</w:t>
        <w:br/>
        <w:t>- **文**：文化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子畏於匡，曰：「文王既沒，文不在茲乎？天之將喪斯文也，後死者不得與於斯文也；天之未喪斯文也，匡人其如予何？」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與第九章重出。聖人負斯文之責，視死如歸，此天理之正。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**太宰**：官名</w:t>
        <w:br/>
        <w:t>- **聖者**：聖人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重出。此章見聖人謙德，不以多能自居。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後生可畏」——後生，年少之人。可畏，值得敬畏。「焉知來者之不如今也」——來者，未來之人。焉知來者不如今日之我輩。「四十、五十而無聞」——聞，謂聞道或有名聲於世。「斯亦不足畏也已」——如此便不足畏矣。朱子註：「孔子言後生年富力強，足以積學而有待，其勢可畏，安知其將來不如我之今日乎？然或不能自勉，至於老而無聞，則不足畏矣。」此為雙向警勉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子在川上曰：「後生可畏，焉知來者之不如今也？四十、五十而無聞焉，斯亦不足畏也已。」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川流不息，新水換舊水。每一代後生都是新的源頭活水，其潛力不可限量，故曰「可畏」——畏非恐懼，乃敬重其無限可能。然川流亦有方向：若不向大海奔去，終成死水。「四十、五十而無聞」不是年齡歧視，而是警醒：修行不能只靠年輕的潛力，必須在歲月中真實轉化。先天之性人人本具，然後天修證不得拖延。此章與「逝者如斯」相呼應：一刻即是永恆，莫待白頭空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站在河邊說：「年輕人是值得敬畏的，怎麼能斷定他們將來比不上我們這一代呢？但如果一個人到了四五十歲還沒有什麼成就和名聲，那就不值得敬畏了。」這是對年輕人的期許與對中年人的警醒——青春不是本錢，轉化才是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代社會對年輕人既溺愛又苛責：一面說「後浪」，一面設年齡限制。孔子的態度更為中道：既尊重青年的潛力，也提醒中年必須有所積累。真正的「可畏」不在年輕本身，而在年輕時是否開始真實的修證。四十歲不可怕，可怕的是四十歲還在做二十歲的夢，卻沒有二十歲的行動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阿爾伯特・愛因斯坦二十六歲時發表了狹義相對論，震驚物理學界。但他沒有因此自滿。中年後，他將大部分精力投入統一場論的研究，儘管至死未能成功。有人問他是否後悔浪費了後半生，他說：「我並不後悔。追求統一場論的過程，讓我比任何時候都更深入理解時空的本質。年輕時的突破重要，但更重要的是一生都保持對真理的飢渴。」</w:t>
        <w:br/>
        <w:br/>
        <w:t>在他七十六歲去世前兩週，他還在病床上撰寫最後一篇關於統一場論的論文草稿。他對來訪的年輕物理學家說：「我年輕時，大家都說我前途無量。但真正可畏的不是年輕本身，而是年輕時是否選擇了一條值得走一輩子的路。」【白話解釋】愛因斯坦二十六歲提出相對論，震驚世界。但晚年他把精力投入統一場論的研究，雖然沒有成功。有人問他後不後悔，他說不後悔——追求真理的過程本身就有價值。他七十多歲臨終前還在寫論文，對年輕物理學家說：「年輕不可怕，可怕的是年輕時沒有選對一輩子值得走的路。」</w:t>
        <w:br/>
        <w:br/>
        <w:t>這正是孔子「後生可畏」的深意——可畏的不是年齡，而是那股不被年齡限制的生命力。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日本書法家井上有一（Inoue Yuichi）前半生不過是一名小學教師，業餘練習書法。直到四十五歲，他才真正找到自己的藝術語言——以粗獷震撼的「一字書」聞名於世。他每天凌晨四點起床，在冰冷的倉庫中，赤腳踩在宣紙上揮毫，直到精疲力竭。他曾說：「四十歲之前，我不過是個臨摹者。四十歲之後，我才開始寫自己的字。」孔子若見井上有一，當欣慰於「四十、五十而無聞」亦可翻轉，關鍵在於是否從未放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**子罕**：孔子自稱</w:t>
        <w:br/>
        <w:t>- **絕四**：杜絕四種毛病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子絕四：毋意，毋必，毋固，毋我。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與第八章重出。此四者為人欲之私，聖人悉已去除。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孔子杜絕了四種毛病：不猜測，不武斷，不固執，不自以為是。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**子畏於匡**：被匡人包圍</w:t>
        <w:br/>
        <w:t>- **文**：文化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子畏於匡，曰：「文王既沒，文不在茲乎？天之將喪斯文也，後死者不得與於斯文也；天之未喪斯文也，匡人其如予何？」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與第九章重出。此章見聖人對文化使命的擔當。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苗而不秀」——苗，禾之始生。秀，禾吐花曰秀。「秀而不實」——實，結穗成穀也。苗、秀、實為穀物生長的三個階段。朱子註引范氏曰：「人之學，如苗而秀，秀而實。不秀，猶不苗也。不實，猶不秀也。」比喻為學貴有始有終，不可半途而廢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子曰：「苗而不秀者有矣夫！秀而不實者有矣夫！」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以農喻道，直指修行之三層次。苗者，初發心也——如種子入土，萌芽而出，此為信根初動。秀者，見道也——如禾吐花，智慧初開，瞥見本地風光。實者，證果也——如花落結實，修證圓滿，堪為人天眼目。孔子連嘆兩聲「有矣夫」，語氣沉痛：多少人發心而不見道，多少人見道而不成就。先天本體人人具足，然從苗到實，須經歷風霜雨雪、除草施肥，無一絲僥倖。最可惜者，非不發心，乃半途而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孔子說：「禾苗長出來了，卻不能吐穗開花的情形，是有的啊！吐穗開花了，卻不能結出果實的情形，也是有的啊！」這是感嘆許多人求學修道，有好的開始卻沒有好的結果。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代社會最常見的病症是「三分鐘熱度」——報名課程、買了健身卡、下載冥想App，然後沒有然後了。孔子的警示來得直接：不是開始了就算數，沒有完成的開始，比不開始更令人惋惜。修行者最怕的不是起步晚，而是滿足於半途的風景，忘了山的頂峰還在雲霧之上。真正的成就，到最後一口氣才算數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古希臘哲學家蘇格拉底曾有一個著名的學生，名叫亞里士多芬——此人聰明絕頂，才華橫溢。蘇格拉底對他期望極高，經常單獨指導。但亞里士多芬很快就覺得自己已經掌握了辯證法的精髓，不再專心聽講，轉而到處與人爭辯，博取名聲。</w:t>
        <w:br/>
        <w:br/>
        <w:t>一次，蘇格拉底在廣場上見他得意洋洋地駁倒了一位老者，便走過去，在地上畫了三個圓圈——一個小圓、一個中圓、一個大圓。他指著小圓說：「這是你知道的。」指著中圓說：「這是你以為自己知道的。」指著大圓說：「這是你真正不知道的。」</w:t>
        <w:br/>
        <w:br/>
        <w:t>亞里士多芬面紅耳赤，但仍未醒悟。數年後，他雖名噪一時，卻終無真正學術成就，在歷史上不過留下一個「聰明而無成」的標籤。【白話解釋】蘇格拉底有個聰明的學生叫亞里士多芬，天賦很高，但學了一點就覺得自己夠了，到處跟人辯論顯擺。蘇格拉底在地上畫了三個圈——小圈是你知道的，中圈是你以為你知道的，大圈是你真正不知道的。可惜這學生沒聽進去，最後雖然有名氣，卻沒有真正的學術成就。</w:t>
        <w:br/>
        <w:br/>
        <w:t>苗而不秀，秀而不實——發心容易，堅持難；見道容易，證道難。蘇格拉底的圓圈寓言，正是孔子此嘆的最佳註腳。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英國小說家 J・K・羅琳（J. K. Rowling）在寫《哈利波特》之前，經歷了漫長的「苗而不秀」期。她大學畢業後，母親去世，婚姻破裂，帶著孩子靠救濟金過活。她白天照顧嬰兒，深夜在咖啡館一角寫作。《哈利波特》第一集曾被十二家出版社退稿。但她沒有「秀而不實」——她堅持寫了七年，完成了全部七部的宏大構想。《哈利波特》出版後風靡全球，但她說：「最珍貴的不是後來的成功，而是那些沒人相信我的日子裡，我仍然相信這個故事。」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本章與子罕之19文字全同，重出於此。朱子註引范氏曰：「聖人於後生，既期其可畏，又慮其不足畏。所以警之者至矣。」蓋聖人之言，因時因地因人而發，非重複也。前章重於勉勵後進，此章重於警惕中歲。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子曰：「後生可畏，焉知來者之不如今也？四十、五十而無聞焉，斯亦不足畏也已。」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同一句話，前後兩見，非夫子健忘，實為權說不同。前章以川流為背景，著重「可畏」——肯定後生之潛力無窮。此章重出，則著重「不足畏」——警示若不及時修證，潛力終成泡影。先天境界中，無老少之別，只有迷悟之分。一悟則朝聞道夕死可矣，不悟則百年亦等於空過。孔門的「四十、五十」不是年齡閾值，而是修行者的自省節點：到了人生下半場，當問自己聞道否？轉化否？自在否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（同子罕之19）孔子說：「年輕人是值得敬畏的，怎麼能斷定他們將來比不上我們這一代呢？但如果一個人到了四五十歲還沒有什麼成就和名聲，那就不值得敬畏了。」這是對中年人的當頭棒喝——時間不等人，修行不等人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一個鼓吹「中年危機」的時代，孔子的話既殘酷又慈悲。殘酷的是：它不給拖延找任何藉口。慈悲的是：它也告訴你，四十、五十不是終點，「無聞」只是現狀，不是定局。與其焦慮「中年危機」，不如轉為「中年覺醒」——所有沒有虛度的時光，都算數。關鍵是：從此刻開始，不再空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清代文學家曹雪芹，出身富貴之家，少年時過著錦衣玉食的生活。後家道中落，舉家食粥，搬到北京西郊的陋室中。此時他年已四十餘，一事無成，親友皆視其為「廢物」。但他沒有在「無聞」中沉淪，而是開始創作《紅樓夢》。</w:t>
        <w:br/>
        <w:br/>
        <w:t>他「批閱十載，增刪五次」，在飢寒交迫中寫出了中國文學史上最偉大的小說之一。他在書中借石頭之口說：「無材可去補蒼天，枉入紅塵若許年。」——這是自嘲，也是自勵。</w:t>
        <w:br/>
        <w:br/>
        <w:t>他去世時，年僅四十八歲，《紅樓夢》仍未最後定稿。但他留下的殘稿，已足以讓後人仰之彌高。孔子若知曹雪芹之事，當嘆曰：四十而始，猶未晚也。【白話解釋】曹雪芹年輕時家裡有錢，後來窮到喝粥，四十多歲了什麼成就都沒有，親戚朋友都瞧不起他。但他沒有放棄，開始寫《紅樓夢》，花了十年時間改了五遍，在飢寒交迫中完成了這部巨著。他四十八歲去世時書還沒完全定稿，但已經足以傳世不朽。</w:t>
        <w:br/>
        <w:br/>
        <w:t>孔子說「四十、五十而無聞焉，斯亦不足畏也已」——曹雪芹用一生證明了：如果四十歲的「無聞」是覺醒的起點，而非放棄的理由，那它就仍然「可畏」。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美國民俗攝影師薇薇安・邁爾（Vivian Maier）一生做保姆工作，默默無聞。她幾十年來拍了超過十五萬張照片，卻從未發表，也從未有人知道她的才華。她去世後，她的底片在一次拍賣中被無意發現，轟動了世界攝影界。薇薇安・邁爾的故事告訴我們：「四十、五十而無聞」未必是失敗——真正重要的不是被世界看見，而是在無人知曉的歲月裡，你仍然忠實於自己的鏡頭。修行亦然：不為人知的功夫，才是真功夫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法語之言」——法語，以禮法正道相告誡之言。「能無從乎」——聽到這樣的話，能不口頭順從嗎？「改之為貴」——但真正的可貴在於據以改正自己。「巽與之言」——巽，音遜，恭順也。與，許也。恭遜委婉讚許之言。「能無說乎」——說同「悅」，聽了能不高興嗎？「繹之為貴」——繹，抽絲、尋繹、分析義理。聽了悅耳的話，可貴在於能尋繹其中的道理。「說而不繹，從而不改」——高興卻不思考，順從卻不改正。「吾末如之何也已矣」——末如之何，無可奈何也。朱子註：「此章皆為恃質而不學、聞言而不行者設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子曰：「法語之言，能無從乎？改之為貴。巽與之言，能無說乎？繹之為貴。說而不繹，從而不改，吾末如之何也已矣。」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剖析求道者最常見的兩種習氣：聞過則喜（法語之言）時的表面順從，與聞譽則喜（巽與之言）時的沾沾自喜。前者問題在「從而不改」——嘴上下意識認錯，心裡卻未真正觸動，這是自欺之始。後者問題在「說而不繹」——聽到讚美就飄飄然，不去深思讚美背後的道理，這是自滿之源。先天之心本無順逆，善惡美惡皆不滯留。然後天習氣遇剛則軟、遇柔則黏，如油入麵，難以收拾。修行者若能於法語之言中見道情，於巽與之言中見自省，則逆耳與順耳皆為藥石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合於禮法的告誡之言，能不聽從嗎？但可貴的是聽了之後能改正過失。恭順委婉的讚許之言，聽了能不高興嗎？但可貴的是聽了之後能尋繹其中的道理。如果只是高興而不去尋繹，只是順從而不去改正，那我對他也無可奈何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社交媒體時代，每個人都活在同溫層中：讚美如潮水湧來，批評則被拉黑。孔子此章精準診斷了現代人最致命的學習障礙——只接受「巽與之言」（按讚），拒絕「法語之言」（批評）。一個人的成長上限，不在於他聽了多少好話，而在於他能否在被批評時真正反思、在被讚美時保持清醒。若不能，則聖人亦「末如之何」——天也救不了他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唐代趙州從諗禪師，八十歲時仍在行腳參訪。一日，他到一座寺院，院主問：「老和尚，您這麼大年紀了，還到處奔波，不累嗎？」</w:t>
        <w:br/>
        <w:br/>
        <w:t>趙州禪師說：「問取露柱。」</w:t>
        <w:br/>
        <w:br/>
        <w:t>院主不解：「露柱是木頭，怎麼問？」</w:t>
        <w:br/>
        <w:br/>
        <w:t>趙州說：「所以你不會。」</w:t>
        <w:br/>
        <w:br/>
        <w:t>院主當下不悅，覺得老禪師在戲弄他。趙州見狀，便說：「老僧行腳，不是為了累不累，而是為了生死事大。你覺得我說露柱是戲弄你，這就是『說而不繹』——聽到奇怪的話，只覺得不舒服，卻不去尋繹其中的道理。」</w:t>
        <w:br/>
        <w:br/>
        <w:t>院主一聽，如冷水澆背，頓時省悟。原來趙州教他：露柱雖是木頭，卻無分別心、無取捨心。人若能如露柱般無心，何累之有？【白話解釋】趙州禪師八十歲還在四處參訪。寺院院主問他累不累，他回答「問露柱去」，意思是去問門口的木柱子。院主不高興，覺得被戲弄。趙州就說：「我走來走去不是為了累不累，是為了解決生死大事。你聽到奇怪的話只覺得不舒服，不去思考其中道理，這就是『說而不繹』。」院主當下醒悟——原來露柱比喻的是無分別的心。</w:t>
        <w:br/>
        <w:br/>
        <w:t>趙州於「巽與之言」（院主的關心）中點出機鋒，院主卻險些當面錯過。孔子「說而不繹，從而不改」之嘆，在這一問一答間，活生生呈現。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美籍華裔物理學家李政道，三十一歲與楊振寧共同獲得諾貝爾物理學獎。此後數十年，他持續研究，雖屢有成果，卻從未再獲同等殊榮。有人問他是否失落，他說：「我一生最怕的，不是得不到諾貝爾獎，而是別人恭維我時我相信了。諾貝爾獎是巽與之言——聽了高興就好，但要繹之：它不代表我就懂了全部物理。批評是法語之言——聽從之前，更要改之：找出自己真正的不足。」李政道九十五歲去世前仍在指導博士生的論文，真正做到了終身學習、終身反思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**子畏於匡**：被匡人包圍</w:t>
        <w:br/>
        <w:t>- **文**：文化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子畏於匡，曰：「文王既沒，文不在茲乎？天之將喪斯文也，後死者不得與於斯文也；天之未喪斯文也，匡人其如予何？」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與第九章重出。此可見聖人行道之決心。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孔子在匡地被圍困，他說：「周文王死了以后，周代的禮樂文化不都在我這裡嗎？上天如果想要消滅這種文化，那我就不會掌握這種文化了；上天如果不想消滅這種文化，匡人又能把我怎麼樣呢？」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**太宰**：官名</w:t>
        <w:br/>
        <w:t>- **聖者**：聖人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重出。此見聖人謙虛之德。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大宰問子貢說：「你們的老師是位聖人嗎？為什麼這樣多才多藝呢？」子貢說：「這是上天讓他成為聖人，又使他多才多藝。」孔子聽到後，說：「大宰了解我嗎？我少年時地位低賤，所以學會了許多粗活。君子會有很多技藝嗎？不会太多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**牢**：子牢</w:t>
        <w:br/>
        <w:t>- **試**：被任用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牢曰：「子云：『吾不試，故藝。』」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重出。聖人困而學之，乃自強不息之象。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子牢說：「孔子說：『我因為沒有被國君重用，所以學會了許多技藝。』」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歲寒」——一年的嚴寒時節。「然後知松柏之後彫也」——彫同「凋」，凋零。後彫，即最後凋落之意。朱子註：「松柏，堅木也。至歲寒之時，萬木皆枯，而松柏獨不凋。蓋其性剛勁，故能如此。」范氏曰：「小人之在治世，或與君子無異。惟臨利害、遇事變，然後君子之所守可見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子曰：「歲寒，然後知松柏之後彫也。」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歲寒非僅四季之寒，實喻人生一切磨難：貧困、疾病、貶謫、寂寞。松柏之「後彫」不在枝葉常青，而在根柢深厚——常人見其不凋，聖人見其能「後」。先天本體無所謂凋與不凋，然落於後天境遇中，則須有松柏之操守，方能於順逆中不動。此「後」字最堪玩味：松柏非不凋，只是最後凋——修行人非無煩惱，只是煩惱不能動其本心。磨難正是照妖鏡，平日口頭說的工夫，在歲寒中一覽無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孔子說：「天氣寒冷了，然後才知道松樹和柏樹是最後凋落的。」比喻一個人的堅貞品格，往往要在艱難困苦的考驗中，才能被真正看見。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順境中的好人比比皆是，逆境中的君子難得一見。當代社會給予人太多「偽裝」的機會——在朋友圈秀恩愛、在職場裝敬業，在順風順水時人人都是道德楷模。但真正的修行，不在於人前的光鮮，在於無人知曉的深夜裡、在四面楚歌的困境中，你能否依然保持那分從容與堅定。歲寒不是懲罰，而是修行者的畢業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禪宗初祖達摩大師從印度東來，渡海至廣州，後北上建康（今南京）拜見梁武帝。梁武帝問：「朕一生建寺、度僧、寫經，有何功德？」</w:t>
        <w:br/>
        <w:br/>
        <w:t>達摩答：「並無功德。」</w:t>
        <w:br/>
        <w:br/>
        <w:t>梁武帝大失所望，問：「何以無功德？」</w:t>
        <w:br/>
        <w:br/>
        <w:t>達摩說：「此乃人天小果，有漏之因，如影隨形，雖有非實。」</w:t>
        <w:br/>
        <w:br/>
        <w:t>話不投機，達摩便渡江北上，在少林寺後山的一個山洞中面壁而坐，一坐便是九年。期間無人問津，風雪霜寒，饑渴孤獨，可謂「歲寒」之極致。有人譏他：「印度和尚在中國的山洞裡傻坐，能坐出什麼？」達摩皆不回應，九年如一日。</w:t>
        <w:br/>
        <w:br/>
        <w:t>九年後，神光（後來的慧可）前來求法，立雪斷臂，達摩方才開口。此後禪宗在中國大放異彩。若無那九年的「歲寒」，達摩不過是另一個印度來的遊方僧，何來「東土初祖」？【白話解釋】達摩從印度來到中國，見梁武帝，皇帝問他自己建寺寫經有多大功德，達摩說「沒有功德」，話不投機就走人了。他到少林寺後山山洞裡面壁打坐，一坐九年，沒人理他，風吹雨打饑寒交迫。有人嘲笑他，他也不理。九年後，神光（慧可）來求法，在雪地裡站著，砍下一條手臂，達摩才開始傳法。沒有那九年的寂寞寒冬，就沒有後來的禪宗。</w:t>
        <w:br/>
        <w:br/>
        <w:t>松柏之所以為松柏，不在春風得意時，而在歲寒蕭瑟中。達摩面壁，即是「後彫」二字的最佳寫照。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法國微生物學家路易・巴斯德（Louis Pasteur）在一八八一年進行狂犬病疫苗人體試驗時，承受了巨大的壓力。他從未學過醫學，不是正式醫生，當時的醫學界視他為「外行」。第一個接受他疫苗的是被瘋狗咬傷的九歲男孩約瑟夫・邁斯特，若失敗，男孩必死無疑，巴斯德也將身敗名裂。他頂住壓力，成功挽救了男孩的生命。後來有人問他為什麼敢冒這個險，他說：「在實驗室裡度過了三十年無人問津的日子之後，你就不會害怕任何一次『失敗』了。」三十年的「歲寒」，換來了人類醫學史上最輝煌的「松柏之後彫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子罕之29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「知者不惑」——知同「智」，智慧通達故無疑惑。「仁者不憂」——仁德充實故無憂慮。「勇者不懼」——大勇無畏故無恐懼。朱子註：「明足以燭理，故不惑；理足以勝私，故不憂；氣足以配道義，故不懼。」三句乃君子之三大德，知、仁、勇為《中庸》所謂「三達德」，缺一不可。此章是孔子自道，亦為學者立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子曰：「知者不惑，仁者不憂，勇者不懼。」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智、仁、勇非三件事，乃一體之三面。真智慧必含慈悲，真慈悲必具膽識，真膽識必由智慧。三者在先天境界中本自圓具：性體靈明故不惑，性體無私故不憂，性體剛健故不懼。然後天修行，則須三者齊頭並進——有智無仁則刻薄，有仁無勇則軟弱，有勇無智則莽撞。孔子說「不惑」、「不憂」、「不懼」，用的是否定詞，正是掃除後天遮蔽：去除疑惑、憂慮、恐懼三毒，本體自然顯現。此三句可作修行人日常的「三省」功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孔子說：「真正有智慧的人，不會被事理迷惑；真正有仁德的人，不會有憂愁煩惱；真正勇敢的人，不會有絲毫恐懼。」這三種品德——智慧、仁愛、勇氣——是君子修身的三個核心支柱。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代人的精神困境，恰好可以歸結為這三個字：惑（資訊過載、價值混亂）、憂（焦慮內捲、未來不確定）、懼（害怕失敗、害怕被評價）。孔子的對治方案不是逐一解決問題，而是提升生命質量本身——當智慧足夠通透，自然不被迷惑；當仁愛足夠飽滿，自然沒有憂愁；當勇氣足夠純粹，自然不再恐懼。不惑、不憂、不懼，不是沒有問題，而是沒有問題能動搖你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近代高僧弘一法師（李叔同）的一生，完美詮釋了「知者不惑，仁者不憂，勇者不懼」。</w:t>
        <w:br/>
        <w:br/>
        <w:t>他早年是民國風流才子——詩詞、書畫、音樂、戲劇無不精通，名滿天下。三十九歲時，忽然出家為僧。眾人皆惑：好好的富貴風流，為何捨棄？他答：「我入佛門，不是逃世，是求真。」——此為「知者不惑」。</w:t>
        <w:br/>
        <w:br/>
        <w:t>出家後，他修持律宗（佛教中最嚴格的戒律），每日過午不食，穿破衣，睡硬板，一絲不苟。弟子問他苦不苦，他微笑說：「我從前的日子，才是真苦——被名譽綁住、被感情綁住。現在身心清淨，才是真樂。」——此為「仁者不憂」。</w:t>
        <w:br/>
        <w:br/>
        <w:t>晚年抗日戰爭期間，日軍多次請他出面合作，他皆拒絕。有人勸他避難，他說：「吾人吃的是中華之粟，所飲是溫陵之水。於此之時，不能共紓國難，於心何安？」他閉關念佛，直至圓寂。臨終前寫下「悲欣交集」四字，從容而去。——此為「勇者不懼」。【白話解釋】弘一法師，原名李叔同，是民國時期的大才子。三十九歲突然出家當和尚，大家都不理解，他說「我是求真不是逃世」。出家後他修最嚴格的戒律，每天只吃一頓飯，穿破衣服，弟子問他苦不苦，他說以前被名聲感情綁架才是真苦。抗日戰爭時日本人請他合作他拒絕，有人勸他逃難，他說自己吃中國飯長大的，不能不管國家。臨終前寫了「悲欣交集」四個字，安詳離世。</w:t>
        <w:br/>
        <w:br/>
        <w:t>弘一法師的三個生命階段——才子、僧侶、愛國者——正是智、仁、勇的三次昇華。他以一生證明了：不惑、不憂、不懼不是遙不可及的境界，而是當下可證的真實修行。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瑞士心理學家卡爾・榮格（Carl Gustav Jung）在與佛洛伊德決裂後，經歷了長達六年的「黑暗期」。他辭去大學教職，放棄名聲，獨自面對自己的潛意識深淵。他每天記錄夢境、畫曼陀羅，在近乎精神崩潰的邊緣探索心靈的奧秘。朋友們都認為他瘋了——但他說：「我必須面對內心的惡龍，否則我永遠不會真正了解人類的心靈。」這種不為世俗眼光所惑的智慧、不為孤獨所憂的仁心、不為恐懼所退的勇氣，使他最終成為二十世紀最偉大的心理學家之一。榮格晚年曾說：「我不是那個人——我是那本被寫出的書。」——超越了小我之後，不惑、不憂、不懼自然現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子罕之30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大宰：官名，即太宰，吳國或宋國的高官。子貢：端木賜，孔子弟子，善於言辭。天縱：上天所賦予、放任。鄙事：粗賤之事、一般技藝。君子：此指有德有位之人。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大宰問於子貢曰：「夫子聖者與？何其多能也？」子貢曰：「固天縱之將聖，又多能也。」子聞之，曰：「大宰知我乎！吾少也賤，故多能鄙事。君子多乎哉？不多也。」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揭示聖凡之別不在多能，而在所踐之境。大宰以多能為聖，子貢以天縱為聖，皆落於外在認知。夫子自道「少也賤，故多能鄙事」，直指聖人本色：不避卑賤，不矜多能。君子非不能多能，而是不以此為貴。先天之學，貴在見性，不在技藝之多寡。能與不能，皆為用；體上無一物，何須多能自炫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太宰問子貢說：「你們的老師是聖人嗎？為什麼他這麼多才多藝？」子貢說：「這本是上天讓他成為聖人，又使他多才多藝。」孔子聽說了，說：「太宰了解我啊！我年少時地位低賤，所以會很多粗鄙的技藝。君子需要這麼多才藝嗎？不需要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崇尚「斜槓人生」與多元技能，每個人都忙著學習各種才藝以增強競爭力。然而，孔子提醒我們：才藝是環境所逼而成，並非人格的本質。真正的修行不在技能疊加，而在心性純粹。與其追逐外在能力的光環，不如回歸內在本性的開發——一通則百通，見性則萬法皆備於我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六祖惠能初見五祖弘忍時，五祖問：「汝是嶺南人，又是獦獠，若為堪作佛？」惠能答：「人雖有南北，佛性本無南北。獦獠身與和尚不同，佛性有何差別？」其後惠能被派去碓房舂米八個月，終日勞作，卻在聽到「應無所住而生其心」時豁然開悟。</w:t>
        <w:br/>
        <w:t>白話解釋：五祖問惠能：「你是嶺南人，又是未開化的少數民族，怎麼能作佛？」惠能回答：「人雖然有南北之分，佛性本來沒有南北之分。我這個未開化之身與和尚您雖然不同，但佛性有什麼差別？」</w:t>
        <w:br/>
        <w:t>惠能本不識字，不懂經典文字，卻能直契佛心。這正是「少也賤，故多能鄙事」的寫照——卑賤中的磨練，反成見性的資糧。技藝與文字皆為外相，見性不在多知多能，而在放下一切執著。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物理學家史蒂芬·霍金（Stephen Hawking）二十一歲時被診斷出漸凍人症，全身逐漸癱瘓，最後僅能靠眼球運作電腦與世界溝通。他無法做任何「鄙事」，卻以極簡的條件探索宇宙的奧秘。霍金證明了：真正的偉大不在外在能力的多寡，而在心靈所能達到的深度。他無法動手做實驗，卻以思想觸及黑洞的邊緣——君子不多也，然其心量無窮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子罕之31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**牢**：子牢</w:t>
        <w:br/>
        <w:t>- **試**：被任用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牢曰：「子云：『吾不試，故藝。』」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重出。見聖人逆境不失其志，困而學之。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子牢說：「孔子說：『我因為沒有被國君重用，所以學會了許多技藝。』」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鄉黨第十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鄉黨之1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**鄉黨**：同鄉的地方</w:t>
        <w:br/>
        <w:t>- **恂恂**：溫和恭順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孔子於鄉黨，恂恂如也，似不能言者。其在宗廟朝廷，便便言，唯謹爾。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理學以為，聖人處處合乎天理，在鄉黨則溫恭，在朝廷則辯說，各得其宜。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孔子在本鄉的地方上，非常恭順，好像不會說話的樣子。他在宗廟裡、朝廷上，說話明白曉暢，只是很謹慎罷了。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**朝**：上朝的時候</w:t>
        <w:br/>
        <w:t>- **與下大夫言**：與低級官員說話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朝，與下大夫言，侃侃如也；與上大夫言，訚訚如也。君在，踧踖如也，與與如也。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理學以為，聖人見不同的人說不同的話，皆出於自然之天理，非有意為之。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上朝的時候，與下大夫說話，從容不迫；與上大夫說話，和顏悅色。君主來了的時候，恭敬而心中不安，行動從容不迫。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**君召使擯**：國君召孔子去接待外賓</w:t>
        <w:br/>
        <w:t>- **色勃如**：神色莊重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君召使擯，色勃如也，足躣如也。揖所與立，左右手，衣前後，襜如也。趨進，翼如也。賓退，必覆命曰：「賓不順矣。」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理學以為，聖人凡事恭敬，天理流行於動止之間。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國君召孔子去接待外賓，他的神色立即莊重起來，腳步也快起來了。他向左右兩旁的人作揖，衣隨身動，整齊美觀。快步向前走時，像鳥兒展開雙翅。客人走後，一定回報國君說：「客人已經不再有什麼意見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鞠躬如：彎腰恭敬的樣子。如不容：好像門容不下自己，極言謙卑。中門：門的中間，尊者所行。履閾：踩踏門檻。過位：經過國君的座位。色勃如：臉色莊重。足躣如：腳步快速。攝齊：提起衣擺。屏氣：屏住呼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入公門，鞠躬如也，如不容。立不中門，行不履閾。過位，色勃如也，足躣如也，其言似不足者。攝齊升堂，鞠躬如也，屏氣似不息者。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孔子在朝堂上的威儀，看似外在禮節，實為內在敬慎之流露。入公門即鞠躬，非作態，而是心已肅然；立不中門、行不履閾，非拘束，而是自然知所分寸。過位時色勃足躣，非緊張，而是心中有所敬畏。攝齊升堂、屏氣不息，非壓抑，而是全神貫注於當下。禮者，理也，亦是心的自然節奏。外在儀態是內在境界的鏡子——心敬則身恭，心亂則形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走進朝廷大門時，彎腰恭敬，好像門容不下自己。站立時不站在門的中間，走路時不踩門檻。經過國君的座位時，臉色莊重嚴肅，腳步加快，說話好像中氣不足的樣子。提起衣擺走上大堂，彎腰恭敬，屏住呼吸好像不呼吸一樣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多在開放式辦公室工作，隨意進出、大聲交談已成常態。孔子的朝堂威儀看似過時，卻指向一個深層真理：環境會影響心態，而心態會塑造品格。無論在會議室、法院、寺廟或圖書館，懂得在不同空間調整自己的言行，是修養的體現。對空間的敬重，即是對當下之事的敬重。修行不在深山，而在日常進退之間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趙州從諗禪師，八十歲仍行腳參訪。有人問他：「如何是趙州？」他答：「東門、西門、南門、北門。」有人問：「如何是祖師西來意？」他答：「庭前柏樹子。」看似答非所問，實則指示：當下即是，無須他求。</w:t>
        <w:br/>
        <w:t>白話解釋：有人問趙州禪師：「什麼是趙州的禪風？」他說：「東門、西門、南門、北門（即一切日常處皆是）。」又有人問：「達摩祖師從西方來中國的旨意是什麼？」他說：「院子前面的柏樹（即當下眼前的實事）。」</w:t>
        <w:br/>
        <w:t>趙州禪師一生不立文字，不設規矩，卻在每一個當下都展現圓滿的威儀。他的「門」字並非建築上的門，而是心門——入公門如入佛門，步步皆是修行。趙州的從容自在，正是孔子朝堂威儀的另一種面貌：心無掛礙，故進退皆合禮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中國畫家齊白石，晚年聲名顯赫，卻始終保持質樸的生活方式。他每日早起作畫，畫案整潔，筆墨歸位，一絲不苟。齊白石說：「作畫妙在似與不似之間，太似為媚俗，不似為欺世。」他的畫室即是他的「朝堂」，每筆每墨皆是對藝術的敬畏。他對待筆墨的莊重態度，正如孔子入公門時的恭敬——心的專注，不在場所大小，而在敬意深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執圭：手持玉圭，諸侯命使所用的信物。如不勝：好像拿不動，極言恭敬。上如揖：舉手向上如同作揖。下如授：放低如同交付。勃如戰色：面色莊重如臨戰陣。足蹜蹜：腳步細碎急促。如有循：好像在沿著線走。享禮：獻禮的儀式。私覿：私人會面。愉愉如：和悅的樣子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執圭，鞠躬如也，如不勝。上如揖，下如授。勃如戰色，足蹜蹜如有循。享禮，有容色。私覿，愉愉如也。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孔子出使他國、執行外交使命時的威儀。執圭而鞠躬如不勝，非力不足，而是心存敬重，視使命如泰山。上如揖、下如授，每一個動作都有分寸，不越禮、不虧節。享禮時有容色，是莊重中不失溫和；私覿時愉愉如，是卸下公務後的真誠愉悅。</w:t>
        <w:br/>
        <w:t>此即體用一如：敬是體，和是用；莊重是體，愉悅是用。在公在私，進退有度，內外一致，方為聖人本色。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孔子手持玉圭時，彎腰恭敬，好像拿不動似的。向上舉如同作揖，向下放如同交付。面色莊重如同臨戰，腳步細碎好像在沿著線走。舉行獻禮儀式時，臉色溫和從容。私人會面時，則愉悅和樂。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面對不同場合，常陷入兩種極端：要麼過度拘謹而失去真誠，要麼過度隨意而失去尊重。孔子的外交儀態提供了「中道」的典範——公務場合莊重嚴肅，私下面對真誠愉悅，兩者並不矛盾。關鍵在於：心的狀態能否隨境而自然地轉換。修行者當學習在不同角色之間從容轉換，而不失去內心的安定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唐代百丈懷海禪師創立叢林清規，倡導「一日不作，一日不食」。他規定禪僧在寺院中無論職位高低，皆須參與勞作。晚年，弟子們不忍他勞苦，藏起他的農具，百丈便以絕食回應：「我無德，焉能坐享其成？」</w:t>
        <w:br/>
        <w:t>白話解釋：百丈禪師說：「我沒有德行，怎麼能白白享受別人的供養而不勞動？」</w:t>
        <w:br/>
        <w:t>百丈禪師的「清規」看似外在規範，實則是心的自然展現。正如孔子執圭時的每一個動作皆有分寸，百丈禪師的修行也在每一個日常細節中體現莊嚴。規矩不是束縛，而是心性成熟後的自然軌跡。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理論物理學家愛德華·威滕（Edward Witten），被譽為「當代愛因斯坦」，他在學術會議上發言時，總是語調平穩、條理清晰，從不張揚。但私下與學生交談時，卻親切隨和，毫無架子。威滕在公開場合的嚴謹與私下交流的輕鬆，正如孔子「享禮有容色，私覿愉愉如」的真實寫照——真正的學問大家，在專業上極度嚴謹，在為人上極度謙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**君子不以紺緅飾**：君子不用深青透紅的顏色鑲邊</w:t>
        <w:br/>
        <w:t>- **紅紫不以為褻服**：紅紫色不用来做家居服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君子不以紺緅飾，紅紫不以為褻服。當暑，袗絺綌，必表而出之。縞冠素纜，素衣麑裘，各因其類。狐裘黃黃者，與文褥之稱，亦不正經與？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理學以為，聖人服飾合乎禮制，此天理之節文。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君子不用深青透紅的顏色鑲邊，不用紅紫色做家居服。暑天，穿細麻布或粗麻布做的單衣，但一定要套在內衣外面。白色帽子，白色繫帶，白色衣服，麑皮裘，各有其類。狐裘毛色要黃，與禮服上的皮墊相稱，也不要太華麗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**食不語**：吃飯時不說話</w:t>
        <w:br/>
        <w:t>- **寢不言**：睡覺時不說話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食不語，寢不言。雖疏食菜羹，必祭，必恭如也。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理學以為，聖人飲食起居皆有規矩，此修身之基本。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吃飯的時候不說話，睡覺的時候也不說話。即使吃粗飯蔬菜湯，也要先祭一祭，而且要恭恭敬敬的。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**席不正**：席位不端正</w:t>
        <w:br/>
        <w:t>- **不坐**：不坐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席不正，不坐。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理學以為，聖人處處循禮，席位正則心正。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席位擺放不端正，就不坐。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**鄉人飲酒**：同鄉舉行酒禮</w:t>
        <w:br/>
        <w:t>- **杖者**：老年人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鄉人飲酒，杖者出，斯出矣。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理學以為，聖人尊敬長者，天理之自然。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同鄉舉行酒禮時，等老年人出去後，自己才出去。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**問人於他邦**：托人問候在其他諸侯國的朋友</w:t>
        <w:br/>
        <w:t>- **再拜而送之**：拜了又拜才送走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問人於他邦，再拜而送之。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理學以為，聖人托人問候朋友，再拜送行表示誠敬。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托人問候在其他諸侯國的朋友，要拜了又拜才送走。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**康子饋藥**：季康子送藥給孔子</w:t>
        <w:br/>
        <w:t>- **拜而受之**：拜謝後接受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康子饋藥，拜而受之，曰：「丘未達，不敢嘗。」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理學以為，聖人恭敬接受禮物，但不明其理則不嘗，此慎獨之心。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季康子送藥給孔子，拜謝後接受了，說：「我還不了解這藥性，不敢嘗試。」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**廄焚**：馬棚失火</w:t>
        <w:br/>
        <w:t>- **傷人乎**：傷了人嗎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廄焚，子退朝，曰：「傷人乎？」不問馬。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理學以為，聖人重人輕物，天理之心自然顯現。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馬棚失火了，孔子從朝廷回來，問：「傷了人嗎？」不問馬的情況。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**君賜食**：國君賞賜食物</w:t>
        <w:br/>
        <w:t>- **正席**：擺正席位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君賜食，必正席先嘗之。君所賜腥，必熟而荐之。君賜腥，必熟而荐之。君賜車馬，乘以朝，禮也。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理學以為，聖人接受國君賞賜，恭敬如禮，此天理之當然。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國君賞給食物，一定要擺正席位先品嘗。國君賞給生肉，一定要煮熟了供奉祖先。國君賞給車馬，要坐著車去朝見，這是禮節。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太廟：魯國始祖周公的廟。每事問：每一件事都向人請教詢問。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入太廟，每事問。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極簡而意極深。孔子入太廟而「每事問」，非不知也，乃知之而猶問，以示敬慎。太廟乃禮樂之淵藪，聖人入其中，不敢以己意臆斷，寧以謙卑之心一一請教。此即「知之為知之，不知為不知」的實踐，亦是「述而不作，信而好古」的具體展現。問非不知，問即敬意；答非教人，答即傳承。聖人之學，在問與答之間流轉不息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孔子走進周公的太廟，每一件事都向人請教詢問。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資訊爆炸的時代，人們習慣了「先查再問」或「根本不用問」，網路搜尋即可解決一切。然而，孔子「每事問」的態度提醒我們：知識可以從網路獲得，但敬意與謙虛只能從心而生。到一個新環境，不懂就問，不是無知，而是尊重。專家也有盲點，新人也有洞見——問，是打開心靈的第一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永嘉玄覺禪師初見六祖惠能時，圍繞六祖走了三圈，振錫而立。六祖說：「夫沙門者，具三千威儀、八萬細行。大德從何方來，生大我慢？」永嘉說：「生死事大，無常迅速。」六祖說：「何不體取無生，了無速乎？」永嘉說：「體即無生，了本無速。」六祖印可：「如是！如是！」</w:t>
        <w:br/>
        <w:t>白話解釋：六祖說：「出家人應具足三千威儀、八萬細行。你從哪裡來，怎麼這麼傲慢？」永嘉說：「生死是大事，無常變化迅速。」六祖說：「為何不去體證無生之理，了悟本來沒有迅速呢？」永嘉說：「本體即是無生，了悟本來沒有迅速。」六祖便印證了他。</w:t>
        <w:br/>
        <w:t>永嘉禪師雖已開悟，仍不遠千里前來求印證。這正是「入太廟，每事問」的精神——即使已有所得，仍以謙卑之心請益。開悟者不恥下問，何況初學？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物理學家阿爾伯特·愛因斯坦曾說：「我沒有特殊的才能，我只是有強烈的好奇心。」他在建立相對論的過程中，不斷向數學家格羅斯曼請教黎曼幾何，絲毫不以權威自居。愛因斯坦晚年仍保持「每事問」的童心，對宇宙的奧秘永遠充滿疑問。真正的智慧不在於知道多少答案，而在於持續提出好問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**朋友死無所歸**：朋友死了，沒有歸宿</w:t>
        <w:br/>
        <w:t>- **於我殯**：停放在我這裡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朋友死，無所歸，曰：「於我殯。」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理學以為，聖人對朋友盡心，患難相助，此天理之仁。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朋友死了，沒有歸宿，孔子說：「由我來辦理喪事吧。」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**朋友之墓**：朋友的墓地</w:t>
        <w:br/>
        <w:t>- **有服**：有服喪的關係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朋友之墓，有服人之墓而不式。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理學以為，聖人對朋友有禮，對朋友的家屬同樣尊敬。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對於朋友的墓地，如果有服喪的關係就要扶車。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升車：登上馬車。正立：端正地站立。執綏：握住上車的繩索。不內顧：不回頭向車內看。不疾言：不快速說話。不親指：不用手指指點。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升車，必正立，執綏車中。不內顧，不疾言，不親指。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此章記孔子乘車之禮。升車必正立執綏，是臨事而敬；不內顧，是不擾車內之人；不疾言，是安穩從容；不親指，是不妄加指揮。乘車不過日常之事，聖人亦不放過修行的機會。</w:t>
        <w:br/>
        <w:t>六根（眼耳鼻舌身意）在乘車時全部運作：目不內顧是眼根收攝，口不疾言是舌根收攝，手不親指是身根收攝。聖人於一舉一動中，無時不在修行。車中片刻，即是道場。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孔子上車時，一定端正地站好，握住車上的繩索。在車中不回頭向內看，不快速地說話，不用手指指點點。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的通勤時間越來越長，捷運、公車、自駕車中的零碎時間往往被手機吞噬。孔子在車中的威儀提醒我們：車廂即是道場。開車時不東張西望、不急躁按喇叭、不隨意指責他人——這些看似小事，卻是修行的大機。在移動中保持心的安定，是現代修行者不可或缺的功課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黃檗希運禪師曾與一位僧人同行過河。僧人涉水時，黃檗在後，突然拉住僧人說：「且慢！你方才踏水時，腳跟下有一條魚被你驚走了，你可曾看見？」僧人愕然。黃檗說：「行住坐臥，皆在覺照之中。你心不在當下，如何參禪？」</w:t>
        <w:br/>
        <w:t>白話解釋：黃檗禪師說：「行走、站立、坐著、躺臥，都在覺察觀照之中。你的心不在當下，怎麼參禪？」</w:t>
        <w:br/>
        <w:t>黃檗禪師的教誨與孔子的乘車威儀如出一轍——無論行、住、坐、臥，皆不離覺照。孔子在車中不內顧、不疾言、不親指，正是覺照功夫的自然展現。每一步、每一刻，都是修行的契機。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英國喜劇大師查理·卓別林（Charlie Chaplin）在片場以極度專注聞名。他不僅對自己的表演一絲不苟，對工作人員也從不大聲斥責。卓別林曾說：「我們用笑聲療癒世界，而不是用憤怒。」他在片場中的從容與專注，正如孔子乘車時的安穩——真正的藝術家，無論在何種場合，都以內在的秩序展現外在的優雅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鄉黨之18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君賜食，必正席先嘗之；君賜腥，必熟而薦之；君賜生，必畜之。侍食于君，君祭，先飯。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賜食：國君賜予熟食</w:t>
        <w:br/>
        <w:t>② 正席：端正席位，表敬重</w:t>
        <w:br/>
        <w:t>③ 先嘗之：先品嘗以驗無毒、合禮，亦表對賜予之恭敬</w:t>
        <w:br/>
        <w:t>④ 腥：生肉</w:t>
        <w:br/>
        <w:t>⑤ 熟而薦之：煮熟後薦奉於祖先靈前</w:t>
        <w:br/>
        <w:t>⑥ 生：活牲畜</w:t>
        <w:br/>
        <w:t>⑦ 畜之：飼養之，不即殺，示仁</w:t>
        <w:br/>
        <w:t>⑧ 侍食于君：陪國君用膳</w:t>
        <w:br/>
        <w:t>⑨ 君祭，先飯：國君行祭禮時，孔子先為嘗食，表臣子之禮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於君賜之物，其應對進退無非天理流行。熟食即嘗、生腥則薦、活畜則養，三者各得其理，即體即用。正席而後嘗，非徒形式，乃敬之實也。侍食先飯，非諂媚也，乃臣子職分之自然。朱子云：「聖人一動一靜，莫不有自然之節。」此處可見聖人於君臣之際，心無私曲，純是天理。體用一源者，敬君之心是體，正席先嘗、熟而薦之、畜而不殺是用，體用不離，渾然一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國君賜予熟食，孔子一定先擺正席位，然後親自品嘗；國君賜予生肉，一定煮熟後先獻祭給祖先；國君賜予活的牲畜，一定先養起來而不立即宰殺。陪國君一起用飯時，當國君行祭禮，孔子先為國君嘗飯。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面對來自上級或長輩的賜予，當如孔子般進退有度。接受任何東西時，先端正自己的心（正席），再以恰當的方式處理——該即時回應的立刻回應（先嘗），該轉化後再運用的沉澱轉化（熟而薦），該長期培養的耐心守護（畜之）。修行不在玄談，而在每一份饋贈面前能保持清醒、恭敬和恰當的處理。這是日常生活中的「格物」功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百丈懷海禪師「一日不作，一日不食」</w:t>
        <w:br/>
        <w:br/>
        <w:t>百丈懷海禪師創立叢林清規，倡導農禪並重。晚年時，弟子們不忍見年邁的師父勞作，便將他的農具藏起來。百丈禪師找不到工具，便拒絕進食。弟子們勸他休息，他說：「我無德勞人，人將以為我倚老而怠惰。」遂絕食一日。弟子無奈，只得歸還農具。百丈禪師曰：「一日不作，一日不食。」</w:t>
        <w:br/>
        <w:br/>
        <w:t>白話解釋：百丈懷海禪師制定叢林規矩，提倡在勞動中修行。到了晚年，弟子心疼他年老，把他的農具藏了起來。老禪師找不到工具，就不吃飯。弟子們勸他不要這麼辛苦，他說：「我沒有德行讓別人替我勞動，否則大家會以為我仗著年紀大而懶惰。」於是真的絕食了一天。弟子沒辦法，只好把農具還給他。禪師說：「一天不勞動，就一天不吃飯。」</w:t>
        <w:br/>
        <w:br/>
        <w:t>此故事與孔子受賜而各盡其禮，精神相通——無論受賜或自食，皆以正心誠意待之，不因身分地位而苟且。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一行禪師（Thich Nhat Hanh）</w:t>
        <w:br/>
        <w:br/>
        <w:t>越南一行禪師在其著作《正念的奇蹟》中教導：「洗碗時，應當知道自己在洗碗……吃飯時，應當知道自己在吃飯。」他在梅村禪修中心堅持親手做日常事務，即便年事已高。他說：「沒有通往幸福的路，幸福本身就是路。」（"There is no way to happiness, happiness is the way."）孔子正席先嘗，一行禪師正念進食，皆在日常細節中體現修行之莊嚴。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鄉黨之19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疾，君視之，東首，加朝服，拖紳。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疾：生病</w:t>
        <w:br/>
        <w:t>② 君視之：國君親自來探病慰問</w:t>
        <w:br/>
        <w:t>③ 東首：頭朝東方（古禮，室內以東為尊，君入室由西階升，病者東首便於君南面視之）</w:t>
        <w:br/>
        <w:t>④ 加朝服：雖臥病在床，仍把朝服加蓋在身上</w:t>
        <w:br/>
        <w:t>⑤ 拖紳：把腰帶（大帶）垂拖在身旁，示朝服穿戴整齊之象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病中見君，聖人不因體弱而廢禮。東首者，順陰陽之正也；加朝服拖紳者，雖不能起，敬君之心未嘗一刻弛也。禮非強制於外，乃中心誠敬自然發越於容止之間。聖人病居，天理未嘗泯滅一絲。此即「敬以直內，義以方外」之實功，體在用中，用不離體，病榻之上，依然天理昭彰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孔子生病了，國君來探望他。孔子便把頭朝向東方（以便君王南面而視），雖然不能起身，仍把朝服蓋在身上，又把腰帶拖垂在身旁，以表臣子之禮。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在任何狀態下——包括病弱、疲憊、低落時——都不放棄對自己基本儀態和心念的觀照。病中是最容易放逸懈怠的時候，但真正的功夫恰恰要在最脆弱的時刻考驗。孔子病中見君，仍不忘禮節，這不是外在的做作，而是修養深入骨髓後的自然流露。修行者當在病中、困中、逆中，依然保持內心的莊敬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沩山靈祐禪師病中示眾</w:t>
        <w:br/>
        <w:br/>
        <w:t>一日，沩山靈祐禪師示疾（生病）。有學人問：「和尚生病，還有不病者麼？」師曰：「有。」學人問：「如何是不病者？」師曰：「我無病可示。」學人又問：「和尚病，誰是不病者？」師曰：「汝自問取。」學人無對。</w:t>
        <w:br/>
        <w:br/>
        <w:t>白話解釋：有一天，沩山靈祐禪師生病了。有弟子問：「師父生病了，那麼有沒有不生病的東西呢？」禪師說：「有。」弟子問：「什麼是不生病的？」禪師說：「我沒有病可以展示給你看。」弟子又問：「師父病了，那個不生病的究竟是誰？」禪師說：「你自己去問你自己吧。」弟子說不出話來。</w:t>
        <w:br/>
        <w:br/>
        <w:t>孔子病中不廢禮，沩山病中不忘禪——真正的修行人，即使在病中，也不失去覺照。病的是身體，不病的是覺性。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星雲大師（佛光山開山宗長）</w:t>
        <w:br/>
        <w:br/>
        <w:t>星雲大師晚年多病，糖尿病、視力衰退、心臟問題纏身，但他從未因病而廢棄弘法。他說：「我沒有生病的權利，因為眾生需要我。」即使坐輪椅、視茫茫，他仍堅持出席各種法會，對信眾慈顏含笑。他曾言：「修行就是修心，心能轉境，不為境轉。」孔子病中加朝服，星雲大師病中說法度眾，皆體現修行者在困境中不失其節的精神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鄉黨之20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君命召，不俟駕行矣。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君命召：國君有命令召見</w:t>
        <w:br/>
        <w:t>② 不俟駕：不等車馬備好</w:t>
        <w:br/>
        <w:t>③ 行矣：即刻步行前往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聞君命，不待駕車完備即行，非急於趨奉，乃君命當前，不敢有一刻之滯留也。此處見聖人敬君之誠，心無私滯，事無留難。理學家言「心無體，以敬為體」，此敬字即從「不俟駕」中透出。體是未發之中，用是已發之和；君命至而即行，體用一貫，動靜一如。若待駕而後行，則思索計較已生，非純亦不已之天理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國君下令召見，孔子不等車馬備好，便立刻步行出發了。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面對「召喚」——不論是師長的呼喚、自利的呼喚、還是當下責任的呼喚——應如孔子般不拖延、不計較。往往我們在修行中最容易的是「等」：等準備好了再禪修、等有時間了再讀經、等心情好了再打坐。孔子不俟駕，提醒我們：修行的時機永遠是「現在」。一有覺察，當下即是；一有召喚，即刻行動。猶豫和準備往往只是拖延的藉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六祖慧能聞經而即行</w:t>
        <w:br/>
        <w:br/>
        <w:t>六祖慧能本是一介樵夫，一日送柴至客店，聞客誦《金剛經》，至「應無所住而生其心」，當下心有所悟。他問客從何處得此經，客曰從黃梅五祖處。慧能即辭別老母，不待多備行囊，逕直往黃梅求法。途中歷盡艱辛，終得五祖印可，傳承衣缽。後人問慧能何以捨家即行，慧能曰：「生死事大，豈可遲延？」</w:t>
        <w:br/>
        <w:br/>
        <w:t>白話解釋：慧能大師原本是砍柴的人。有一天，他把柴送到旅店，聽到有人誦讀《金剛經》，讀到「應無所住而生其心」這句時，當下就有了領悟。他問客人這經從哪裡來的，客人說是從黃梅五祖弘忍大師那裡得來的。慧能當即告別老母親，不等到準備好行李，就直接前往黃梅求法。一路上經歷了很多艱難，最終得到五祖的認可，繼承了禪宗祖師的衣缽。後來有人問慧能為什麼說走就走，慧能說：「生死是最緊要的事，哪裡可以拖延呢？」</w:t>
        <w:br/>
        <w:br/>
        <w:t>孔子不俟駕而行，慧能不待備而往——真正的覺者聽到真理的召喚，當下即行，不稍猶豫。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聖嚴法師（法鼓山創辦人）</w:t>
        <w:br/>
        <w:br/>
        <w:t>聖嚴法師年少時因戰亂出家，後赴日本留學取得博士學位，回台後創辦法鼓山。他一生中多次面對「召喚」——不論是學術的召喚、弘法的召喚，還是社會責任的召喚——從不猶豫。他在《真正的快樂》中說：「需要的不多，想要的太多。」面對該做的事，他從不等待「完美的時機」。他說：「做了就是，不要等明天。」這正是「不俟駕行矣」的現代寫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鄉黨之21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入太廟，每事問。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太廟：古代君主祭祀祖先的宗廟，此處指魯國的周公廟</w:t>
        <w:br/>
        <w:t>② 每事問：每一件事都請教、詢問</w:t>
        <w:br/>
        <w:t>③ 或曰：有人問（《論語》後文有「孰謂鄹人之子知禮乎？入太廟，每事問」的記述）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或謂聖人既知禮，何必每事問？殊不知此正聖人所以為聖人也。太廟乃禮樂所萃，聖人入其中，心存敬畏，不敢以己之知為足，故每事諮詢。非不知也，敬之至也。程子曰：「雖知亦問，敬慎之至也。」理學講「涵養須用敬」，此處正是敬之實功——聖人於禮之細節，非不能自了，而必詢於有司，正見其心虛若谷、敬慎不驕之德。體是敬，用是問，體用一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孔子進入太廟（周公廟），每一件事都虛心請教。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最忌「我慢」——自以為懂了、會了、夠了。孔子入太廟，即便對禮儀已十分精通，仍「每事問」。這不是裝模作樣，而是一種徹底的開放和謙虛。修行者到任何一個新的環境、面對任何一位善知識，都當保持「每事問」的心態——不預設自己已經知道，隨時準備被教導。真正的學問始於承認自己的不足。真正的修行者，永遠是學生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趙州禪師八十猶行腳</w:t>
        <w:br/>
        <w:br/>
        <w:t>趙州從諗禪師，是一位開悟的大德。然而他八十歲時，仍然四處行腳參訪。有僧問他：「和尚年高，何不歇去？」趙州答：「若有處歇，即非真歇。」他又說：「三歲孩童勝我者，我則問之；百歲老翁不及我者，我則教之。」趙州行腳到晚年，每到一處道場，仍虛心請教。</w:t>
        <w:br/>
        <w:br/>
        <w:t>白話解釋：趙州從諗禪師是一位已經開悟的高僧。可是他到了八十歲高齡，仍然到處行腳參訪善知識。有僧人問他：「師父您年紀這麼大了，為什麼不找個地方安歇下來呢？」趙州回答說：「如果有個地方可以安歇，那就不是真正的安歇了。」他又說：「三歲的小孩子如果有比我懂得多的，我就向他請教；一百歲的老人不如我的，我就教導他。」趙州行腳直到晚年，每到一個寺廟，仍然虛心求教。</w:t>
        <w:br/>
        <w:br/>
        <w:t>孔子入太廟每事問，趙州八十猶行腳——真正的聖賢，永遠保持學生的心態，不以所知為足。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證嚴法師（慈濟基金會創辦人）</w:t>
        <w:br/>
        <w:br/>
        <w:t>證嚴法師創立慈濟，從一開始只有五個弟子、日存五毛錢的「竹筒歲月」，發展為全球性的慈善組織。儘管領導龐大組織，她始終保持謙虛學習的態度。她說：「每天我都覺得自己不懂的太多了，所以要天天學習。」她經常向各領域專家請教，從醫療、環保到國際賑災，無不虛心求教。她說：「有智慧的人，是知道自己無知的人。」這正是「每事問」的現代體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鄉黨之22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朋友死，無所歸，曰：「于我殯。」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朋友死：朋友去世</w:t>
        <w:br/>
        <w:t>② 無所歸：沒有親屬可以依靠，無人為其辦理喪事</w:t>
        <w:br/>
        <w:t>③ 于我殯：由我來負責辦理喪事。「殯」指停柩待葬，此處泛指治喪</w:t>
        <w:br/>
        <w:t>④ 曰：孔子主動說這句話，表其義不容辭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朋友死而無所歸，聖人挺身承擔，非求名也，乃惻隱之心自然發動，天理不容己也。理學言「仁者，以天地萬物為一體」，朋友亦在萬物之中，其死無依，聖人之心自然惻然而動，故曰「于我殯」。此即孟子所謂「乍見孺子將入於井，皆有怵惕惻隱之心」，聖人於朋友之死，其惻隱更切。體是仁心，用是承擔，體用不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朋友去世了，沒有親屬可以依靠來辦理後事，孔子說：「由我來負責喪葬。」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當有「承擔」的勇氣。世間有太多「與我無關」的冷漠，而修行正是要打破這種孤立。當身邊有人陷入困境、無人依靠時，修行者能否像孔子一樣說「於我殯」——「我來承擔」？這不是在求功德，而是仁心的自然流露。修行不僅是打坐誦經，更是在他人最無助的時候伸出援手。真正的慈悲，是行動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黃檗希運禪師葬母</w:t>
        <w:br/>
        <w:br/>
        <w:t>黃檗希運禪師出家後四處參學，三十年未歸。其母思子成疾，雙目失明。後黃檗回鄉，其母不知是子，黃檗亦未相認，只受其供養而去。鄰人告知其母：「那個和尚就是你兒子！」母親急追至河邊，不慎落水而亡。黃檗見狀，悲慟不已，將母親遺體火化，並為其設齋超度。他跪在母親遺體前說：「一子出家，九族升天；若不升天，諸佛妄言。」火化後，母親化為金光而去。黃檗親自為母親料理後事，盡人子之道。</w:t>
        <w:br/>
        <w:br/>
        <w:t>白話解釋：黃檗希運禪師出家以後，到處參訪學習，三十年沒有回家。他的母親因為思念兒子而生病，最後雙目失明。後來黃檗回到故鄉，母親不認得自己的兒子，黃檗也沒有相認，只是接受了母親的供養就離開了。鄰居告訴母親：「那個和尚就是你的兒子！」母親一聽，急忙追到河邊，不小心掉進河裡淹死了。黃檗看到這個情景，非常悲痛，親自把母親的遺體火化，為她設壇超度。他跪在母親遺體前說：「一個兒子出家，九族都能升天；如果不能升天，諸佛就是在說妄語。」火化後，據說母親化作金光而去。黃檗親自為母親辦理了所有的後事。</w:t>
        <w:br/>
        <w:br/>
        <w:t>孔子為無依的朋友治喪，黃檗為落水的母親超度——修行者的仁心，在最具體的責任中體現。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德蕾莎修女（Mother Teresa）</w:t>
        <w:br/>
        <w:br/>
        <w:t>德蕾莎修女在加爾各答的街頭，看到無數垂死之人無人問津。她創立「垂死之家」（Nirmal Hriday），親自將那些被遺棄在街頭的病人、窮人、瀕死之人帶回去照顧，為他們清洗、餵食，並陪伴他們走完人生最後一程。她說：「我們無法做偉大的事，只能以偉大的愛做小事。」（"We cannot do great things, only small things with great love."）有人問她為何要照顧那些毫無價值的人，她說：「每個人都是基督的化身。」這正是「于我殯」的精神——當世間無人願意承擔時，修行者站出來。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鄉黨之23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朋友之饋，雖車馬，非祭肉，不拜。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饋：贈送、饋贈</w:t>
        <w:br/>
        <w:t>② 雖車馬：即使貴重如車馬（古代車馬為重大財物）</w:t>
        <w:br/>
        <w:t>③ 非祭肉：除非是祭祀用的肉</w:t>
        <w:br/>
        <w:t>④ 不拜：不行拜謝之禮</w:t>
        <w:br/>
        <w:t>⑤ 祭肉：祭祀先祖後的肉，代表對祖先的敬意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朋友之間以義相合，車馬雖貴，不過財物而已，故聖人受之而不拜，示朋友之交以道義不以貨利也。祭肉則不同，乃朋友祭祀其先祖之物，聖人拜之，非拜其物，拜其孝也。此處可見聖人輕財重禮、貴義賤利之心。理學講「義利之辨」，此正是義利之辨在具體情境中的體現。體是義理之公，用是拜與不拜之權衡，權衡中見天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朋友饋贈禮物，即使是貴重如車馬這樣的大禮，只要不是祭祀祖先的祭肉，孔子都只是接受而不行拜謝之禮。只有對祭肉才行拜禮。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當分辨什麼是真正值得敬重的。物質上的饋贈再貴重，也不及對方對祖先、對傳統、對精神價值的尊重值得我們回拜。這引導我們在日常人際關係中建立正確的價值排序——不因禮物的貴重而改變態度，而因心意與義理的分量而表達敬意。修行人要練就一雙「法眼」，能看穿物質表象，直達事物背後的精神意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寒山問拾得</w:t>
        <w:br/>
        <w:br/>
        <w:t>寒山與拾得是唐代兩位傳奇僧人，二人相交莫逆，以詩偈相酬。一日，有人送寒山一錠黃金，寒山不受，笑曰：「石頭瓦礫，何足貴哉？」那人轉送拾得，拾得亦不受，曰：「道義可貴，金玉何用？」二人身無長物，唯以詩偈唱和，傳為佳話。寒山曾問拾得：「世間謗我、欺我、辱我、笑我、輕我、賤我、惡我、騙我，如何處治？」拾得答：「只是忍他、讓他、由他、避他、耐他、敬他、不要理他，再待幾年，你且看他。」</w:t>
        <w:br/>
        <w:br/>
        <w:t>白話解釋：寒山和拾得是唐朝兩位傳奇僧人，兩人交情深厚，常用詩歌互相應和。有人送寒山一錠黃金，寒山不接受，笑著說：「石頭瓦片而已，有什麼珍貴的？」那個人又把黃金轉送拾得，拾得也不接受，說：「道義才可貴，金子和玉有什麼用？」兩人沒有一點財物，只用詩歌唱和，成為千古美談。</w:t>
        <w:br/>
        <w:br/>
        <w:t>孔子於朋友饋贈，車馬不拜而拜祭肉；寒山拾得於黃金不受而重道義——真正的修行人，其價值排序與世俗完全不同。重道義而輕財物，此之謂「修行者的經濟學」。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約翰·麥克勞德（John McLeod，禪修老師、作家）</w:t>
        <w:br/>
        <w:br/>
        <w:t>約翰·麥克勞德是西方著名的內觀禪修老師，曾在緬甸和泰國叢林長年修行。他回西方後創立「Hermitage」（隱修所），教導禪修。他拒絕商業化運作，堅持收費僅夠維持生計，不因學生多寡而改變教法品質。他在《The Heart of the World》中說：「真正的教導不能用金錢衡量，它只在師徒之間的誠意中流動。」有人問他為何不收高額費用，他說：「如果我賣的是法，那法就變成了商品；而法應該是免費的禮物。」孔子重祭肉而輕車馬，麥克勞德重法義而輕金錢，精神一脈相承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鄉黨之24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寢不尸，居不客。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寢不尸：睡覺時不像死屍那樣仰面直躺（古人認為仰臥如尸，不雅不敬）</w:t>
        <w:br/>
        <w:t>② 居不客：平日在家閒居時，不保持像作客時那樣拘謹的姿勢</w:t>
        <w:br/>
        <w:t>③ 尸：古代祭祀時代表死者受祭的人，需直挺不動，此處比喻僵硬的睡姿</w:t>
        <w:br/>
        <w:t>④ 客：作客時正襟危坐的姿態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於寢處之時，亦不失自然之節。寢不尸者，雖睡亦不忘敬意，側臥屈伸，順身體之理；居不客者，在家閒居則舒泰自然，不似作客之拘謹。二者一弛一張，皆得天理之自然。程子云：「聖人於進退之間，無非天理。」寢與居，乃最私密、最放鬆之時，聖人於此時亦不廢敬，然此敬非勉強，乃從容中道。體是中正之性，用是寢居之宜，體用一源，無時不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孔子睡覺時不像死屍那樣直挺挺地仰臥；平日在家閒居時，也不像作客那樣過於拘謹嚴肅。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最難的是在日常生活中保持中道。寢不尸——即使在最放鬆的睡眠中，也要保持覺知，不放逸，但也不是緊繃。居不客——在獨處時，不需要像社交場合那樣戴著面具，要學會自然、放鬆、真實。這是一個極深的修行竅門：如何在放鬆中不失警覺，在警覺中不失放鬆。孔子給我們的啟示是：修行不是只在蒲團上，而在睡姿和坐姿中；不是只在人前，而是一個人獨處時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馬祖道一禪師「磨磚作鏡」</w:t>
        <w:br/>
        <w:br/>
        <w:t>馬祖道一禪師早年於傳法院坐禪，南嶽懷讓禪師見之，知是法器。一日，懷讓取一磚在馬祖庵前磨。馬祖問：「磨磚作什麼？」懷讓答：「磨作鏡。」馬祖曰：「磨磚豈能成鏡？」懷讓曰：「磨磚不能成鏡，坐禪豈能成佛？」馬祖大悟，從此知修行不在死坐，而在生活中的活潑覺照。日後馬祖接引學人，常說：「平常心是道。」</w:t>
        <w:br/>
        <w:br/>
        <w:t>白話解釋：馬祖道一禪師早年在傳法院打坐，南嶽懷讓禪師看到後，知道他是一個可造之材。有一天，懷讓拿了一塊磚頭在馬祖的茅庵前磨。馬祖問：「磨磚做什麼？」懷讓說：「磨成鏡子。」馬祖說：「磨磚頭怎麼可能磨成鏡子？」懷讓說：「磨磚頭不能成鏡子，你光打坐就能成佛嗎？」馬祖當下恍然大悟，從此知道修行不是死死地坐著，而是在日常生活中活潑地保持覺照。</w:t>
        <w:br/>
        <w:br/>
        <w:t>孔子寢不尸、居不客，即「平常心是道」的具體展現——修行不在形式上的拘謹或放逸，而在自然中道。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鈴木俊隆禪師（Shunryu Suzuki）</w:t>
        <w:br/>
        <w:br/>
        <w:t>鈴木俊隆是日本曹洞宗禪師，赴美傳法，創立舊金山禪修中心。他以其自然、真摯的教法影響了無數西方人。他寫的《禪者的初心》成為西方禪修的經典。他常說：「修行就是做你正在做的事——吃飯時吃飯，睡覺時睡覺。」有一次，一位學生在禪堂中過於緊張，身體僵硬，鈴木俊隆說：「放鬆，但不要散漫。就像一把弓，太緊會斷，太鬆則無力。修行的秘訣就是找到那個剛好的張力。」孔子寢不尸、居不客，鈴木俊隆教人吃飯睡覺皆在禪中——這正是「平常心是道」的現代寫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鄉黨之25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見齊衰者，雖狎，必變。見冕者與瞽者，雖褻，必以貌。凶服者式之，式負版者。有盛饌，必變色而作。迅雷風烈，必變。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齊衰（zī cuī）：古代喪服之一，五服之一，以粗麻布製成，邊緣縫齊，此處泛指穿喪服者</w:t>
        <w:br/>
        <w:t>② 狎：親近、狎昵，指關係親密而不拘禮的人</w:t>
        <w:br/>
        <w:t>③ 變：臉色變得莊重肅穆</w:t>
        <w:br/>
        <w:t>④ 冕者：戴禮帽的貴族、官員</w:t>
        <w:br/>
        <w:t>⑤ 瞽者：盲人</w:t>
        <w:br/>
        <w:t>⑥ 褻：常見、熟習、平日相處不拘禮節</w:t>
        <w:br/>
        <w:t>⑦ 以貌：以禮貌恭敬的態度對待</w:t>
        <w:br/>
        <w:t>⑧ 凶服者：穿喪服的人</w:t>
        <w:br/>
        <w:t>⑨ 式之：在車上俯身扶軾（車前橫木）以表敬意</w:t>
        <w:br/>
        <w:t>⑩ 負版者：背負國家圖籍、公文的人</w:t>
        <w:br/>
        <w:t>⑪ 盛饌：豐盛的宴席</w:t>
        <w:br/>
        <w:t>⑫ 變色而作：面色改變並站起來，以表鄭重</w:t>
        <w:br/>
        <w:t>⑬ 迅雷風烈：突然而來的雷電和大風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見喪者而變，敬死也；見冕者而貌，敬貴也；見瞽者而貌，敬弱也；見凶服、負版而式之，敬哀與公也；有盛饌而變色作，敬禮也；迅雷風烈而變，敬天也。此六種「變」，非造作也，乃聖人惻隱、恭敬、畏天之誠心自然感應於外物。理學言「感而遂通天下之故」，聖人之心寂然不動，感而遂通。外境一觸，內心即應，無絲毫間隔。體是未發之中，用是已發之和，體用一源，故能隨感而應，無不中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見到穿喪服的人，即使平時與他很親近，臉色也立刻變得莊重嚴肅。見到戴禮帽的貴族或盲人，即使平日很熟悉，也必定以禮相待。在路上遇到穿喪服的人，便俯身扶軾表示哀悼；遇到背負國家圖籍文書的人，也同樣扶軾致意。遇到豐盛的宴席，必定臉色莊重地站起來致意。遇到突然而來的雷電大風，必定神色為之一變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的心應當是「活的」——對周遭的一切保持敏銳的感應力。見到悲傷的人，你的心是否也感到一絲沉重？見到弱勢者，你的態度是否不自覺地柔軟？見到自然界的巨大力量，你的內心是否有敬畏之感？孔子給我們的啟示是：修行不是讓心變得麻木、冷漠、不動如山，恰恰相反，是讓心變得如此清澈敏銳，以至於外界一絲微風都能在你心中激起恰如其分的漣漪——然後又歸於平靜。真正的定，不是石頭般的無感，而是感而後能返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佛陀見病比丘</w:t>
        <w:br/>
        <w:br/>
        <w:t>一日，佛陀與阿難行於精舍，見一比丘病臥於地，無人照料，身上污穢不堪，衣衫盡破。佛陀見狀，面色沉重，即問阿難：「何以無人看護此比丘？」阿難答：「此比丘平日不與人和，故無人願看護。」佛陀默然，親自以清水為病比丘洗滌身體，換上乾淨衣服，敷藥照料。諸比丘聞之，慚愧不已。佛陀隨即召集大眾，說：「你們出家修行，同為師兄弟，彼此之間沒有親屬關係。如果你們不互相照顧，還有誰來照顧？照顧病人，就是照顧我。」</w:t>
        <w:br/>
        <w:br/>
        <w:t>白話解釋：有一天，佛陀和阿難在精舍中行走，看到一個比丘生病躺在地上，沒有人照顧，身上很髒，衣服也破了。佛陀看到這個情景，面色變得莊重沉重，問阿難：「為什麼沒有人照顧這個比丘？」阿難說：「這個比丘平時與人不合，所以沒有人願意照顧他。」佛陀沒有多說話，親自用清水為生病的比丘擦洗身體，換上乾淨的衣服，敷藥照料。其他比丘聽說後，非常慚愧。佛陀隨後召集大眾說：「你們出家修行，都是師兄弟，彼此沒有血緣關係。如果你們不互相照顧，還有誰來照顧呢？照顧病人，就是照顧我。」</w:t>
        <w:br/>
        <w:br/>
        <w:t>孔子見齊衰者必變，見凶服者式之；佛陀見病比丘，面色沉重並親自照料——聖人對苦難的感應，從不遲疑。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阿姜查（Ajahn Chah，泰國森林禪修大師）</w:t>
        <w:br/>
        <w:br/>
        <w:t>阿姜查是泰國二十世紀最著名的森林禪修大師之一。他在泰國東北部創立森林道場，以嚴格的頭陀行和幽默的教法聞名。他對弟子說：「看到別人生氣時，不要也跟著生氣；看到別人悲傷時，心要柔軟。我們的修行不是要變成石頭，而是要成為水——水遇到什麼形狀，就變成什麼形狀，但它永遠是水。」他特別教導：「看到螞蟻，要起慈悲心；看到落葉，要思無常；聞到花香，要保持覺知。」孔子見萬物而變色起敬，阿姜查教人對一切境皆保持覺照與柔軟——這正是修行者活在當下的具體功夫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升車，必正立，執綏。車中不內顧，不疾言，不親指。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升車：登上馬車</w:t>
        <w:br/>
        <w:t>② 正立：端正地站立</w:t>
        <w:br/>
        <w:t>③ 執綏：握住上車用的繩索（綏，車上的拉繩）</w:t>
        <w:br/>
        <w:t>④ 不內顧：不在車中回頭向內看（或解為不頻頻回顧車內）</w:t>
        <w:br/>
        <w:t>⑤ 不疾言：不急促地說話</w:t>
        <w:br/>
        <w:t>⑥ 不親指：不用手到處指指點點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登車之際，無非禮也。正立執綏，敬慎之始；車中不內顧、不疾言、不親指，則凝定之極，不亂視、不躁語、不妄動。車行於道，乃動中之動，聖人於此不失其靜。理學言「主一無適」，即此之謂。聖人無論在靜坐或乘車，心無二用，常在其中。體是主敬之恆，用是乘車之威儀，體用一源，故車馬紛擾之中，天理依然井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孔子上車時，一定先端正站好，握住上車用的繩索。在車廂中，不回頭向內張望，不急促大聲說話，不用手指指點點。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在「移動中」——旅行、通勤、奔波時——最容易失念。孔子登車的儀態告訴我們：即使在移動中，也要保持身體的正直（正立執綏）、視野的不亂（不內顧）、語言的從容（不疾言）、行為的穩重（不親指）。現代人在地鐵上滑手機、在車上焦躁地打電話、在行人路上邊走邊指劃，正是「失念」的寫照。修行者當學孔子：移動，本身就是修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達摩祖師一葦渡江</w:t>
        <w:br/>
        <w:br/>
        <w:t>達摩祖師從印度航海來到中國，先到廣州，後北上金陵（南京）見梁武帝。二人論法不契，達摩便告辭北上，欲往嵩山少林寺。梁武帝派人追趕，達摩行至長江邊，無船可渡。他不慌不忙，折一蘆葦擲於江中，踏葦而上，飄然而去。後人稱之為「一葦渡江」。達摩祖師踏葦而行時，身姿端正，心無旁騖，目不斜視，口不妄言，正如孔子升車之儀。</w:t>
        <w:br/>
        <w:br/>
        <w:t>白話解釋：達摩祖師從印度航海來到中國，先到廣州，然後北上到南京去見梁武帝。兩人談論佛法，話不投機，達摩就告辭北上，想去嵩山少林寺。梁武帝派人追趕，達摩走到長江邊，沒有船可以過江。他不慌不忙，折了一根蘆葦扔到江裡，踩在蘆葦上渡江而去，飄飄然就不見了。後人稱這個故事為「一葦渡江」。</w:t>
        <w:br/>
        <w:br/>
        <w:t>孔子升車正立執綏，達摩踏葦飄然而去——真正的修行者，在任何形式的「移動」中都不失覺照與莊嚴。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邱陽·創巴仁波切（Chögyam Trungpa Rinpoche）</w:t>
        <w:br/>
        <w:br/>
        <w:t>邱陽·創巴仁波切是藏傳佛教噶舉派大師，也是將佛法系統性地傳入西方的關鍵人物之一。他在美國創立那洛巴大學和香巴拉訓練體系。他特別重視「日常生活中的覺悟」，教導弟子即使在開車、走路、吃飯時也要保持「威儀姿勢」——脊椎挺直、肩膀放鬆、眼神平視。他曾在《覺悟的勇士》中說：「你的身體就是你的馬，你的姿勢就是你的王座。當你保持挺直、放鬆的姿勢時，你的心自然會變得清明和穩定。」他又說：「不要在路上跑來跑去——走路就是走路，開車就是開車，把你的心帶到每一個動作中。」孔子升車正立執綏，創巴仁波切教人開車時保持覺知——這是跨越時空的修行心法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鄉黨之27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色斯舉矣，翔而後集。曰：「山梁雌雉，時哉時哉！」子路共之，三嗅而作。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① 色斯舉矣：人的臉色一變，雉鳥便察覺而飛起。「色」指人的面色變化，「舉」指鳥飛起</w:t>
        <w:br/>
        <w:t>② 翔而後集：在空中盤旋觀察後，才落下來棲息</w:t>
        <w:br/>
        <w:t>③ 山梁雌雉：山間橋梁上的一隻母雉雞</w:t>
        <w:br/>
        <w:t>④ 時哉時哉：得其時呀！得其時呀！讚嘆雉鳥能見機而作、順時而動</w:t>
        <w:br/>
        <w:t>⑤ 子路共之：子路向雉鳥拱手（共，同「拱」，拱手作禮）</w:t>
        <w:br/>
        <w:t>⑥ 三嗅而作：雉鳥振翅幾次後飛走了（「嗅」一說為「狊」之誤，指鳥張翅的樣子；一說為鳥鳴聲）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最難解，亦最妙。聖人見山梁雌雉，感其知時而動，翔而後集，故發「時哉時哉」之嘆。聖人一生，無非「時中」二字——可仕則仕，可止則止，可久則久，可速則速。雉鳥見色而舉，察機而翔，審勢而集，即與聖人之「時中」暗合。理學言「君子而時中」，聖人無時不中，而此章特借雉鳥以點化之。子路雖未悟，然亦拱手而敬之。體是時中之道，用是舉翔集之機，體用一源，隨機應化。孔子一生行藏，盡在「時哉」二字之中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（孔子走在山間，見一隻母雉雞）人的臉色一變，牠就察覺而飛起，在空中盤旋觀察後，才落下來棲息。孔子感嘆說：「山梁上的這隻母雉雞啊，懂得把握時機呀！懂得把握時機呀！」子路聽了，向雉雞拱手致敬。那雉雞振翅幾次後，便飛走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修行者最難的功夫是「知時」。什麼時候該進，什麼時候該退；什麼時候該說，什麼時候該沉默；什麼時候該堅持，什麼時候該放下——這都需要高度的覺察力和智慧。孔子讚嘆雉雞，因為牠「色斯舉矣，翔而後集」——感受到危險即刻飛起，但並非驚慌失措，而是盤旋觀察後再選擇落腳之處。修行者面對生活中的種種情境，也當如此：保持敏銳的覺察（色斯舉），但不失冷靜的判斷（翔而後集），最終做出最恰當的行動（時哉時哉）。這就是「見機而作」的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龐蘊居士「好雪片片，不落別處」</w:t>
        <w:br/>
        <w:br/>
        <w:t>龐蘊居士是唐代著名的在家禪者，人稱「龐居士」，與女兒龐靈照同樣開悟。一日，龐蘊居士至藥山惟儼禪師處參訪。告辭時，藥山命十位禪客送他下山。走到山門，龐蘊指著空中飄雪說：「好雪片片，不落別處。」其中一位禪客問：「落在什麼處？」龐蘊即一掌打去。禪客說：「居士不得無禮！」龐蘊說：「你這樣說話，還自稱禪客？閻王爺可不會放過你。」禪客無語。龐蘊又說：「你眼裡有塵，耳裡有沙，何時才能明瞭？」說罷，踏雪而去。</w:t>
        <w:br/>
        <w:br/>
        <w:t>白話解釋：龐蘊居士是唐朝一位在家修行且開悟的人，人稱龐居士，和他的女兒龐靈照都悟了道。有一天，龐居士到藥山惟儼禪師那裡參訪。告辭離開的時候，藥山派了十位禪客送他下山。走到山門口，龐蘊指著空中飄落的雪說：「好雪片片，不落別處。」其中一位禪客問：「那落在什麼地方？」龐蘊就給了他一巴掌。禪客說：「你怎麼這麼無禮！」龐蘊說：「你這個樣子還自稱禪客？閻王爺不會放過你的。」禪客說不出話來。龐蘊又說：「你眼裡有灰塵，耳裡有沙子，什麼時候才能明白？」說完，踏著雪就走了。</w:t>
        <w:br/>
        <w:br/>
        <w:t>孔子見雌雉而知時，龐蘊見飛雪而說法——真正的修行人，時時都在當下見機，處處都是悟道的契機。「時哉時哉」即是「好雪片片，不落別處」——沒有多餘的時機，只有你當下把握或不把握。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南懷瑾先生（Nankai Huaijin）</w:t>
        <w:br/>
        <w:br/>
        <w:t>南懷瑾先生是近代著名的國學大師、禪宗大德，一生致力於儒釋道文化的傳承與弘揚。他晚年對弟子說：「我一輩子沒有自己的事業，只是隨著時代需要，該講經時講經，該寫書時寫書，該閉關時閉關。人生沒有比『知時』更難的事了。」他在《論語別裁》中解此章時說：「人生就是一隻山梁上的雉雞——你永遠不知道什麼時候有人來捕你，但你必須隨時準備飛起，同時也要知道什麼時候該落下。」他一生行止，從台灣到美國到香港到上海，無不是「時哉時哉」的寫照。他曾說：「真正的智慧不是知道很多，而是知道什麼時候該做什麼。」孔子讚雉雞知時，南懷瑾一生示現「時中」之道——該出則出，該隱則隱，無非時哉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子路：仲由，孔子弟子，好勇。曾皙：曾點，曾參之父，孔子弟子，灑脫。冉有：冉求，孔子弟子，多才藝。公西華：公西赤，孔子弟子，擅長禮儀。侍坐：陪侍孔子而坐。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子路、曾皙、冉有、公西華侍坐。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此章僅一句，記四位弟子陪伴孔子坐著。看似平淡無奇的場景，卻是千古名篇「侍坐章」的引子。聖人與弟子的日常，就在這樣一個平凡的午後展開。侍坐不是上課，不是辯論，只是單純地共處。</w:t>
        <w:br/>
        <w:t>修行不在特殊時刻，而在日常陪伴之中。師徒之間的真實交流，往往發生在沒有目的、沒有主題的相處中。一個「侍」字，道盡了弟子對師長的敬意；一個「坐」字，展現了聖人教學的從容。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子路、曾皙、冉有、公西華四位弟子陪侍在孔子身邊坐著。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教育注重效率與產出，師生之間越來越少有「無目的」的相處時間。然而，真正深刻的教導往往發生在非正式的對話中——一杯咖啡、一次散步、一段共處的時光。修行者當珍惜與善知識共處的每一刻，不一定要問問題、求解惑，單純地「侍坐」本身就是最深的學習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唐代龐蘊居士一家四口皆悟道。龐蘊曾說：「難、難、難，十擔油麻樹上攤。」其妻說：「易、易、易，百草頭上祖師意。」其女靈照說：「也不難，也不易，饑來吃飯困來睡。」</w:t>
        <w:br/>
        <w:t>白話解釋：龐蘊說：「修行太難了，就像十擔油麻掛在樹上攤開一樣。」他妻子說：「修行太容易了，百草尖上就有祖師的禪意。」女兒靈照說：「也不難，也不易，餓了就吃飯，睏了就睡覺——一切平常。」</w:t>
        <w:br/>
        <w:t>龐蘊一家日常生活中的對話，處處是禪機。他們從不刻意安排修行時間，而是在吃飯、睡覺、勞作之中自然體道。這正是「侍坐」的精神——修行不需要特定的時間地點，當下即是。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古希臘哲學家蘇格拉底常在雅典的市集與年輕人交談。他沒有固定的教室，沒有教材，只是走到人群中，與人隨意對話。他的學生柏拉圖、色諾芬等人，正是在這些看似隨意的交談中，接受了最深刻的哲學啟蒙。蘇格拉底的「廣場教學」，與孔子的「侍坐」精神相通——真正的教育，發生在人與人真誠相遇的瞬間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季康子：魯國大夫，季孫氏，當時的權臣。弟子：學生、門徒。孰：誰。好學：喜好學習。顏回：顏淵，孔子最得意的弟子。短命：壽命不長。死矣：去世了。今也則亡：現在沒有了。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季康子問：「弟子孰為好學？」孔子對曰：「有顏回者好學，不幸短命死矣，今也則亡。」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季康子問誰好學，孔子不列舉其他人，只說顏回已死、如今無人。這不是孔子偏心，而是他對「好學」的定義極為嚴格——好學不在博覽群書，而在「不遷怒，不貳過」。顏回的好學，是心性上的好學，是念念覺照、刻刻修持。顏回死，好學之精神亦亡於世間。孔子之言，既是思念，更是對世間真學問凋零的慨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季康子問：「您的學生中誰最好學？」孔子回答說：「有一個叫顏回的很好學，不幸短命死了，現在再也沒有這樣好學的人了。」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代人常常把「學習」等同於獲取學位、考取證照、累積知識。但孔子所說的「好學」，是人格的全面提升與心性的不斷淨化。一個人可以讀萬卷書而依然故我，也可以一字不識而日新其德。真正的好學，是每天都能看到自己的不足，每天都有所進步——這樣的人，世間難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二祖慧可（神光）初見達摩祖師時，達摩在少林寺面壁，不理睬他。慧可在門外站立一夜，大雪沒膝。他最後斬斷左臂，以示求法之誠。達摩問：「你斷臂求法，所求何事？」慧可說：「我的心不安，求大師幫我安心。」達摩說：「你把心拿來，我幫你安。」慧可沉吟良久，說：「覓心了不可得。」達摩說：「我已經幫你安好了。」</w:t>
        <w:br/>
        <w:t>白話解釋：達摩問：「你斷了手臂來求法，是想求什麼？」慧可說：「我的心不安，請大師幫我安心。」達摩說：「你把心拿出來，我幫你安。」慧可尋思了很久，說：「我找不到心在哪裡。」達摩說：「我已經幫你把心安好了。」</w:t>
        <w:br/>
        <w:t>慧可斷臂求法的精神，正是顏回「好學」的極致體現——為了真理，不惜一切。而達摩「安心」的教誨，正是好學的終極目標：心無所住，自然安寧。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波蘭裔科學家瑪麗·居禮（Marie Curie）一生以研究放射性元素為職志。她在簡陋的實驗室中，從數噸瀝青鈾礦中提煉出微量的鐳，身體因長期暴露於輻射而受損，卻從未停止探索。她曾說：「生活中沒有什麼可怕的事物，只有需要理解的事物。」居禮夫人對科學的執著與無私，正如顏回之於學問——好學不在得到什麼，而在全然的投入與奉獻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**閔子騫**：孔子弟子</w:t>
        <w:br/>
        <w:t>- **使者**：季氏的使者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閔子騫侍側，訚訚如也；子路，行行如也；冉有、子貢，侃侃如也。子樂。「若由也，不得其死然。」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理學以為，聖人觀弟子之形貌而知其命運，此天理之象也。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閔子騫在孔子旁邊服侍，非常和悅；子路非常剛強；冉有、子貢則從容不迫。孔子很高興。但又說：「像仲由這樣，恐怕會不得好死。」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德行：品德修養。顏淵：顏回。閔子騫：閔損，以孝聞名。冉伯牛：冉耕，有德行。仲弓：冉雍，孔子稱其「可使南面」。言語：外交辭令。宰我：宰予，以口才著稱。子貢：端木賜，善於經商與外交。政事：治理政務。冉有：冉求，善於理財。季路：子路，善於軍事。文學：學術文化。子游：言偃，擅長禮樂。子夏：卜商，擅長經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德行：顏淵、閔子騫、冉伯牛、仲弓。言語：宰我、子貢。政事：冉有、季路。文學：子游、子夏。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孔門四科十哲的品評。聖人因材施教，弟子各得其性之所近。德行居首，因為一切學問的根本在心性；言語次之，因為言為心聲；政事又次之，因為治國即修身之延伸；文學殿後，因為經典是前人的足跡，而非道路本身。</w:t>
        <w:br/>
        <w:t>四科並非高低之分，而是根器之別。顏淵的德行與宰我的言語，皆是道的不同展現。修行者不必羨慕他人的特長，而應在自己的根器上深耕。條條大路通自性。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（孔門四科中）德行優異的：顏淵、閔子騫、冉伯牛、仲弓。言語優異的：宰我、子貢。政事優異的：冉有、季路。文學優異的：子游、子夏。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以「通才」為理想，要求人人跨領域、多面向。然而孔門四科告訴我們：每個人天生有不同的傾向與才能，強求全能反而會失去特色。團隊中需要不同類型的人——有修養深厚者穩定團隊，有能言善道者對外溝通，有務實幹練者執行事務，有博學多聞者傳承知識。認識自己的類型，並在其中深耕，遠比樣樣鬆散更有價值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唐代馬祖道一禪師座下有八十多位開悟弟子，各有所長。百丈懷海擅長清規，南泉普願善於機鋒，大珠慧海長於著述——正如孔門四科，禪宗門下也是百花齊放。</w:t>
        <w:br/>
        <w:t>有人問馬祖：「如何是佛？」馬祖答：「即心即佛。」又問：「如何是道？」馬祖答：「平常心是道。」馬祖的教學方式因材施教，對不同根器的弟子給予不同的指示。這正是「德行、言語、政事、文學」的禪門版本——佛法無二，方便有多門。</w:t>
        <w:br/>
        <w:t>白話解釋：有人問馬祖：「什麼是佛？」馬祖說：「你的心就是佛。」又問：「什麼是道？」馬祖說：「平常的心就是道。」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古希臘數學家阿基米德（Archimedes）以數學與物理成就聞名，但他最自豪的並非具體發現，而是「給我一個支點，我就能撬動整個地球」的思維方式。他專注於理論研究，不追求世俗名利，在幾何學中找到了自己的「德行」之道。阿基米德的故事告訴我們：一個人在自己擅長的領域深耕到極致，就是對世界最大的貢獻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回：顏回，顏淵。非助我者也：不是能幫助我的人。於吾言無所不說：對我說的話沒有不喜歡的。說：同「悅」，喜悅、欣悅。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子曰：「回也非助我者也，於吾言無所不說。」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乍看是孔子埋怨顏回不能幫助自己，實則是最深的讚美。顏回對夫子之言「無所不說」——完全領會、全盤接受、無一不悅。正因為毫無障礙、毫無懷疑，所以不需要反駁、不需要提問，也就不會激發新的議論。從教學的角度看，這樣的學生確實「非助我者」；但從傳承的角度看，這正是最完美的繼承人。</w:t>
        <w:br/>
        <w:t>孔子此言，表面是嘆，實則是讚中有憾、憾中有喜。讚的是顏回悟性之高，憾的是無人可與之辯論砥礪。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孔子說：「顏回不是能幫助我的人啊！他對我所說的話，沒有一句不喜歡的。」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教育與管理上，有些人認為「聽話」的人沒有貢獻，只有提出異議的人才能推動進步。然而孔子提醒我們：有一種「聽話」是所有話都聽懂了，所有理都接受了——那不是盲從，而是深度的理解與共鳴。在修行路上，找到一位能讓你「無所不說」的老師，本身就是最大的福報。真正的師徒關係，不是對立與辯論，而是心心相印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香嚴智閒禪師在百丈懷海門下，問一答十，機鋒敏捷。百丈圓寂後，他轉投溈山靈祐禪師。溈山問：「我聞你在百丈先師處問一答十，你試舉出你的見解。」香嚴說了很多，溈山都不認可，最後說：「我說不出，你自去參。」香嚴苦參多年不得，最後在一次鋤地時，撿起瓦礫擊竹，豁然開悟，說：「一擊忘所知，更不假修持。」</w:t>
        <w:br/>
        <w:t>白話解釋：溈山說：「聽說你在百丈禪師那裡問一答十，你舉出你的真實見解來看看。」香嚴說了許多，溈山都不認可，最後說：「我說不出來，你自己去參究吧。」香嚴苦苦參究多年不得開悟，最後在鋤地時，撿起瓦片擊打竹子，當下豁然開悟，說：「這一擊讓我忘掉了所有知見，不再需要修持了。」</w:t>
        <w:br/>
        <w:t>香嚴的開悟歷程說明了「無所不說」的深層含義：不是嘴上說懂，而是身心徹底通達。他之前問一答十，反而成了障礙；擊竹忘知，才是真正的「悅」。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德國作曲家約翰·塞巴斯蒂安·巴哈（Johann Sebastian Bach）一生創作無數，卻從不標新立異。他將傳統的對位法與賦格技術發揮到極致，在嚴格的形式中達到自由的境界。巴哈曾說：「音樂的目的是榮耀神與陶冶心靈。」他對前人音樂傳統的「無所不說」——全盤吸收、徹底理解——反而使他成為西方音樂史上最偉大的創造者之一。真正的傳承，是在徹底領會之後的自然創新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顏淵死：顏回去世。顏路：顏回的父親，也是孔子的弟子。請子之車：請求用孔子的車。槨：外棺，古代棺木有內棺外槨。才不才：有才與無才。各言其子：各自說自己的兒子。鯉：孔子的兒子孔鯉，字伯魚。棺而無槨：有內棺而無外槨。徒行：步行。從大夫之後：跟隨在大夫行列之後，謙稱自己曾任大夫之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顏淵死，顏路請子之車以為之槨。子曰：「才不才，亦各言其子也。鯉也死，有棺而無槨。吾不徒行以為之槨。以吾從大夫之後，不可徒行也。」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顏回死，其父顏路請求孔子賣車為顏回置辦外槨。孔子拒絕了。理由有二：一是自己的兒子孔鯉死時也只有內棺而無外槨，不能厚此薄彼；二是孔子曾任大夫，依禮不可徒步而行。</w:t>
        <w:br/>
        <w:t>此章看似孔子不近人情——最愛的弟子死了，連一輛車都不肯給。但聖人的「不給」恰恰是更大的慈悲：禮不可廢，義不可屈。若因私愛而廢禮，才是真正的傷害。聖人心中有分寸，情與禮之間，禮為大；愛與義之間，義為先。這不是冷血，而是最高的理性與慈悲的統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他的父親顏路請求孔子賣掉車子來為顏淵做外槨。孔子說：「不管有才還是無才，說起來都是自己的兒子。我兒子孔鯉死的時候，也只有內棺而沒有外槨。我不能賣掉車子步行來為他買槨。因為我曾經位列大夫之列，依禮不能徒步行走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面對親友的請求，常常難以拒絕，即使不合理也硬著頭皮答應。孔子為我們示範了「有原則的慈悲」——拒絕不等於冷漠，堅守原則才是真正的負責。尤其在組織管理與家庭教育中，領導者與父母若因感情而破例，看似體貼，實則破壞了規則的公平性。真正的仁愛，是在堅持原則的同時，仍然保持內心的關懷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唐代雲門文偃禪師接引學人，以「雲門三句」聞名：涵蓋乾坤、截斷眾流、隨波逐浪。有一次，有僧人問：「如何是佛？」雲門答：「乾屎橛！」又有僧人問：「如何是祖師西來意？」雲門答：「日裡看山。」</w:t>
        <w:br/>
        <w:t>白話解釋：僧人問：「什麼是佛？」雲門禪師回答：「乾掉的屎橛子！」又有僧人問：「達摩祖師從西方來的用意是什麼？」雲門說：「白天裡看山（即平常事）。」</w:t>
        <w:br/>
        <w:t>雲門的答案看似粗鄙不敬，實則是在「截斷眾流」——斬斷學人對抽象名相的執著。孔子拒絕顏路，同樣是在「截斷」——截斷人情上的糾纏，回歸禮義的本位。真正的慈悲，有時必須以「不答應」的形式出現。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日本禪學家鈴木大拙（D.T. Suzuki）以向西方介紹禪宗聞名。他一生嚴謹治學，拒絕將禪宗簡化為流行的心理技巧。當出版商要求他寫「禪宗成功學」之類的暢銷書時，他斷然拒絕，堅持禪宗的核心是真實的修行體驗，而非世俗的成功法門。鈴木大拙的堅持，正如孔子不賣車為顏回置槨——不是吝嗇，而是對真理的忠誠遠勝於一時的人情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率爾：輕率急忙的樣子。攝：夾處於。師旅：軍隊，指戰事。饑饉：穀不熟為饑，菜不熟為饉，泛指荒年。知方：知道方向，明禮義。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子路率爾而對曰：「千乘之國，攝乎大國之間，加之以師旅，因之以饑饉；由也為之，比及三年，可使有勇，且知方也。」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路此言之勇，不在於治國之策，而在於當下承擔之氣。千乘之國，外有大國壓迫，內有戰禍饑荒，此乃內外交困之局。子路不避艱險，挺身而出，此即良知之發用。然其率爾而答，亦見其氣盛而未經琢磨。先天之勇，貴在知止；先天之方，貴在知時。勇而無禮則亂，方而無柔則折。子路此時之志，可謂有氣魄而欠涵養，然其真誠無偽之心，正是孔子所愛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子路不假思索地搶先回答說：「一個擁有一千輛兵車的國家，夾處在幾個大國之間，外面有軍隊侵犯，國內又鬧災荒。讓我仲由去治理這個國家，等到三年之後，可以使人民勇敢善戰，並且懂得禮義的道理。」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真正的承擔，不是等到萬事俱備才行動，而是明知困難重重，仍然挺身而出。現代人常陷入「準備拖延症」——總覺得時機未到、條件不足。子路告訴我們：勇氣始於當下的一念承擔。但同時也要警惕，莽撞不等於勇敢，真誠的承擔需要配合智慧與涵養，才能從「匹夫之勇」昇華為「仁者之勇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王陽明平宸濠之亂</w:t>
        <w:br/>
        <w:t>明武宗正德十四年，寧王朱宸濠舉兵反叛，聲勢浩大，朝野震動。時王陽明正奉命前往福建平定叛亂，行至豐城，聞變，當即返身。左右皆勸：「此事當奏報朝廷，待命而動。」陽明曰：「事急矣！若待奏報，賊勢已成，江南糜爛矣。」遂不待詔命，集兵勤王。僅用三十五日，生擒宸濠，平定大亂。</w:t>
        <w:br/>
        <w:t>語譯：明武宗正德十四年，寧王朱宸濠起兵造反，聲勢浩大，朝廷上下都很震驚。那時王陽明正奉命要去福建平定叛亂，走到豐城時聽到這個消息，立刻掉頭返回。身邊的人都勸他說：「這件事應該先報告朝廷，等皇帝下令再行動。」王陽明說：「事情太緊急了！如果等待奏報朝廷，叛軍的勢力已經壯大，江南地區就全完了。」於是他不等皇帝的命令，就集合軍隊去救援。只用了三十五天，就活捉了朱宸濠，平定了這場大亂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王陽明以一文官之身，不待詔命而舉兵平亂，正似子路之勇於承擔。然陽明之勇，非血氣之勇，乃是致良知後的義理之勇。他平日講學練兵，涵養心性，故而臨事能斷，一舉成功。此即「勇而知方」的真正體現——勇氣必須以智慧為根基，以道義為方向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**冉有**：孔子弟子</w:t>
        <w:br/>
        <w:t>- **方六七十**：縱橫六七十里的國家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冉有對曰：「方六七十，如五六十，求也為之，比及三年，可使足民。如其禮樂，以俟君子。」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理學以為，冉有言志較謙遜，知禮樂待君子。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冉有回答說：「六七十里見方的國家，讓我去治理，只要三年，可以使人民富足。至於禮樂教化，那要等待君子來推行了。」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**公西華**：孔子弟子</w:t>
        <w:br/>
        <w:t>- **束帶**：整理衣服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公西華對曰：「非曰能之，願學焉。宗廟之事，如會同，端章甫，願為小相焉。」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理學以為，公西華言志更謙遜，願為小相。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公西華回答說：「不敢說我能做到，但願意學習。宗廟祭祀的事，或者和諸侯會盟，我願穿著禮服，戴上禮帽，做個小司儀。」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**曾皙**：孔子弟子</w:t>
        <w:br/>
        <w:t>- **希**：同「稀」，彈琴的聲音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點！爾何如？」鼓瑟希，鏗爾，舍瑟而作。對曰：「異乎三子者之撰。」子曰：「何傷乎？亦各言其志也。」曰：「莫春者，春服既成，冠者五六人，童子六七人，浴乎沂，風乎舞雩，詠而歸。」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理學以為，曾皙所言超然物外，此聖人之心與天理為一。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曾皙，你怎麼樣？」曾皙彈瑟的聲音漸稀，鏗的一聲放下瑟站了起來。回答說：「我的志向和他們三位所說的不一樣。」孔子說：「有什麼妨礙呢？也是各人說各人的志向。」曾皙說：「暮春時節，春天的衣服已經穿定了，我和五六個成年人，六七個小孩，在沂水邊洗洗臉，在舞雩台上吹吹風，然後唱著歌回家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後：最後離開。夫：彼，指示代詞。已矣：語氣詞，相當於「罷了」。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子路、冉有、公西華皆出去了，曾皙後。曾皙後，曾皙問：「夫三子者之言何如？」子曰：「亦各言其志也已矣！」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之妙，在於「後」之一字。三子皆去，曾皙獨留，此非偶然。曾皙知其師之心未盡吐，故留而追問。孔子答「亦各言其志也已矣」，語氣平淡，似無深意，實則大有玄機。各言其志，便是各現其性。性即天命，天命即先天。子路之勇、冉有之能、公西華之禮，皆先天之氣在人事上的顯現。孔子不說誰對誰錯、誰高誰下，只說一個「各」字——此即無分別智，點破先天平等之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子路、冉有、公西華三人都出去了，曾皙卻留在後面。曾皙留在後面，便問孔子說：「他們三位說的話怎麼樣？」孔子說：「也不過是各自說說自己的志向罷了！」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群體討論中，真正有智慧的人往往是最後留下的那一個。現代人急於表達、急於評價，卻少有耐心傾聽與沉澱。曾皙獨留追問，展現的是學者的求道精神。而孔子「各言其志」的回答，啟示我們在評價他人時不必立即分判高下，每個人都有其當下的真實狀態，尊重這種差異，才是真正的包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百丈懷海與溈山靈祐的晚參</w:t>
        <w:br/>
        <w:t>百丈懷海大師每於晚參時，常讓眾僧先問，自己最後發言。一日晚參，眾僧問畢散去，溈山靈祐獨留不去。百丈問：「眾人已去，子何獨留？」靈祐曰：「師猶未盡其言。」百丈笑曰：「汝既知我未盡言，便知我欲言者何？」靈祐曰：「無可言說。」百丈曰：「善哉！子可謂得吾髓矣。」</w:t>
        <w:br/>
        <w:t>語譯：百丈懷海大師每次在晚間開示時，常常讓眾僧先提問，自己最後才發言。有一天晚參，大家都問完離開了，只有溈山靈祐一個人留了下來。百丈問他：「大家都走了，你為什麼獨自留下來？」靈祐說：「師父還沒有把話說完。」百丈笑著說：「你既然知道我的話沒有說完，那你知道我想要說什麼嗎？」靈祐說：「沒有什麼可以說的。」百丈說：「太好了！你可以說是得到我骨髓的人了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京都妙心寺的開山祖師關山慧玄，年輕時遍訪名師，學禪三十年，始終不為人所知。眾僧爭相開堂說法，他卻甘於在廚房做飯二十年。有人問：「汝學禪三十年，何以獨居庖廚？」關山曰：「佛在廚中，不在堂上。」後來他接掌妙心寺，一舉成為禪宗大匠。此與曾皙之「後」——不與人爭、獨留求道——精神相通。真正的智慧，往往屬於不急於表現的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**夫子**：指孔子</w:t>
        <w:br/>
        <w:t>- **噓**：嘆息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曰：「夫子何哂由也？」曰：「為國以禮，其言不讓，是故哂之。」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理學以為，聖人哂子路，乃因其言不讓，與禮不合。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曾皙說：「老師為什麼笑仲由呢？」孔子說：「治國要用禮，他說的話毫不謙遜，所以笑他。」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唯：語氣詞，發語詞，無義。求：冉有，名求，字子有。邦：國家。安見：何見，哪裡看得出。方六七十：方圓六七十里。如：或者。此乃孔子回答曾皙之追問。前文言冉有述志，自謙只能治理方圓六七十里或五六十里的小國，不敢說治理千乘大國。曾皙不解，問孔子難道冉有說的不是治理國家的事嗎？孔子反問：哪裡看得出方圓六七十里或者五六十里就不是一個國家了呢？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「唯求則非邦也與？」「安見方六七十，如五六十，而非邦也者？」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繼續深入「各言其志」的義理。冉有自謙「方六七十，如五六十」，言下似有小邦不足道之意。孔子點破：國之大小，不在疆域，而在治理者之心量。先天之域，無大無小。一國之政，與天下之事，其理一也。冉有自限於小，正是未見大體。孔子之言，是破其分別——方六七十與千乘之國，在仁政面前無有高下。能治小國者，擴而充之，何嘗不能治天下？問題不在國土大小，而在心量是否開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（曾皙問：）「難道冉（求）所說的就不是治理國家的事嗎？」（孔子說：）「哪裡看得出方圓六七十里或者五六十里的土地就不是一個國家呢？」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人常以職位高低、舞台大小來衡量自己的價值，認為在小位置上就無所作爲。孔子之言告訴我們：任何崗位都是完整的道場。一個小企業的主管與一個大國的領導者，所面對的管理本質並無不同。與其抱怨舞台太小，不如問自己是否已在現有的位置上竭盡全力。心有多大，世界就有多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代隱士陸羽，自幼為僧，後專研茶道，隱居苕溪，人稱「茶聖」。其著作《茶經》為古今茶道之祖。有人問他：「天下人皆求聞達於諸侯，君何以獨居山中？」陸羽曰：「我非不應世，但世不應我。事無大小，能盡其心，即是大業。」其安於小、成其大的精神，正如冉有之「方六七十」——不以地小而不為，反以小地而成就天地之業。</w:t>
        <w:br/>
        <w:t>語譯：唐代的隱士陸羽，小時候做過僧人，後來專門研究茶道，隱居在苕溪，後人稱他為「茶聖」。他的著作《茶經》是古今茶道的始祖。有人問他：「天下人都追求在諸侯那裡得到賞識和地位，你為什麼偏偏獨自住在山中呢？」陸羽說：「我不是不應該入世，而是世道不適合我。事情沒有大小之分，能夠盡到自己的心力，就是大事業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愛因斯坦在瑞士專利局擔任三級技術員時，利用業餘時間研究物理。當時的專利局只是個小辦公室，沒有大學的資源與名望，但就在這「方六七十」的小天地裡，他發表了改變世界的相對論。舞台從來不在外面，而在心量之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赤：公西赤，字子華。宗廟：古代天子、諸侯祭祀祖先之處。會同：諸侯朝見天子或諸侯之間會盟。小：小相，即儐相之職，擔任司儀的副手。此章承前，曾皙追問公西華之志。公西華曾自言：「非曰能之，願學焉。宗廟之事，如會同，端章甫，願為小相焉。」態度謙虛，只說願做小小的司儀。孔子卻說：宗廟祭祀、諸侯會盟，這不是諸侯的大事是什麼？公西華若只能做小司儀，那誰能做大司儀呢？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「唯赤則非邦也與？」「宗廟會同，非諸侯而何？赤也為之小，孰能為之大？」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公西華之志，看似最小——只願做一個司儀小相。然孔子反而給予最高的肯定：「赤也為之小，孰能為之大？」此語極具深意。宗廟會同，乃國之大事，禮樂之所繫。能於此大事中「為之小」，不是退縮，而是甘居卑位、無私奉獻的精神。先天之學，不在職位高低，而在是否盡其在我。公西華不爭大位，正是無我之心的顯現。孔子一語雙關：既說公西華之才足以為大，又讚其安於為小之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（曾皙問：）「難道公西（赤）所說的就不是治理國家的事嗎？」（孔子說：）「宗廟祭祀和諸侯會盟，這不是諸侯的大事又是什麼？公西赤說自己做小司儀，那誰還能做大司儀呢？」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崇尚「做大人物」，人人爭當主角，不屑於配角。然而一個組織的偉大，往往不在於主角多耀眼，而在於每個配角都盡心盡力。公西華啟示我們：真正有實力的人，不需要透過職位來證明自己。甘於做小事，把小事做到極致，本身就是一種大格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石頭希遷禪師初參青原行思，行思問：「子何方來？」希遷曰：「曹谿。」行思舉拂子，曰：「曹谿還有這個麼？」希遷曰：「非但曹谿，西天亦無。」行思曰：「子莫到西天否？」希遷曰：「若到即有也。」行思曰：「未在，更道。」希遷曰：「和尚也須道取一半，莫全靠某甲。」行思曰：「不辭向汝道，恐無人承當。」後希遷為行思之首座，執侍多年，從不爭位。眾人問其何以如此，希遷曰：「大位不在高處，在低處承當。」</w:t>
        <w:br/>
        <w:t>語譯：石頭希遷禪師最初去參訪青原行思禪師，行思問他：「你從哪裡來？」希遷說：「曹谿。」行思舉起拂子，說：「曹谿那裡有這個東西嗎？」希遷說：「不但曹谿，連西天也沒有。」行思說：「你該不會到過西天吧？」希遷說：「如果到了就有了。」行思說：「還不對，再說說看。」希遷說：「和尚也應該說一半，不要全靠我一個人。」行思說：「不是不願意跟你說，是怕沒有人能夠承當。」後來希遷做了行思的首座弟子，侍奉多年，從來不爭搶地位。眾人問他為什麼這樣，希遷說：「大的位置不在高處，而在低處承擔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文西在米蘭公爵府任職時，除了創作《最後的晚餐》這類曠世巨作，也曾擔任宮廷宴會的總導演——設計舞台機關、安排音樂燈光。這些「小相」之事在當時被視為工匠之務，但達文西不以為辱，反而將其視為藝術的全面實踐。正因為他能「為之小」，才能在任何領域都展現大師風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顏淵死：顏回（字子淵）早逝。顏路：顏淵之父，名無繇，字路，亦為孔子弟子。槨：棺外的套棺，貴族用槨。鯉：孔鯉，字伯魚，孔子之子，先孔子卒。徒行：步行。從大夫之後：孔子曾為魯國大夫，謙言「從大夫之後」。顏淵死後，其父顏路請求孔子賣掉車子來為顏淵買槨。孔子拒絕了，說無論有才無才，說起來都是自己的兒子。孔鯉死時也只有棺沒有槨。孔子不能賣車步行來替顏淵買槨，因為他做過大夫，按禮不可步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顏淵死，顏路請子之車以為之槨。子曰：「才不才，亦各言其子也。鯉也死，有棺而無槨。吾不徒行以為之槨。以吾從大夫之後，不可徒行也。」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不近人情——孔子最愛顏淵，卻不肯賣車為其置槨。然細思之，孔子之拒絕，正是禮之所在。禮者，先天秩序之顯現。大夫不可徒行，此乃周禮，非孔子個人之私。若因愛顏淵而廢禮，則是以私情壞天理。顏路之請，出於愛子之心；孔子之拒，出於守禮之義。兩者皆是真情，而孔子守禮更見其大。更為重要的是，禮的背後是分寸——即使是至愛之人，也不可以違背分寸。這就是「克己復禮」的真正境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他的父親顏路請求孔子賣掉車子來給顏淵買一個外槨。孔子說：「無論兒子有才還是無才，說起來總是各人自己的兒子。我的兒子孔鯉死了，也只有內棺而沒有外槨。我不能賣掉車子步行來替他買槨。因為我曾經位居大夫的行列，按禮是不可以步行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面對親友的困境，我們常因感情而放棄原則。孔子在此示範了真正的慈悲不是有求必應，而是在情感與原則之間找到平衡。現代人常陷入「好人困境」——不敢說不，為了滿足他人而扭曲自己的底線。孔子告訴我們：真正的愛，有時恰恰是用拒絕來守護更大的秩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弘一大師（李叔同）晚年專研律宗，以戒為師，嚴守「過午不食」之規。一日有信眾供養精美齋飯，送至時已過午，侍者請師破例一用，弘一曰：「戒律是為自己守的，不是為別人看的。雖無人見，我心自知。」竟不食。其弟子豐子愷問師何以如此嚴格，弘一曰：「我非為戒而守戒，為心安而守戒。心中若有一絲苟且，便不是修行。」此與孔子不因私情而破禮的精神完全一致——規矩不是用來約束別人，而是用來安頓自己的心。</w:t>
        <w:br/>
        <w:t>語譯：弘一大師（李叔同）晚年專心研究律宗，以戒律為老師，嚴格遵守「過午不食」的規矩。有一天有信徒供養精美的齋飯，送到時已經過了中午，侍者請師父破例吃一次，弘一大師說：「戒律是為自己守的，不是為了給別人看的。雖然沒有人看見，但我自己心裡知道。」最終沒有吃。他的弟子豐子愷問師父為什麼這麼嚴格，弘一大師說：「我不是為了戒律而守戒律，是為了內心安定而守戒律。心中如果有一絲馬虎隨便，就不是真正的修行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蘇東坡晚年貶謫海南，生活極度困難。當地有友人欲贈送貴重物品，蘇軾堅辭不受，說：「我雖困頓，然朝廷官員，不可受非分之財。」寧可自己耕種、編草鞋維生，也不逾越分寸。此與孔子不賣車行同一操守——身處逆境而禮不可廢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**顏淵死**：顏回死了</w:t>
        <w:br/>
        <w:t>- **門人欲厚葬**：弟子們想要豐厚地安葬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顏淵死，門人欲厚葬之。子曰：「不可。」門人厚葬之。子曰：「回也視予猶父也，予不得視猶子也。非我也，夫二三子也。」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理學以為，聖人反對厚葬，乃因厚葬違反禮制，而顏回生前安貧樂道。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顏淵死了，弟子們想要豐厚地安葬他。孔子說：「不可以。」弟子們仍然豐厚地安葬了他。孔子說：「顏回把我當父親一樣看待，我卻不能像對待兒子那樣看待他。不是我要這樣，是那些弟子啊。」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季氏：季孫氏，魯國大夫，當時權勢最大的貴族。周公：周武王之弟，周公旦，周朝禮樂制度的創立者。聚斂：搜刮財物。附益：增加、添上。小子：弟子們。鳴鼓而攻之：大張旗鼓地聲討。季氏的財富超過了周公，而冉求（冉有）竟然還替他搜括聚斂，增加財富。孔子憤怒地說冉求不是他的學生了，讓弟子們公開聲討他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季氏富於周公，而求也為之聚斂而附益之。子曰：「非吾徒也。小子鳴鼓而攻之，可也。」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此言，極其嚴厲。冉有是孔門四科中「政事科」的佼佼者，卻為季氏聚斂，助紂為虐。孔子之怒，不是因為冉有「做錯了什麼」，而是因為冉有「忘了自己是誰」。先天良知，人人本具。冉有明知季氏之非，卻因畏懼權勢、貪圖利祿而背棄道義。孔子斥之為「非吾徒」，不是斷絕師生之情，而是以極端之語喚醒其良知。鳴鼓而攻之，正是為了震醒沈睡的天理。孔門之嚴厲，正是愛之深、責之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季氏的財富已經比周公還要多了，而冉求（冉有）卻還替他搜刮聚斂，增加他的財富。孔子說：「冉求不是我的學生了。你們這些年輕人可以敲起鼓來聲討他！」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職場中，明知公司或上級做的是不義之事，卻為了飯碗或升遷而盲目配合——這就是冉有之過。孔子的態度啟示我們：真正的專業倫理不是服從，而是有所不為。當利益與良心衝突時，選擇後者才是讀書人的本色。寧可失業，不可失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宋徽宗時，蔡京當權，推行新政，實為聚斂民財。楊時（龜山先生）本為蔡京門生，然見其害民，毅然上書彈劾。蔡京使人謂之曰：「君不念師生之情乎？」楊時曰：「吾所念者，天下蒼生。師道之重，在於行道，不在於阿附。」遂與蔡京絕交。後楊時隱居龜山，講學傳道，人稱「龜山先生」，為北宋理學之殿軍。此正合「鳴鼓而攻之」之義。</w:t>
        <w:br/>
        <w:t>語譯：宋徽宗時期，蔡京掌握大權，推行新政，實際上是在搜刮百姓的財富。楊時（龜山先生）本來是蔡京的學生，但看到蔡京禍害百姓，就毅然上書彈劾他。蔡京派人對他說：「你不念及師生之間的感情嗎？」楊時說：「我所掛念的是天下百姓。師道的重大意義，在於實行道義，不在於阿諛奉承。」於是就和蔡京斷絕了關係。後來楊時隱居在龜山，講學傳道，被世人稱為「龜山先生」，成為北宋理學的集大成者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唐朝宰相房玄齡輔佐唐太宗，掌管國政二十年。太宗多次欲賜其財物田宅，房玄齡皆辭不受。太宗問曰：「卿為相多年，何不置產業？」玄齡曰：「臣受陛下厚恩，俸祿已足。若再聚斂，與季氏何異？臣之產業，在天下治平，不在私庫充盈。」其不為私利聚斂的精神，正是孔子「鳴鼓而攻之」背後所守的道義——為官者當以天下為己任，不為私慾所動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**顏淵死**：顏回死了</w:t>
        <w:br/>
        <w:t>- **丘未達**：我不了解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顏淵死，請之子之車以為之槨。子曰：「才不才，亦各言其子也。」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理學以為，聖人守禮，不因私情而廢禮。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顏淵死了，請求用孔子的車來做槨。孔子說：「不管有才能還是沒有才能，但說起來都是自己的兒子。」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**季康子**：魯國大夫</w:t>
        <w:br/>
        <w:t>- **問從政**：問能否從政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季康子問：「弟子孰為好學？」對曰：「有顏回者好學，不幸短命死矣，今也則亡。」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理學以為，聖人再稱顏回之好學，可見其內心對顏回之器重。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季康子問：「弟子中誰最好學？」孔子回答說：「有個叫顏回的最好學，不幸短命死了，現在沒有像他那樣的人了。」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**閔子騫**：孔子弟子</w:t>
        <w:br/>
        <w:t>- **孝哉**：孝順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閔子侍側，訚訚如也；子路，行行如也；冉有、子貢，侃侃如也。子樂。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理學以為，聖人觀弟子各有所長，皆天理之象。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閔子騫在孔子旁邊服侍，非常和悅；子路非常剛強；冉有、子貢則從容不迫。孔子很高興。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論篤：言論篤實誠懇。與：讚許、許可。色莊：外表裝出莊重的樣子。此處「論篤」指言論誠篤之人。孔子說：「言論篤實誠懇的人，就值得讚許嗎？要分辨他是真正的君子呢？還是只是外表裝出莊重樣子的人呢？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子曰：「論篤是與，君子者乎？色莊者乎？」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極簡而極深。孔子提出一個尖銳的問題：當一個人說話誠懇實在，我們便該相信他是君子嗎？還是他只是表面上裝出一副莊重的樣子？這裡觸及「誠」與「偽」的辨別問題。先天之道，貴在內外一如。論篤是言，色莊是貌，兩者皆可偽裝。真正的君子，其言其行皆從良知流出，無須造作。孔子此問，是要學者在「似是而非」之中練就一雙慧眼，不被表面所惑。修行之難，正在於此——連自己有時也分不清是真心還是習氣，更何況去判斷他人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孔子說：「言論篤實誠懇的人，就值得讚許嗎？要看他是不是真正的君子呢？還是只是外表裝出莊重樣子的人呢？」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資訊爆炸的時代，人們習慣於透過言辭來判斷一個人——誰說得動聽、誰表現得誠懇，就輕易給予信任。然而孔子的警告至今適用：言辭可以修飾，表情可以訓練，真正的品格卻無法偽裝太久。我們需要的不是對他人的狐疑，而是培養自己不被表面迷惑的智慧，以及反觀自身是否內外如一的警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朝慧忠國師嘗與一僧問答。僧問：「如何是佛？」慧忠曰：「即心是佛。」僧曰：「如何是心？」慧忠曰：「即今問者是。」僧曰：「豈非妄想？」慧忠曰：「你既知是妄想，妄想亦是佛。」僧於是禮拜。慧忠曰：「你莫禮拜，恐你禮的是我的色相，不是我的真心。」僧大悟。此即「色莊者乎」之戒——修行人若只拜外表、信言辭，終究不得真諦。</w:t>
        <w:br/>
        <w:t>語譯：唐朝的慧忠國師曾經和一位僧人問答。僧人問：「什麼是佛？」慧忠說：「當下這個心就是佛。」僧人問：「什麼是心？」慧忠說：「現在正在問問題的那個就是。」僧人說：「這難道不是妄想嗎？」慧忠說：「你既然知道這是妄想，妄想也就是佛。」僧人於是就禮拜。慧忠說：「你不要禮拜，恐怕你禮拜的是我的外表色相，而不是我的真心。」僧人當下大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國哲學家康德一生過著極度規律的生活，鄰居可以根據他每天下午散步的時間來對時鐘。然而康德晚年在一封信中坦言：「我一生最害怕的是：人們因為我外在的規律生活而認為我是有德行的人。道德的價值不在於外在的合規律性，而在於內在的善良意志。」康德的誠實，正是對「色莊者乎」最好的回應——真正的君子不依賴外在形象來證明自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**子路使子羔**：子路讓子羔去做官</w:t>
        <w:br/>
        <w:t>- **為費宰**：做費邑宰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子路使子羔為費宰。子曰：「賊夫人之子。」子路曰：「有民人焉，有社稷焉，何必讀書，然後為學？」子曰：「是故惡夫佞者。」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理學以為，聖人強調學習，反對不讀書而從政。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子路讓子羔去做費邑的行政官。孔子說：「這是坑人家的兒子。」子路說：「有百姓，有土地神和穀神可以祭祀，何必讀書才算學習呢？」孔子說：「所以我讨厌那种巧嘴利舌的人。」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畏於匡：孔子在匡地被圍困。畏：遭受圍困、威脅。匡：地名，在今河南省長垣縣。顏淵後：顏淵在逃難中落後了。女：通「汝」，你。孔子在匡地被圍困逃難，顏淵在後，最後才趕到。孔子見到他說：「我以為你已經死了。」顏淵回答說：「您還活著，我怎麼敢去死呢？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子畏於匡，顏淵後。子曰：「吾以女為死矣。」曰：「子在，回何敢死？」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師徒之情，洋溢於字裡行間。孔子一句「吾以女為死矣」，既是驚喜，也是至深之愛。顏淵的回答「子在，回何敢死？」更是千古名言。這句話表面是說「老師還活著，我怎麼敢先死」，但更深一層的意義是：道在老師身上，老師若在，道就還在，我必須活著來傳承此道。顏淵不敢死，不是怕死，而是怕道失其傳。此即先天之命——生死是小事，道統之續才是大事。師徒之間的默契，不在言語，而在對道的共同承擔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孔子在匡地被圍困，顏淵最後才趕到。孔子說：「我以為你已經死了。」顏淵回答說：「您還活著，我怎麼敢死呢？」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師徒之間的最高境界，不是知識的傳遞，而是生命與生命的相互託付。在危難時刻，顏淵不問自己的安危，只問老師的存亡。現代教育中，師生關係日趨商業化，學生交學費換知識，老師教書領薪水，失去了古代的師徒道義。真正的師道，是弟子將老師所傳之道視為比自己生命更重要的東西。這種精神，在任何領域的傳承中都不可或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禪宗二祖慧可大師初見達摩，立雪斷臂，求法至誠。達摩曰：「諸佛無上妙道，曠劫精勤，難行能行，非忍而忍，豈以小德小智、輕心慢心，欲冀真乘？」慧可聞之，以刀斷左臂，置於達摩前。達摩乃收為弟子。後慧可傳法，有人問：「師既得法，何不保任？」慧可曰：「我在，法在；法在，我在。豈敢一日懈怠？」其精神與顏淵「子在，回何敢死」如出一轍——以法為重，以師為命。</w:t>
        <w:br/>
        <w:t>語譯：禪宗二祖慧可大師最初去見達摩祖師時，在雪地裡站立不動，甚至砍斷自己的手臂，表達求法的至誠之心。達摩說：「諸佛最上乘的妙道，要經歷長久的精進修行，做到常人做不到的事，忍受常人的不能忍，豈是用一點小功德小智慧、輕慢的心就能期望得到的呢？」慧可聽了，就用刀砍斷自己的左臂，放在達摩面前。達摩於是收他為弟子。後來慧可傳法，有人問他：「師父既然已經得到了佛法，為什麼不輕鬆地保住它呢？」慧可說：「我在，佛法就在；佛法在，我就在。怎麼敢有一天懈怠呢？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玄奘法師西行取經，發願「不至天竺，終不東歸一步」。穿越沙漠時，四天五夜滴水未進，幾乎死亡。同行者勸其返回，玄奘說：「我為求法而來，法若未得，死亦無憾。寧可西行而死，豈可東歸而生！」此正是「子在，回何敢死」的精神——為了更高的使命，生死可以置之度外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**子路率爾**：子路輕率地</w:t>
        <w:br/>
        <w:t>- **對曰**：回答說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子路率爾而對曰：「千乘之國，攝乎大國之間，加之以師旅，因之以饑饉；由也為之，比及三年，可使有勇，且知方也。」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理學以為，子路言志有勇略，但失之於不讓。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子路不加思索地回答說：「一個有千輛兵車的國家，處在大國之間，外有敵軍侵擾，內有荒年災害。讓我去治理，只要三年，就可以使人民勇敢，而且懂得道理。」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**冉有**：孔子弟子</w:t>
        <w:br/>
        <w:t>- **方六七十**：縱橫六七十里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冉有對曰：「方六七十，如五六十，求也為之，比及三年，可使足民。如其禮樂，以俟君子。」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理學以為，冉有言志謙遜，知禮樂待君子。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冉有回答說：「六七十里見方的國家，讓我去治理，只要三年，可以使人民富足。至於禮樂教化，那要等待君子來推行了。」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先進之26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**公西華**：孔子弟子</w:t>
        <w:br/>
        <w:t>- **宗廟之事**：宗廟祭祀的事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公西華對曰：「非曰能之，願學焉。宗廟之事，如會同，端章甫，願為小相焉。」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理學以為，公西華言志謙遜，願學而後能。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公西華回答說：「不敢說我能做到，但願意學習。宗廟祭祀的事，或者和諸侯會盟，我願穿著禮服，戴上禮帽，做個小司儀。」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顏淵第十二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顏淵之1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**顏淵**：顏回</w:t>
        <w:br/>
        <w:t>- **問仁**：問如何實行仁德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顏淵問仁。子曰：「克己復禮為仁。一日克己復禮，天下歸仁焉。為仁由己，而由人乎哉？」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理學以為，此章言仁之體用。克己復禮，即去人欲、存天理，乃下手功夫。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顏淵問如何實行仁德。孔子說：「約束自己，使言語行動都合於禮，這就是仁。一旦這樣做了，天下的人都會稱讚你是仁人。實行仁德靠自己，難道靠別人嗎？」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仲弓：冉雍，字仲弓，孔門德行科弟子。大賓：尊貴的客人。大祭：重大的祭祀。己所不欲，勿施於人：自己不想要的，不要強加給別人。在邦：在諸侯之國任職。在家：在大夫之家任職。孔子此答仁，極為具體。仁不是抽象的概念，而是每一念、每一行中的當下態度。「出門如見大賓」——日常之中，時時保持恭敬心。「使民如承大祭」——身處上位，事事存著敬畏心。「己所不欲，勿施於人」——將心比心，視人如己。最後「在邦無怨，在家無怨」——怨生於我執，無我的境界自然無怨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仲弓問仁。子曰：「出門如見大賓，使民如承大祭。己所不欲，勿施於人。在邦無怨，在家無怨。」仲弓曰：「雍雖不敏，請事斯語矣！」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從敬、恕、無怨三個層次來詮釋仁，可謂由外而內、由淺入深的修行次第。敬是對外的態度（出門如見大賓，使民如承大祭），恕是對人的胸懷（己所不欲，勿施於人），無怨是內心的境界（在邦無怨，在家無怨）。三者層層遞進，從外在的禮儀規範，到內心的無我境界。仲弓的回答「請事斯語」，是真正的修行者態度——不辯論、不解釋，只說「我去做」。這是最樸實也最有力的修行宣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仲弓問什麼是仁。孔子說：「走出家門，像去接待貴賓那樣恭敬；役使百姓，像承擔重大祭祀那樣謹慎。自己不想要的，不要加在別人身上。在諸侯國中沒有人怨恨自己，在大夫封地中也沒有人怨恨自己。」仲弓說：「我雖然不聰明，請讓我按照這些話去實踐吧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仁的實踐不在於高深的理論，而在於日常的待人接物。現代人提倡「做自己」，卻常常忽略了最基本的禮儀與尊重。孔子提出的「出門如見大賓」，就是告訴我們：每一個與人相遇的時刻，都是修行的機會。對清潔工、對下屬、對家人，是否也像對貴賓一樣恭敬？能真正做到「己所不欲，勿施於人」，人際關係中的大多數衝突自然消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趙州從諗禪師問南泉：「如何是道？」南泉曰：「平常心是道。」趙州曰：「還可趣向也無？」南泉曰：「擬向即乖。」趙州曰：「不擬時，如何知是道？」南泉曰：「道不屬知，不屬不知。知是妄覺，不知是無記。若真達不疑之道，猶如太虛，廓然蕩豁，豈可強是非耶？」趙州於言下悟。後趙州作沙彌時，一日掃地，有人問：「和尚何不修行？」趙州把掃帚一放，說：「我日日掃地，不是修行麼？」此正是「出門如見大賓」的日用功夫——仁不在別處，就在你正在做的事中。</w:t>
        <w:br/>
        <w:t>語譯：趙州從諗禪師問南泉普願禪師：「什麼是道？」南泉說：「平常心就是道。」趙州說：「那還可以刻意去追求嗎？」南泉說：「想要去追求就錯了。」趙州說：「不刻意時，又怎麼知道那就是道呢？」南泉說：「道不屬於知道，也不屬於不知道。知道是虛妄的知覺，不知道是昏昧無記。如果真的通達了不懷疑的道，就像太虛空一樣，廣闊蕩然，怎麼可以勉強去分別是非呢？」趙州在當下就開悟了。後來趙州做小沙彌時，有一天在掃地，有人問他：「和尚你為什麼不修行？」趙州把掃帚一放，說：「我天天掃地，這不就是修行嗎？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南宋詩人陸游一生主張抗金收復中原，壯志未酬，然從未放棄對家國之事的投入。晚年退居山陰，生活清貧，卻仍每日讀書寫詩，關心農事。他在《冬夜讀書示子聿》中寫道：「古人學問無遺力，少壯工夫老始成。」八十五歲臨終前，仍作《示兒》詩：「王師北定中原日，家祭無忘告乃翁。」此與「出門如見大賓，使民如承大祭」的日日不怠精神相通——真正的修行者，從不因老病而懈怠一日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**仲弓**：冉雍</w:t>
        <w:br/>
        <w:t>- **問仁**：問如何實行仁德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仲弓問仁。子曰：「出門如見大賓，使民如承大祭。己所不欲，勿施於人。在邦無怨，在家無怨。」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理學以為，此言仁者待人接物之道，出於天理之公。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仲弓問如何實行仁德。孔子說：「出門好像去接待重要的客人，使用人民好像承擔重大的祭祀。自己不願意要的，不要加給別人。在邦國做事沒有怨恨，在大夫領地做事也沒有怨恨。」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**司馬牛**：司馬耕</w:t>
        <w:br/>
        <w:t>- **問仁**：問如何實行仁德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司馬牛問仁。子曰：「仁者其言也訒。」曰：「其言也訒，斯謂之仁已乎？」子曰：「為之難，言之得無訒乎？」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理學以為，仁者心存於理，故言之不易，乃謹言之義。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司馬牛問如何實行仁德。孔子說：「仁人說話都很慎重。」司馬牛說：「說話慎重，這就叫做仁了吗？」孔子說：「做起來很難，說話能不慎重嗎？」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**司馬牛**：司馬耕</w:t>
        <w:br/>
        <w:t>- **問君子**：問如何做君子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司馬牛問君子。子曰：「君子不憂不懼。」曰：「不憂不懼，斯謂之君子已乎？」子曰：「內省不疚，夫何憂何懼？」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理學以為，君子心胸坦然，無私無欲，故能不憂不懼。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司馬牛問如何做君子。孔子說：「君子不憂愁不恐懼。」司馬牛說：「不憂愁不恐懼，這樣就可以叫做君子了吗？」孔子說：「自己反省沒有愧疚，那還有什麼可憂愁可恐懼的呢？」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張：顓孫師，字子張，孔門弟子。明：明察、明智。浸潤之譖：像水浸潤物體一樣逐漸滲透的讒言，指暗中挑撥的壞話。膚受之愬：像皮膚感受到疼痛一樣直接的誣告，指當面指控的讒言。不行：行不通，不起作用。遠：明達遠見，超越一般的明智。孔子論「明」與「遠」，答案竟完全一樣——對讒言與誣告的免疫。這是極為精闢的洞察。「浸潤之譖」是軟刀子，溫水煮青蛙式的讒言，不知不覺間動搖你的判斷；「膚受之愬」是硬傷害，直接的攻擊與指控，瞬間衝擊你的情緒。這兩種讒言，一種隱微，一種猛烈，涵蓋了世間一切欺罔之術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子張問明。子曰：「浸潤之譖，膚受之愬，不行焉，可謂明也已矣。浸潤之譖，膚受之愬，不行焉，可謂遠也已矣。」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能讓這兩種讒言都不起作用，便是真「明」。明者，不是智力超群，而是心中無我——無我則無私，無私則不為讒言所動。而「遠」更進一層：不只當下不被欺騙，更能洞見讒言背後的人心與事理，防患於未然。世人常以為「明」是察人之過、「遠」是洞見未來，孔子卻將二者歸結於同一工夫——不受讒言之惑。因為真正的「明」與「遠」，起點都是內心的清淨無染。心不清淨，再聰明的人也無法洞察真相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什麼是明察。孔子說：「像水慢慢浸潤那樣的暗中讒言，和像皮膚直接感受到疼痛那樣的當面誣告，在你這裡都行不通，就可以說是明察了。像水慢慢浸潤那樣的暗中讒言，和像皮膚直接感受到疼痛那樣的當面誣告，在你這裡都行不通，就可以說是遠見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信息混雜、輿論喧囂，謠言與誣告在社交媒體上以驚人的速度傳播。許多人之所以被誤導，不是因為不夠聰明，而是因為心中有偏私——偏聽則暗，兼聽則明。孔子所說的「明」，不是知識的累積，而是心性的修養。能做到不因偏愛而輕信，不因厭惡而妄斷，才能在紛亂的資訊中保持清明。而「遠」則是更高的境界——不只不被騙，還能預見讒言將產生的後果，從而提前化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六祖慧能得法後，五祖弘忍恐人加害，親送至九江驛。臨別，五祖曰：「汝今已得法，然傳法不易，恐有人害汝。當隱跡待時，不可急於出世。」慧能遂隱於獵人隊中十五年。期間獵人常說佛門是非、議論禪法，慧能但默然不語，潛修密行。有獵人問其何以不辯，慧能曰：「辨則我亦有是非。是非不起，方是真修。」此正合孔子所說的「浸潤之譖、膚受之愬，不行焉」——慧能不為讒言所動，不為誣告所擾，以十五年的沉默換來一念的清明。</w:t>
        <w:br/>
        <w:t>語譯：六祖慧能大師得到佛法之後，五祖弘忍大師怕有人會害他，親自送他到九江驛站。分別時，五祖說：「你現在已經得到了佛法，但是傳法不容易，恐怕有人會害你。你應該隱藏自己的行蹤等待時機，不要急著出來弘法。」於是慧能就隱藏在獵人的隊伍中長達十五年。期間獵人常常說佛門的是是非非、議論禪法的好壞，慧能只是默默不說話，暗中修行。有個獵人問他為什麼不辯解，慧能說：「一辯解我就也有了是非對錯。是非的念頭不起來，才是真正的修行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張載（橫渠先生）在北宋王安石變法期間，身處政治鬥爭的核心。王安石變法，反對者眾多，讒言與誣告橫飛。張載不參與黨派攻訐，不為讒言所動，亦不輕信對王安石的攻擊。他專心講學，著書立說，提出「為天地立心，為生民立命，為往聖繼絕學，為萬世開太平」的宏願。正是因為他心中無私、不為讒言所惑，才能在政治風暴中保持清明的判斷，成為宋明理學的奠基人之一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足食：糧食充足。足兵：軍備充足。信：百姓對政府的信任。去：去除、放棄。朱子《集註》：「民信為本，無信則國不立。」又引程子曰：「三者以信為本，雖無食無兵，猶可立國；信苟亡矣，國非其國矣。」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子貢問政。子曰：「足食，足兵，民信之矣。」</w:t>
        <w:br/>
        <w:t>子貢曰：「必不得已而去，於斯三者何先？」</w:t>
        <w:br/>
        <w:t>曰：「去兵。」</w:t>
        <w:br/>
        <w:t>子貢曰：「必不得已而去，於斯二者何先？」</w:t>
        <w:br/>
        <w:t>曰：「去食。自古皆有死，民無信不立。」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政道之極致。子貢步步追問，夫子層層剝筍：足食（經濟）、足兵（國防）、民信（民心）三者，何者為本？夫子去兵、去食，獨留民信。此非不重國防與經濟，乃揭示為政之本在得民心。食與兵，治國之末也；信，治國之本也。朱子云：「無信則雖有食有兵，亦無以立國。」即使國家窮困至人人終將一死，只要民心未散，猶能團結奮鬥；一旦失信於民，則社會解體，雖有糧餉軍械亦無用。此非提倡愚忠，而是強調政府公信力為一切政策之基礎。現代民主社會中，此理尤為顯著——沒有任何經濟成就能彌補人民對制度之失望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子貢問如何治理政事。孔子說：「使糧食充足，使軍備充足，使百姓信任政府。」</w:t>
        <w:br/>
        <w:t>子貢說：「如果迫不得已要去掉一項，在這三項中先去掉哪一項？」</w:t>
        <w:br/>
        <w:t>孔子說：「去掉軍備。」</w:t>
        <w:br/>
        <w:t>子貢說：「如果迫不得已再去掉一項，在剩下的兩項中先去掉哪一項？」</w:t>
        <w:br/>
        <w:t>孔子說：「去掉糧食。自古以來人都會死，但如果人民不信任政府，國家就無法立足。」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國家的真正根基不在於財富與武力，而在於政府與人民之間的互信。食可減、兵可去，信任一旦瓦解，國家便名存實亡。現代社會中，政府的誠信度直接影響人民的歸屬感與社會的凝聚力。無論是政策制定、公共服務，還是危機處理，誠信都是最關鍵的社會資本。任何急功近利、欺瞞民眾的做法，短期或許有效，長遠必然摧毀國家根基。為政者當深刻體會「自古皆有死，民無信不立」的警語——寧可承擔短期的困難，也不可失信於民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*晉文公守信降原*</w:t>
        <w:br/>
        <w:br/>
        <w:t>晉文公伐原，命三日之糧。三日而原不降，公命撤軍而去。軍吏諫曰：「原不過一二日將降矣，請姑待之。」公曰：「吾與士民約三日，三日不降，則去之。信者，國之寶也，民之所庇也。得原失信，吾不為也。」遂去之。原人聞之曰：「有君若此，可弗降乎？」乃相率而降。衛人聞之曰：「有君若此，可從之也。」亦歸服焉。孔子聞之，曰：「晉文公其霸矣乎！信能守之，故能得國。」此即「民無信不立」之最佳見證——文公寧棄城池，不棄誠信，終得人心歸附。（此故事出自《左傳·僖公二十五年》及《國語·晉語》。）</w:t>
        <w:br/>
        <w:br/>
        <w:t>白話解釋：晉文公攻打原國，命令軍隊只帶三天的糧食。打了三天原國沒投降，文公下令撤退。軍官勸說原國再一兩天就會投降了，請再等等。文公說：「我跟將士約定三天，三天不降就撤軍。信用是國家的寶貝，是百姓的依靠。得到原國而失去信用，我不幹。」於是撤軍。原國人聽說了，說：「有這樣的國君，怎能不投降呢？」就紛紛投降。衛國人聽了也歸順了他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陳樹菊（1951–）**——臺東菜販、慈善家。陳樹菊小學畢業後因家貧無法升學，在菜市場賣菜維生。她每日凌晨三時起床進貨，數十年如一日，以誠信經營——不賣劣菜、不偷斤減兩，顧客皆信賴她。她省吃儉用，將畢生積蓄捐出逾新臺幣一千萬元，認養兒童、捐助圖書館與醫院。政府表揚她時，她仍每日在市場擺攤。陳樹菊以最微薄的營生，樹立了最堅實的誠信——她的菜攤沒有招牌，卻有無數老顧客；她沒有高學歷，卻贏得全民尊敬。這就是「民無信不立」在一個人身上的體現：誠信，讓最平凡的生命發出最耀眼的光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足食：使糧食充足。足兵：使軍備充足。民信之矣：人民信任政府。去兵：裁撤軍備。去食：捨棄糧食。民無信不立：人民若不信任，國家便無法立足。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子貢問政。子曰：「足食，足兵，民信之矣。」子貢曰：「必不得已而去，於斯三者何先？」曰：「去兵。」子貢曰：「必不得已而去，於斯二者何先？」曰：「去食。自古皆有死，民無信不立。」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乃孔子為政之極簡心法。食為養命之資，兵為衛國之器，信為立國之本。食去則身死，兵去則國危，然信去則國不成其為國。子貢三問，孔子層層剝落，直至核心——信任是維繫一切人倫秩序的根本。以修行觀之，此「信」非僅外在契約，實乃自性之本然誠實。修行人對自心之信，猶國家對人民之信；若自欺自疑，則一切法門皆無從建立。蕅益大師云：「信自心即佛，是信之極致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如何治理政事。孔子說：「使糧食充足，使軍備充足，使人民信任政府。」子貢說：「如果迫不得已要捨去一項，三者中先捨哪個？」孔子說：「去掉軍備。」子貢又問：「如果迫不得已還要捨去一項，剩下二者先捨哪個？」孔子說：「去掉糧食。自古以來人都會死，但人民若不信任政府，國家便無法立足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信任是最昂貴也最脆弱的資產。企業股價可以暴跌、產品可以召回，但只要客戶信任猶在，便能東山再起。反之，欺詐一旦曝光，再多的資金也挽回不了。修行上亦然：信心如根，根深則道樹繁茂。無論遭遇何種逆境，只要對法門、對善知識、對自心的信心不搖，修行之路便不會中斷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百丈懷海禪師立「百丈清規」，倡「一日不作，一日不食」。師年邁，弟子憐之，藏其農具，請師休憩。師遍尋不得，曰：「我無德勞人。」竟終日不食。翌日弟子惶恐歸還農具，師乃耕作如常。</w:t>
        <w:br/>
        <w:br/>
        <w:t>百丈不因年高而廢規矩，不以師尊而自逸。叢林上下，皆以師為楷模，無人不信服。即令叢林無兵無糧，眾心亦不散——此「民無信不立」在叢林中之寫照。信者，非言語契約，乃以身命踐行之誠也。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弘一大師（李叔同）晚年專修律宗，持戒精嚴。一次旅途中，弟子為其備葷食，師問：「此是何物？」弟子答曰：「師病體虛弱，特備滋養。」師正色曰：「吾已受戒，寧死不破。」終日不食，弟子慚愧更換。弘一以生命踐行其信，不因順境而改其志，不因逆境而移其守。此即「去食存信」之現代風範——寧可飢餓，不失戒信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**棘子成**：衛國大夫</w:t>
        <w:br/>
        <w:t>- **君子質**：君子本質好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棘子成曰：「君子質而已矣，何以文為？」子貢曰：「惜乎，夫子之說君子也！駟不及舌。文猶質也，質猶文也。虎豹之鞟猶犬羊之鞟。」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理學以為，子貢此言文質並重，不可偏廢。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棘子成說：「君子有好本質就行了，要文采做什麼？」子貢說：「可惜呀，你這樣談論君子！一句話說出去，四匹馬拉的車也追不回來。文采和本質一樣重要，本質和文采一樣重要。虎豹的皮去掉毛，同犬羊的皮沒有兩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**哀公**：魯哀公</w:t>
        <w:br/>
        <w:t>- **有若**：孔子弟子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哀公問於有若曰：「年饑，用不足，如之何？」有若對曰：「盍徹乎？」曰：「二，吾猶不足，如之何其徹也？」對曰：「百姓足，君孰與不足？百姓不足，君孰與足？」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理學以為，此言治國要以百姓為本，百姓富則國富。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魯哀公問有若說：「年成不好，國家用度不夠，怎么辦？」有若回答說：「為什麼不實行十分之一的徹税法呢？」哀公說：「十分之二，我還不夠用，怎麼能實行徹呢？」有若回答說：「百姓富足了，您怎麼會不富足？百姓不富足，您怎麼會富足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**季康子**：魯國大夫</w:t>
        <w:br/>
        <w:t>- **問盜**：問盜賊多的事情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季康子患盜，問於孔子。孔子對曰：「苟子之不欲，雖賞之不竊。」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理學以為，治盜要先正己，上行下效，此天理之自然。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季康子擔憂盜賊多，向孔子請教。孔子回答說：「如果你不貪求財貨，即使獎勵他們去偷盜，也不會有人去偷。」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季康子：魯國大夫，季孫氏，名肥，當時專權。無道：不守道義之人。就有道：親近有道之人。焉用殺：何須動用殺戮？君子之德風：君子的德行如風。小人之德草：百姓的德行如草。草上之風必偃：風吹到草上，草必定伏倒。偃（yǎn）：倒下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季康子問政於孔子，曰：「如殺無道，以就有道，何如？」孔子對曰：「子為政，焉用殺？子欲善而民善矣。君子之德，風；小人之德，草；草上之風，必偃。」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一語破的——治國不在殺人，而在正己。季康子欲以誅殺震懾百姓，此乃以力服人，非以德化人。孔子以風草為喻：風不必用力吹草，草自然因風而偃。上位者但自修德，人民如草承風，自然感化。修行者讀此當知：欲化他者，先化己；欲正人者，先正心。一切外在紛擾，皆內心未平之投射。不必對治妄念，但安住覺性，妄念如草自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孔子如何治理政事，說：「如果殺掉無道的人，來親近有道的人，怎麼樣？」孔子回答說：「您治理政事，何必用殺戮？您要是想行善，人民自然就跟著行善了。君子的德行像風，小人的德行像草；風吹到草上，草一定會伏倒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組織管理中，領導者的言行是企業文化最大的決定因素。高層若誠信正直，下屬自然效法；高層若弄權營私，再嚴的制度也防不住貪腐。與其花費巨資監控懲罰，不如以身作則樹立風範。修行路上，真正影響他人的，從來不是口若懸河的說教，而是靜默中散發的安定力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柳宗元貶謫永州，見當地官吏以催科為能事，百姓苦不堪言。乃作《種樹郭橐駝傳》以諷：郭橐駝善種樹，「能順木之天以致其性焉爾。」其樹「無不活，且碩茂，早實以蕃。」他人種樹，「愛之太恩，憂之太勤，旦視而暮撫，已去而復顧」，甚至「爪其膚以驗其生枯，搖其本以觀其疏密」，雖曰愛之，實則害之。</w:t>
        <w:br/>
        <w:br/>
        <w:t>柳宗元以此喻為政：不擾民即是善政。上位者如春風，不拂不吹，草木自生。若以刑罰為鞭，以法令為刃，欲速則不達，適得其反。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豐子愷師從弘一大師，終身以「慈悲」二字為人生準則。抗日戰爭期間，他避難西南，生活困頓，仍不收不義之財。家中藏畫被日軍劫掠，他淡然曰：「畫可再作，人格不可失。」其子女、學生在其薰陶下，皆以仁厚待人。晚年他提倡「護生」，以漫畫勸世，影響無數人。此即「子欲善而民善」之現代演繹——以德化人，不令而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士：讀書人，知識分子。踐：實踐、踐履。一說「踐」為「達」之誤。達：通達，內心充實而自然顯現於外。質直：本性正直。好義：愛好道義。察言而觀色：觀察他人的言語和臉色。慮以下人：心存謙退，常想到居於人下。在邦必達：在朝廷任職必定通達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子張問：「士何如斯可為之踐矣？」子曰：「如何哉斯可謂之達矣？」子曰：「是聞也，非達也。」夫達也者，質直而好義，察言而觀色，慮以下人，在邦必達，在家必達。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乃「聞」與「達」之辨。子張追求外在聲名（聞），孔子點醒內在充實（達）。「質直」是先天本真，「好義」是後天修為，「察言觀色」是般若智慧，「慮以下人」是慈悲謙退。四者具足，則不論在朝在野，自然通達無礙。修行者當知：不求人知我修行好，但求自心真實受用。達者如樹之有根，根深則枝葉自茂，不須外求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：「讀書人要怎樣才算通達？」孔子反問：「你所說的通達是什麼意思？」隨即說：「你說的只是名聲顯赫，不是真正的通達。真正的通達者，本性正直而愛好道義，善於觀察他人的言語和臉色，常常想著謙退居下。在國家必然通達，在家中也必然通達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社群媒體盛行的時代，人人追逐名聲——粉絲數、點讚量、影響力指數。但這些都是「聞」，不是「達」。真正的「達」是內在的實力與人格成熟。一位不求聞達的學者，可能因一篇真知灼見的論文而影響一個學科；一位不求名利的匠人，可能因一件作品而流傳千古。修行亦然——但問耕耘，不問收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法顯法師年六十二，為求律藏，發足長安，西行天竺。同行十餘人，「沙河中多有惡鬼熱風，遇則皆死，無一全者。」眾人或退或亡，「唯顯一人，直進不退。」歷經雪山之險、毒蛇之害、大海之厄，十三年後陸去海還，攜經律歸國，譯出《摩訶僧祇律》等。</w:t>
        <w:br/>
        <w:br/>
        <w:t>法顯不求人知，不求名聞，唯願正法流傳。其質直無偽、好義忘軀、臨難不退，正是「達者」之寫照——不求聞而天下自然聞之。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聖嚴法師創辦法鼓山，提倡「心靈環保」。他一生不接受媒體過度報導，不攀緣權貴，專注於禪修教育與學術研究。晚年病中仍堅持寫作、指導弟子。有人問：「師父何不廣結善緣？」師答：「樹木但求根深，不必急於開花。」法師圓寂後，法鼓山影響遍及全球。此即「質直好義，慮以下人」——不求聞達而道自彰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色取仁：外表做出仁義的樣子。行違：行為卻違背仁義。居之不疑：身處其中而毫不自疑。在邦必聞：在國家必能獲取名聲。在家必聞：在家中也必能獲取名聲。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夫聞也者，色取仁而行違，居之不疑。在邦必聞，在家必聞。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緊接前章，孔子進一步剖析「聞」之虛偽本質。外表裝作仁德，行為卻背道而馳，最可怕的是：長久如此竟能自我欺騙、毫不懷疑。修行之大忌，莫過於此。一個人不修行還好，一旦修行卻以假裝為修行，以欺騙為方便，以自欺為心安——這便是「色取仁而行違，居之不疑」。此種人或許能博得世間名聞，但在道業上，離本心愈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至於所謂的「聞」，外表做出仁義的樣子，行為卻違背仁義，還心安理得地以仁人自居。這種人無論在朝廷還是在家鄉，都一定能博取名聲。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當今社會，人設崩塌的例子屢見不鮮。許多人精心打造「仁人君子」的公眾形象，私下卻行不義之事。最可悲的是，演久了連自己都信了——「居之不疑」，這是最深的無明。修行人應時時返照：我是在求真實受用，還是在維護一個「修行人」的形象？一絲自欺，便是全盤皆輸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龐蘊居士，唐代著名禪門居士，家財萬貫而參禪有悟。一日，人問：「公既悟道，何不廣行布施？」龐公曰：「吾已盡捨。」問者不解。龐公笑曰：「吾以金銀財寶盡沉湘江。」問者驚問：「何不以此濟人？」龐公曰：「吾不願以色取仁。施財若存名利心，則施者與受者同陷煩惱。」</w:t>
        <w:br/>
        <w:br/>
        <w:t>龐蘊深知：若以布施博名聲，即是「色取仁而行違」。真正的布施，三輪體空——無施者、無受者、無施物。故寧可沉財於江，不願假仁義以邀名。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虛雲老和尚一生重建六大名剎，歷經磨難無數，門下弟子遍天下。然而他從不許弟子為其立傳揚名。有人請撰寫年譜，虛雲曰：「老僧不過一飯僧，有何可記？」晚年他囑咐侍者：「我死後，不要作傳，不要編語錄，不要搞紀念。若要紀念我，好好修行便是。」虛雲一生以實修實證為本，不慕虛名，不求人知。正因如此，天下人皆知虛雲——不求聞而自聞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**樊遲**：樊須</w:t>
        <w:br/>
        <w:t>- **問仁**：問如何實行仁德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樊遲問仁。子曰：「愛人。」問知。子曰：「知人。」樊遲未達。子曰：「舉直錯諸枉，能使枉者直。」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理學以為，仁者愛人，知者知人，此天理之二端。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樊遲問如何實行仁德。孔子說：「愛人。」樊遲問如何增長智慧。孔子說：「了解人。」樊遲沒有理解。孔子說：「選拔正直的人放在邪曲的人上面，能使邪曲的人變得正直。」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樊遲：孔子弟子，名須，字子遲。舞雩（yú）：古代求雨祭壇，在曲阜城外。崇德：崇尚德行。修慝（tè）：消除內心的邪惡。慝，惡念。辨惑：辨別迷惑。先事後得：先做事，後求收穫。攻其惡：批評自己的過失。攻人之惡：批評他人的過失。一朝之忿：一時的憤怒。忘其身：忘記自身安危。以及其親：牽連到父母親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樊遲從遊於舞雩之下，曰：「敢問崇德、修慝、辨惑。」子曰：「善哉問！先事後得，非崇德與？攻其惡，無攻人之惡，非修慝與？一朝之忿，忘其身，以及其親，非惑與？」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提三綱——崇德、修慝、辨惑，孔子三句答盡修行要義。崇德者，只問耕耘不問收穫；修慝者，但看己過不看人非；辨惑者，不被一時情緒所蔽。三者層層遞進：先有崇德之正行，次有修慝之內省，最後辨惑之智慧成就。修行人一生功課，盡在其中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樊遲跟隨孔子在舞雩臺下游覽，說：「請問怎樣崇尚德行、消除惡念、辨別迷惑？」孔子說：「問得好！先專心做事，然後再考慮收穫，這不就是崇尚德行嗎？批評自己的過失，不去批評別人的過失，這不就是消除惡念嗎？因為一時的憤怒，忘記了自身安危，甚至連累到父母親人，這不就是迷惑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常犯三病：第一，做事總先問「對我有什麼好處」，不肯踏實付出；第二，對自己的過失輕輕放過，對別人的錯誤耿耿於懷；第三，衝動時完全失去理智，事後才後悔莫及。孔子三問正是對症良藥。修行者當學：做事先盡本分，反省先看自己，憤怒時先念因果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周敦頤，北宋理學鼻祖，作《愛蓮說》以明志。晚年退居廬山蓮花峰下，潛心著述。一日，學生問：「先生終日觀蓮，所為何事？」敦頤曰：「吾觀蓮出淤泥而不染，是崇德也；濯清漣而不妖，是修慝也；中通外直，不蔓不枝，是辨惑也。蓮，花之君子者也。吾以此自勉。」</w:t>
        <w:br/>
        <w:br/>
        <w:t>周子一生潛心治學，不貪高位，不爭名利。有人毀謗他，他笑而不辯，但說：「但觀蓮花，不必問淤泥。」後世尊其為「道學正宗」，此即先事後得、攻己過而不攻人過之明證。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印光大師一生專修淨土，終年閉關，不涉世事。有人誹謗淨土法門，弟子忿忿不平，欲撰文反駁。大師制止說：「他人謗法是他人的業，我等修行是自己的事。攻人之惡，徒增煩惱。但自念佛，莫管是非。」大師不慕名利，不爭高下，一生「先事後得」——圓寂後，其《文鈔》流通百萬部，影響深遠。此即崇德、修慝、辨惑之現代示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**子貢**：端木賜</w:t>
        <w:br/>
        <w:t>- **問友**：問如何對待朋友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子貢問友。子曰：「忠告而善道之，不可則止，毋自辱焉。」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理學以為，朋友相交以義，待友以忠，但不可強人所難。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子貢問如何對待朋友。孔子說：「忠心地勸告並好好地引導他，如果他不聽就停止，不要自找侮辱。」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**曾子**：曾參</w:t>
        <w:br/>
        <w:t>- **以有**：有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曾子曰：「君子以文會友，以友輔仁。」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理學以為，此言君子交友以道義相切磋，乃進德之功。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曾子說：「君子用文章學問來會聚朋友，用朋友來輔助修養仁德。」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季康子問政於孔子曰：季康子再次問政於孔子。如殺無道以就有道：殺掉無道之人以親近有道之人。子為政焉用殺：您治理政事何必用殺戮？草上之風必偃：風吹到草上，草必然倒下。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季康子問政於孔子曰：「如殺無道，以就有道，何如？」孔子對曰：「子為政，焉用殺？子欲善而民善矣。君子之德，風；小人之德，草；草上之風，必偃。」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與顏淵之12原文相同，然孔子再答此問，當有更深密意。季康子執著於「殺」字，可見其心已為權力所障。孔子不說第二種方法，仍以「子欲善而民善」回應——此非重複，而是強調：除此之外，別無他途。修行人若反覆犯同一過失，善知識亦以此法再三提撕，直至覺悟為止。風草之喻，不僅是上下關係，更是指心與境的關係：心若善，境自轉；心若惡，境亦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孔子如何治理政事說：「如果殺掉無道的人，來親近有道的人，怎麼樣？」孔子回答說：「您治理政事，何必用殺戮？您要是想行善，人民自然就跟著行善了。君子的德行像風，小人的德行像草；風吹到草上，草一定會伏倒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暴力永遠不是解決問題的根本方法。無論是政治上的鎮壓、管理上的懲罰，乃至家庭中的打罵，短期看似有效，長期卻必然累積更大的反彈。孔子主張「德化」——真正持久的改變，來自於感召而非威脅。修行人面對自身煩惱，也不要用「暴力斷除」的方式，而要溫柔地觀照、轉化——以覺性之風，吹散無明之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龔自珍，清代思想家，眼見官場腐敗、民不聊生，上書痛陳時弊。有人勸他：「公何必如此激烈？稍作委婉，可保前程。」龔自珍慨然曰：「士大夫不言，誰來言？吾欲為天下之善風，豈懼身敗名裂？」後因直言遭貶，離京時賦詩：「我勸天公重抖擻，不拘一格降人才。」</w:t>
        <w:br/>
        <w:br/>
        <w:t>龔自珍深知上層之風的重要性。他雖官位不高，卻欲以一己之正氣，化天下之頹風。正如孔子所說：「子欲善而民善矣。」—不必手握生殺大權，一念向善，便是化世的春風。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趙樸初，當代佛教領袖，歷經文革磨難而心不改。文革期間，寺廟被毀，僧侶被迫還俗，趙樸初自身亦受迫害。然而他從不怨恨、從不報復。平反後有人問他：「那些整你的人，你恨嗎？」他笑答：「風吹草動，自然之理。草不恨風，風亦無心。我但做好自己的事。」他以極大的寬容與智慧恢復中國佛教，重建寺院，培養僧才。此即「子欲善而民善」——以德報怨，以善化惡，終成一代佛教中興之主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達：內心充實而自然通達。聞：外表張揚而博取虛名。質直：本性正直。好義：愛好道義。察言而觀色：觀察他人言語臉色以知人心。慮以下人：時時心存謙退。色取仁：外表裝作仁德。行違：行為違背。居之不疑：安然處之而不自疑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：「士何如斯可謂之達矣？」子曰：「何哉，爾所謂達者？」子張對曰：「在邦必聞，在家必聞。」子曰：「是聞也，非達也。夫達也者，質直而好義，察言而觀色，慮以下人。在邦必達，在家必達。夫聞也者，色取仁而行違，居之不疑。在邦必聞，在家必聞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合顏淵之13與14為完整對話。子張以「聞」為「達」，孔子一語道破：聞者務外，達者務內。子張求聞，孔子教達——這是修行人最常見的誤區。世人多以為修行好壞在於他人評價（聞），實則在於自心是否真實通達（達）。質直是先天本體，好義是後天妙用，察言觀色是智慧方便，慮以下人是慈悲實踐。四者備，則無往不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：「讀書人要怎樣才算通達？」孔子說：「你所說的通達是什麼意思？」子張回答說：「在朝廷有聲望，在家鄉也有聲望。」孔子說：「這是名聲顯赫，不是通達。真正的通達者，本性正直而愛好道義，善於觀察別人的言語臉色，總想著謙退居下。在朝廷必然通達，在家中也必然通達。至於名聲顯赫者，外表裝作仁德而行為違背，還心安理得地以仁人自居。在朝廷能博取名聲，在家鄉也能博取名聲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聞」與「達」的區別，在現代社會愈發重要。社交媒體時代，一個人可以靠包裝、炒作、人設迅速走紅（聞），但這種名聲脆弱如沙上之塔。真正的「達」需要長時間的積累：專業能力、人格魅力、智慧的沉澱。修行路上，更要警惕「修行人設」——表面精進，內心懈怠。每天檢查自己：我是真的在修行，還是在打造一個修行者的形象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憨山大師，明代四大高僧之一，十九歲出家，苦修多年。一日，他於五臺山北臺，見大雪封山，絕糧七日。同參勸其下山，憨山曰：「吾來求道，非來求食。食可絕，道不可絕。」於大雪中跏趺而坐，七日不動。第七日，雪融，見路旁有芋數枚，拾而食之，繼續禪修。</w:t>
        <w:br/>
        <w:br/>
        <w:t>憨山一生不求名聞，不攀權貴。萬曆皇帝請他入宮說法，他婉拒曰：「山林之人，不慣宮闕。」晚年被誣陷流放雷州，途中仍為百姓說法。此即「質直好義，慮以下人」——不論順逆，不變其志，不求聞而天下敬仰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南懷瑾先生一生講學不輟，門下弟子遍及政商學界。但他從不允許弟子稱之為「大師」。有人問他：「先生教了這麼多年，出了這麼多書，為何不建一個組織、掛一個招牌？」南懷瑾笑答：「樹大招風，招牌招賊。我只是個教書匠，不是什麼大師。」他一生以「平凡」自居，以「實學」教人。圓寂後，其著作影響華人世界。此即「在邦必達，在家必達」——不求聞達而自達於天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**顏淵**：顏回</w:t>
        <w:br/>
        <w:t>- **問仁**：問如何實行仁德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顏淵問仁。子曰：「克己復禮為仁。」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理學以為，此言仁之本体，即克己復禮乃下手功夫。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顏淵問如何實行仁德。孔子說：「約束自己，使言語行動都合於禮，這就是仁。」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**仲弓**：冉雍</w:t>
        <w:br/>
        <w:t>- **問仁**：問如何實行仁德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仲弓問仁。子曰：「出門如見大賓，使民如承大祭。」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理學以為，此言仁者待人接物皆出於敬意。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仲弓問如何實行仁德。孔子說：「出門好像去接待重要的客人，使用人民好像承擔重大的祭祀。」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友：交友之道。忠告：真心誠意地勸告。善道之：善加引導。道，通「導」。不可則止：如果對方不聽就停止。毋自辱焉：不要自取其辱。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子貢問友。子曰：「忠告而善道之，不可則止，毋自辱焉。」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雖短，然交友之道盡在其中。孔子教子貢三層工夫：第一，「忠告」——真心為朋友著想，直言相告；第二，「善道之」——不是粗暴批評，而是善巧方便地引導；第三，「不可則止」——以智慧判斷因緣，不強求。修行人在同參道友之間，最易犯的毛病就是「好為人師」，一心想改變別人。孔子告誡：盡其在我，隨緣在人。過度執著於「為你好」，反而破壞友誼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子貢問交友之道。孔子說：「真心誠意地勸告他，善巧地引導他。如果他不聽從，就適可而止，不要自取其辱。」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際關係中，最常見的困擾就是「我想幫他，他卻不領情」。孔子的智慧在於：真誠與善巧缺一不可，而尊重對方的選擇更是成熟的心態。朋友之間，再好的建議也要把握分寸。修行路上，道友之間的砥礪也是如此——指出問題時要懷慈悲心，對方不接受時要懂得放下，等待因緣成熟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嵇康，竹林七賢之首，與呂安為至交。呂安之兄呂巽姦汙呂安之妻，反誣呂安不孝。嵇康怒而為呂安作證，挺身辯護。然司馬昭偏信呂巽，竟處嵇康死刑。臨刑前，嵇康顧視日影，索琴彈《廣陵散》，歎曰：「《廣陵散》於今絕矣！」神色不變。</w:t>
        <w:br/>
        <w:br/>
        <w:t>嵇康之於呂安，可謂「忠告」之極致——明知禍從口出，仍為朋友仗義執言。然事不可為時，嵇康亦未哀求苟活，坦然就死。此即「不可則止，毋自辱焉」——盡了朋友之義，便無愧於心。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錢鍾書與楊絳伉儷情深，二人學問相當，互為知己。楊絳曾回憶，錢鍾書寫《管錐編》時，常與她討論書中觀點。若楊絳提出不同意見，錢鍾書必虛心傾聽，從不固執己見。但若是學術之外的瑣事，錢鍾書則「我行我素」，楊絳也不勉強。二人相處數十年，從不因小事爭執。楊絳說：「朋友之道，貴在忠告，亦貴在不強求。鍾書自有主張，我盡心相告便夠了。」此即「忠告而善道之，不可則止」之現代佳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顏淵之24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以文會友：用學問文章來結交朋友。以友輔仁：依靠朋友來輔助自己成就仁德。文：詩書禮樂等文化修養。會：聚會、結交。輔：輔助、幫助。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曾子曰：「君子以文會友，以友輔仁。」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此語，將交友之道從世俗層面提升至道業層面。世間交友或以利交、或以勢交、或以酒肉交，皆非君子之友。君子之交，基於「文」——文化修養、學問見地、精神追求。以此為緣，彼此砥礪，最終目標是「輔仁」——成就彼此的德性。修行道友之間，亦當如是：不以攀緣心相交，不以情感依賴相處，而應以道義相砥、以法門相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曾子說：「君子用學問文章來結交朋友，依靠朋友來輔助自己成就仁德。」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你的朋友圈決定了你的精神高度。現代人交朋友，多因工作往來、利益關係或娛樂聚會，鮮少有人因共同的學問追求而深交。曾子提醒我們：真正有益的朋友，是能與你在精神層面互相砥礪的人。一個修行人若身邊盡是追求名利之徒，初心難保；若有幾位道侶，互相策勵，則道業易成。選擇朋友，就是選擇自己的未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黃庭堅，北宋詩人、書法家，與蘇軾亦師亦友。二人皆遭貶謫，然書信往來不絕。黃庭堅曾寄詩蘇軾：「我居北海君南海，寄雁傳書謝不能。桃李春風一杯酒，江湖夜雨十年燈。」蘇軾讀後大為感動，回信道：「魯直（黃庭堅字）之詩，字字從肝膈中出。」</w:t>
        <w:br/>
        <w:br/>
        <w:t>二人不以官位相交，而以詩文相知；不以順逆改節，而以道義相守。黃庭堅曾言：「與東坡遊，如飲醇醪，不覺自醉。」蘇軾則說：「魯直學問文章，自成一家，吾不及也。」此即「以文會友，以友輔仁」——詩文是緣，道義是體，相互成就，斯為君子之交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陳寅恪，一代史學宗師，與王國維、梁啟超、趙元任並稱清華四大導師。陳寅恪晚年雙目失明，身體殘疾，仍堅持著述。其弟子蔣天樞，感念師恩，辭去工作，專心為陳寅恪整理文稿。陳寅恪口述，蔣天樞筆錄，前後十餘年，完成百萬言《柳如是別傳》。有人問蔣天樞為何如此，他答：「先生以學問待我，我當以性命報之。此非私誼，乃道義也。」師生之間，以學問結緣，以道義相輔，正是「以文會友，以友輔仁」之極致體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**子路**：仲由</w:t>
        <w:br/>
        <w:t>- **問政**：問如何從政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子路問政。子曰：「先之，勞之。」請益。曰：「無倦。」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理學以為，治政者以身作則，勤奮不倦，此天理之當然。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子路問如何治理政事。孔子說：「自己帶頭去做，讓百姓勤勞。」子路請求再多說一些。孔子說：「不要倦怠。」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**仲弓**：冉雍</w:t>
        <w:br/>
        <w:t>- **為季氏宰**：做季氏的家臣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仲弓為季氏宰，問政。子曰：「先有司，赦小過，舉賢才。」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理學以為，治政要先授權於下，赦小過以寬人，舉賢才以任能。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仲弓做季氏的家臣，問如何治理政事。孔子說：「給下屬帶頭，赦免別人的小過失，選拔賢才。」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**樊遲**：樊須</w:t>
        <w:br/>
        <w:t>- **學稼**：學習種莊稼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樊遲請學稼。子曰：「吾不如老農。」請學為圃。曰：「吾不如老圃。」樊遲出。子曰：「小人哉，樊須也！上好禮，則民莫敢不敬；上好義，則民莫敢不服；上好信，則民莫敢不用情。夫如是，則四方之民襁負其子而至矣，焉用稼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理學以為，治國者當以禮義信化民，不親稼圃之事。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樊遲請求學習種莊稼。孔子說：「我不如老農。」樊遲請求學習種菜。孔子說：「我不如老菜農。」樊遲出去後，孔子說：「樊須是個小人啊！在上位的人喜好禮，那百姓就沒有人敢不恭敬；在上位的人喜好義，那百姓就沒有人敢不服從；在上位的人喜好信，那百姓就沒有人敢不真心。在位者能這樣做，那麼四方百姓就會背著孩子來投奔，哪裡用得著自己種莊稼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樊遲：孔子弟子，名須。請學稼：請求學習種莊稼。為圃（pǔ）：種植菜蔬。老農：老農夫。老圃：老菜農。小人哉：這裡指見識狹小的人。上好禮：在上位者喜好禮節。莫敢不敬：沒有人敢不恭敬。用情：說出真實情況，以誠相待。襁（qiǎng）負其子：用襁褓背著小孩。焉用稼：哪裡用得著自己種莊稼？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樊遲請學稼，子曰：「吾不如老農。」請學為圃，曰：「吾不如老圃。」樊遲出，子曰：「小人哉，樊須也！上好禮，則民莫敢不敬；上好義，則民莫敢不服；上好信，則民莫敢不用情。夫如是，則四方之民，襁負其子而至矣，焉用稼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常被誤解為孔子輕視農業，實則不然。孔子所責者，非稼圃本身，乃樊遲之志小。士人之職在於弘道化民，若一國之風氣淳厚（上好禮義信），則百姓自然歸附，安享太平。樊遲身為弟子，當問如何修身、治國、平天下，卻問種田種菜之術——非稼圃不當學，乃其志量太小也。修行人當知：發心要大，格局要廣。若終日只顧自家一身之安樂，不問蒼生之苦樂，雖日日念佛坐禪，亦是小人氣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樊遲請教如何種莊稼，孔子說：「我不如老農夫。」又請教如何種菜，孔子說：「我不如老菜農。」樊遲出去後，孔子說：「樊遲真是個見識狹小的人啊！在上位者喜好禮節，百姓就沒有誰敢不恭敬；在上位者喜好道義，百姓就沒有誰敢不服從；在上位者喜好誠信，百姓就沒有誰敢不拿出真心。如果能這樣，四面八方的百姓都會背著小孩來歸附，哪裡用得著自己種莊稼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此章的核心在於：每個人都有自己的天職與定位。樊遲身為士人，卻想學農夫之事，不是農業不好，而是他沒有認識到自己的責任所在。現代社會分工精細，一個優秀的領導者不應糾結於基層細節，而應專注於塑造文化、制度與價值觀。修行人亦然——有人適合閉關實修，有人適合弘法利生，各有因緣，不可混淆。重要的是認清自己的位置，盡好自己的本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張載（張橫渠），北宋理學家，少年時喜談兵事，欲結客收復洮西失地。范仲淹見而奇之，曰：「儒者自有名教可樂，何事於兵？」勸其讀《中庸》。張載幡然醒悟，棄武從文，潛心儒學。後創「關學」，提出「為天地立心，為生民立命，為往聖繼絕學，為萬世開太平」的宏願。</w:t>
        <w:br/>
        <w:br/>
        <w:t>若非范仲淹點醒，張載或終身不過一介武夫。正因轉向儒學，以禮義信化民，其學澤被後世千年。此即孔子責樊遲之意——非稼圃不可學，乃士人當有更大擔當。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袁隆平，雜交水稻之父。他一生只做一件事——讓中國人吃飽飯。有人問他為什麼不搞其他更「時髦」的研究，他笑說：「我的實驗室就在稻田裡，我的論文就寫在大地上。」他將畢生精力投入水稻育種，淡泊名利，不追求行政頭銜。然而，恰恰是這種專注於本分的精神，養活了數億人口。</w:t>
        <w:br/>
        <w:br/>
        <w:t>袁隆平的故事補充說明了孔子的另一面——樊遲問稼被孔子批評，不是因為農業低賤，而是因為樊遲的身分是士人。而袁隆平的身分就是科學家、農學家，他專注於水稻研究，正是盡其本分。關鍵不在於做什麼，而在於是否認清自己的位置、盡好自己的天職。若人人皆能如袁隆平般「素其位而行」，天下何愁不太平？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誦：熟讀成誦。授：委以官職。達：通曉政務、辦事通達。使於四方：出使各國。專對：獨自應對、獨立辦事。雖多：即使讀了很多。亦奚以為：又有什麼用呢。朱子《集註》：「《詩》本性情，有裨於政事；若誦之而不能用，則雖多亦無益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子曰：「誦《詩》三百，授之以政，不達；使於四方，不能專對；雖多，亦奚以為？」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夫子論學貴在實用。《詩》三百篇，非僅吟詠之文，實為古人修身、齊家、治國、平天下之寶典。學《詩》可以興觀群怨，可以事父事君，可以多識鳥獸草木之名。然而若只會背誦而不能應用於政務——不能通達事理、處理實際問題；不能在外交場合獨立應對——則所學雖多，與不學何異？此章直指中國教育一貫之病：記誦之學與實踐脫節。夫子當日已警示：讀書不為致用，只是浪費時間。現代教育亦應反思——學位與證照只是手段，真正的學問在於能否解決真實世界的問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孔子說：「熟讀了《詩經》三百篇，把政務交給他卻辦不通；派他出使四方各國，又不能獨立應對；即使讀得多，又有什麼用呢？」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學以致用是教育的根本目的。現代社會中，學歷通貨膨脹，許多人擁有豐富的知識儲備，卻缺乏解決實際問題的能力。無論是企業用人還是個人成長，真正有價值的是將知識轉化為行動力的能力。學習不應止於記憶與考試，而應內化為判斷力、執行力與創造力。這也提醒我們在自我成長時，要時常檢視所學能否在實際生活中產生意義——讀了多少書不重要，能用出來多少才重要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*子貢存魯亂齊*</w:t>
        <w:br/>
        <w:br/>
        <w:t>子貢既受業於孔子，孔子問曰：「汝於《詩》何如？」子貢對曰：「《詩》云：『如切如磋，如琢如磨。』回也聞一以知十，賜也聞一以知二。」孔子喜曰：「賜也，始可與言《詩》已矣，告諸往而知來者。」</w:t>
        <w:br/>
        <w:t>其後齊國田常欲伐魯，孔子謂門弟子曰：「魯，父母之國，國危如此，二三子何為莫出？」子路請出，孔子止之；子張請出，孔子又止之；子貢請出，孔子許之。子貢遂行，一出而存魯，亂齊，破吳，強晉而霸越。十年之中，五國各有變。太史公曰：「子貢一使，使勢相破，蓋存魯，亂齊，破吳，強晉而霸越。」此即學《詩》而能用之極致——子貢平日所學，化為縱橫捭闔之智慧，一言而動五國。（此故事出自《史記·仲尼弟子列傳》。）</w:t>
        <w:br/>
        <w:br/>
        <w:t>白話解釋：子貢跟孔子學習《詩經》，能觸類旁通。後來齊國的田常要攻打魯國，孔子說：「魯國是我們的祖國，國家危難，你們為什麼不出力？」子路、子張請求出使，孔子都不答應。子貢請求出使，孔子同意了。子貢出使後，一個行動就保住了魯國，搞亂了齊國，打敗了吳國，讓晉國強大，使越國稱霸。十年之內，五個國家的局勢都被改變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李國鼎（1910–2001）**——臺灣經濟建設重要推手。李國鼎學的是物理，但一生從事實務工作。他在臺灣主導設立加工出口區、新竹科學園區，推動積體電路技術引進，催生了臺積電。他雖無經濟學位，卻能將數理邏輯轉化為經世濟民的政策智慧。他常說：「學問不是拿來裝飾的，是用來解決問題的。」李國鼎以實際行動證明：任何學問的價值，在於能否應用於國計民生。他將書本智慧化為推動社會進步的力量，正是「誦《詩》三百，授之以政，不達……亦奚以為」之最佳現代詮釋——他不但達，而且大達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**子路**：仲由</w:t>
        <w:br/>
        <w:t>- **性與天道**：人性與天命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曰：「衛君待子而為政，子將奚先？」子曰：「必也正名乎！」子路曰：「有是哉，子之迂也！奚其正？」子曰：「野哉，由也！君子於其所不知，蓋闕如也。名不正則言不順，言不順則事不成，事不成則禮樂不興，禮樂不興則刑罰不中，刑罰不中則民無所錯手足。故君子名之必可言也，言之必可行也。君子於其言，無所苟而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理學以為，正名為治政之本，名不正則理不明，此天理之要。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說：「衛國國君等著您去治理國政，您打算先做什麼？」孔子說：「一定要先正名分吧！」子路說：「您真迂腐啊！這名分有什麼好正的？」孔子說：「仲由你真粗野！君子對於他所不知道的事，通常采取保留的態度。名分不正，說話就不順當；說話不順當，事情就辦不成；事情辦不成，禮樂就不能興起；禮樂不興起，刑罰就不會得當；刑罰不得當，百姓就會手足無措。所以君子定下名分一定要能說得出口，說得出的話一定要能實行。君子說話要一絲不苟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**樊遲**：樊須</w:t>
        <w:br/>
        <w:t>- **學為圃**：學習種菜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樊遲請學稼。子曰：「吾不如老農。」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理學以為，治國者當以治民為先，不親稼圃之事。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樊遲請求學習種莊稼。孔子說：「我不如老農。」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成人：完人，人格完備之人。臧武仲：魯國大夫臧孫紇，以智慧聞名。公綽：孟公綽，魯大夫，以清心寡欲著稱。卞莊子：魯國卞邑大夫，以勇力聞名。冉求：孔門弟子，多才藝。文之以禮樂：用禮樂來修飾、提升。久要：長久處於困境。要，通「約」，窮困。平生之言：平日的諾言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子路問成人。子曰：「若臧武仲之知，公綽之不欲，卞莊子之勇，冉求之藝，文之以禮樂，亦可以為成人矣。」曰：「今之成人者何必然？見利思義，見危授命，久要不忘平生之言，亦可以為成人矣。」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孔子提出兩種「成人」路徑。第一種是理想型：集智、廉、勇、藝四長於一身，再以禮樂修養提升，可謂完人。然此標準太高，非人人可及。故孔子又說第二種：平凡中見真章的成人——見到利益先想該不該取，遇到危難肯交出性命，長期困頓不忘當初的諾言。三條看似樸素，實則直指人心最深處的考驗。修行者當知：成人不必等所有條件具足才開始，能於當下守住義、命、信三關，便是真實的修行。蕅益大師云：「成人不在外求，但於見利思義等處實下功夫，即是聖賢坯璞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問怎樣才算一個完人。孔子說：「如果具備臧武仲的智慧、孟公綽的寡欲、卞莊子的勇氣、冉求的才藝，再用禮樂來加以修飾，也就可以算是完人了。」接著又說：「但現代的完人何必一定要這樣呢？見到利益時能想到道義，遇到危難時能獻出生命，長久處於困頓中仍不忘記平日的諾言，這樣也就可以算是完人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對「成功」的定義往往過於單一——財富、地位、名聲。然而孔子告訴我們，真正的「成人」不在於擁有多少外在條件，而在於內心是否守得住三條底線：利字當頭時是否還有義氣？危難來臨時是否扛得住？困頓年月裡是否還記得初心？這三條比任何履歷表都更能衡量一個人的品格。修行亦然——不必等到智慧圓滿、功夫高深才談修行，當下能守住良心，便是最實在的功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范仲淹幼年喪父，家貧無依，寄居寺廟，每日以粥劃為四塊，早晚各食二塊。有同學見其清苦，贈以美食，范仲淹辭曰：「非不感厚意，但食粥已久，安之若素，一旦享此美食，恐日後不能復食粥矣。」年二十七登進士第，後官至參知政事。一生以「先天下之憂而憂，後天下之樂而樂」自許，不置田宅，不蓄財貨。晚年子弟請置產業以遺後人，公曰：「人若道義相守，何患貧窮？若無道義，雖萬貫家財亦不能守。」</w:t>
        <w:br/>
        <w:t>語譯：范仲淹小時候父親去世，家境貧困無所依靠，寄住在寺廟裡，每天把粥劃成四塊，早晚各吃兩塊。有同學看他太清苦，送他好吃的食物，范仲淹推辭說：「不是我不感激你的厚意，只是我喝粥已經習慣了，覺得很安穩。一旦享受了這些美食，恐怕以後不能再喝粥了。」二十七歲考中進士，後來官做到參知政事。一生以「在天下人憂愁之前先憂愁，在天下人快樂之後才快樂」自我期許，不買田產房屋，不積蓄錢財。晚年子弟請他置辦產業留給後代，范仲淹說：「人如果以道義相守，何必擔心貧窮？如果沒有道義，即使有萬貫家財也守不住。」</w:t>
        <w:br/>
        <w:br/>
        <w:t>范仲淹以「見利思義」為終身信條——不因貧困而改變操守，不因富貴而放縱貪欲。其人格之完成，正在每一個取捨之間的清明。此即孔子所說「今之成人」的真實典範。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梁漱溟，現代儒家思想家，一生堅守「独立思考，表里如一」的原則。抗戰期間，有人勸他迎合時勢以保全自己，他拒絕說：「我若說一句違心之論，便不配做一個讀書人。」文革時紅衛兵抄家焚書，他挺身護書，被毆打也不退縮。有人問他為何不隨波逐流，他說：「人生最要緊的是守住自己。」晚年他仍每日讀書寫作，生活極簡，不慕名利。臨終遺言：「我要走了，我這一生沒有說假話。」梁漱溟一生，正是「見利思義，見危授命，久要不忘平生之言」的現代寫照——人格的完成，不在於成就多大，而在於是否對得起自己的良心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**子路**：仲由</w:t>
        <w:br/>
        <w:t>- **問士**：問如何做士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子路問士。子曰：「切切偲偲，怡怡如也，可謂士矣。朋友切切偲偲，兄弟怡怡。」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理學以為，士相交需切磋琢磨，待兄弟需和悅，此天理之序。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子路問如何做士。孔子說：「互相督促勉勵，待人接物和悅，這樣可以稱為士了。朋友之間互相督促勉勵，兄弟之間和悅相處。」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**善人**：善人</w:t>
        <w:br/>
        <w:t>- **教民七年**：教育人民七年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子曰：「善人教民七年，亦可以即戎矣。」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理學以為，善人治國以德教化百姓，七年可使民知義。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孔子說：「善人教育人民七年，也可以讓他們作戰了。」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**以不教民戰**：用沒有受過訓練的人民去作戰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子曰：「以不教民戰，是謂棄之。」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理學以為，治國者當先教育後用民，否則是害民。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孔子說：「用沒有受過教育的人民去作戰，這是拋棄他們。」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**子路**：仲由</w:t>
        <w:br/>
        <w:t>- **問政**：問如何從政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子路問政。子曰：「先之，勞之。」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理學以為，治政者需以身作則，勤奮工作。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子路問如何治理政事。孔子說：「自己帶頭去做，讓百姓勤勞。」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**仲弓**：冉雍</w:t>
        <w:br/>
        <w:t>- **問政**：問如何從政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仲弓為季氏宰，問政。子曰：「先有司，赦小過，舉賢才。」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理學以為，治政要先授權，赦小過以寬人，舉賢才以任能。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仲弓做季氏的家臣，問如何治理政事。孔子說：「給下屬帶頭，赦免別人的小過失，選拔賢才。」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**子路**：仲由</w:t>
        <w:br/>
        <w:t>- **使子羔**：讓子羔去做官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子路使子羔為費宰。子曰：「賊夫人之子。」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理學以為，治國需學而後仕，不學則害民。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子路讓子羔去做費邑的行政官。孔子說：「這是坑人家的兒子。」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侍坐：陪伴孔子坐著，弟子在旁陪侍。率爾：輕率急忙的樣子。毋吾以：不要因為我（年長）而不敢說。以，通「已」，止也。一說「以」為「用」，意為不要用我這個老師來拘束你們。一日長乎爾：我比你們年長一些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子路、曾皙、冉有、公西華侍坐。子曰：「以吾一日長乎爾，毋吾以也。」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《論語》中最富文學意境的段落之一開端。孔子以極其平易的口吻，放下師道尊嚴，對弟子們說：「不要因為我比你們年長就不敢說話。」這一「毋吾以也」，正是修行者無我之心的自然流露。真正的善知識，從不以地位自居，而是創造一個平等、開放的空間，讓每個人展現本真。孔子此時不是在「教」什麼，而是在「引」——引導弟子們從內心中說出自己的真實志願。修行人讀此，當學孔子之平等心、開放心，不以身份高低阻礙交流，不以知見先入為主，才能看到每個人本具的光明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子路、曾皙、冉有、公西華陪孔子坐著。孔子說：「不要因為我比你們年長一些，就不敢說出自己的想法。」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教育與管理中，最大的障礙往往是權威的壓力。下屬不敢對上司說真話，學生不敢對老師提異見，晚輩不敢對長輩表達真實想法。孔子以身作則，主動放下身段，創造一個人人可以暢所欲言的氛圍。這是一個團隊能否健康發展的關鍵。修行團體中，善知識的角色不是高高在上的權威，而是引導每個人發現自心的引路人。真正的開放，從「毋吾以也」開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周敦頤（濂溪先生）晚年退居廬山蓮花峰下，與二程（程顥、程頤）兄弟論學。每當二程請教，周敦頤不先給答案，反而問：「你們自己覺得如何？」程顥曰：「學生愚鈍，不敢妄言。」敦頤笑曰：「我比你們年長幾歲，豈能以年齡壓你們？孔夫子對弟子說『毋吾以也』，我亦如是。你們心中所想，便是最好的答案。」二程於是敢於暢言。程顥後來說：「自見周茂叔（敦頤字）後，吟風弄月以歸，有『吾與點也』之意。」</w:t>
        <w:br/>
        <w:t>語譯：周敦頤晚年退居在廬山蓮花峰下，和程顥、程頤兄弟一起談論學問。每當二程請教問題時，周敦頤不直接給答案，反而問：「你們自己覺得怎麼樣？」程顥說：「學生愚鈍，不敢亂說。」周敦頤笑著說：「我比你們年長幾歲，難道能因為年齡就壓制你們嗎？孔夫子對弟子說『不要因為我年長就不敢說話』，我也是這樣。你們心裡的想法，就是最好的答案。」從此二程才敢於暢所欲言。程顥後來回憶說：「自從見了周敦頤之後，吟誦詩歌、感受自然，回家時有了曾皙那種『我贊同曾點』的灑脫心境。」</w:t>
        <w:br/>
        <w:br/>
        <w:t>周敦頤之教，正是「毋吾以也」的具體實踐——不以師尊壓制學生的創造力，不以成見框限弟子的悟性。唯有如此，才能培養出程顥、程頤這樣開創宋明理學的大思想家。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徐悲鴻任中央美術學院院長時，堅持「寧可無學生，不可無真理」的教學態度。他從不因學生技巧稚嫩而輕視，也從不因自己名氣大而壓制學生的獨立風格。一次，有學生當面批評他的畫作「過於保守」，旁人大驚，徐悲鴻卻笑說：「說得好！你若不說，我怎知自己的不足？在我這裡，越敢說真話的學生，將來成就越大。」他常以孔子「毋吾以也」自勉，創造了自由開放的學術氛圍，培養出吳作人、李可染等一批藝術大師。真正的師道，不在於傳授多少知識，在於點燃學生的自信與勇氣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千乘之國：擁有一千輛兵車的國家，在春秋時期屬中等強國。攝：夾處於、夾迫。師旅：軍隊，此指戰爭。饑饉：穀不熟為饑，菜不熟為饉，泛指荒年。比及：等到。知方：懂得禮義的方向。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子路率爾而對曰：「千乘之國，攝乎大國之間，加之以師旅，因之以饑饉；由也為之，比及三年，可使有勇，且知方也。」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路不待孔子說完，搶先發言，其「率爾」之態，正是子路本色——直率、勇健、當仁不讓。他所描述的是一個內憂外患的國家：外有大國壓迫，內有戰禍饑荒。但他沒有半點退縮，反而說：「我去治理，三年之內，可使人民有勇氣，並且懂得禮義。」子路之勇，不是匹夫血氣，而是對自我能力的堅信與對天下的擔當。然而「率爾」二字，也暗含孔子對子路的觀察——勇則勇矣，欠一份從容。修行人當學子路之承擔精神，但也要注意：勇氣需要智慧引導，承擔需要時機配合。先天之勇，貴在知時知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子路不假思索地搶先回答說：「一個擁有一千輛兵車的國家，夾處在大國之間，外有軍隊侵犯，內部又鬧饑荒。讓我仲由去治理，等到三年之後，可以使人民勇敢善戰，並且懂得禮義的方向。」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子路的故事告訴我們：真正的領袖不是在順境中錦上添花的人，而是敢於在最艱難的時刻挺身而出的人。現代職場中，人人嚮往「好缺」「順風局」，卻鮮少有人願意接手爛攤子。然而往往那些最困難的任務，才是最能磨練能力、成就價值的機會。子路不選容易的事，專挑最難的國家去治理——這種「明知山有虎，偏向虎山行」的精神，在任何時代都值得敬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辛棄疾，南宋詞人、將領。二十三歲時，金主完顏亮南侵失敗，中原義軍紛起。辛棄疾聚眾二千，投奔耿京義軍，任掌書記。耿京被叛徒張安國殺害降金，辛棄疾大怒，率五十騎，連夜直闖金營。時張安國正在帳中與金將飲酒，辛棄疾以迅雷之勢將其生擒，縛於馬上，疾馳而出。萬軍之中，如入無人之境。奔至南宋，將張安國正法。時人驚嘆其勇，辛棄疾卻說：「此非勇也，義之所至，不得不為。吾知金營之虛實，故敢往；知張賊之所在，故能擒。勇者，非匹夫之敢，乃知而後行也。」</w:t>
        <w:br/>
        <w:t>語譯：辛棄疾，南宋詞人和將領。二十三歲時，金主完顏亮南侵失敗，中原地區的義軍紛紛起事。辛棄疾聚集了兩千人，投奔耿京的義軍，擔任掌書記。耿京被叛徒張安國殺害並投降金國，辛棄疾大怒，率領五十名騎兵，連夜直闖金軍大營。當時張安國正在帳中和金國將領喝酒，辛棄疾以迅雷不及掩耳之勢將他活捉，綁在馬上，飛馳而出。在萬軍之中，如入無人之境。逃到南宋後，將張安國正法。當時的人驚嘆他的勇氣，辛棄疾卻說：「這不是勇氣，是道義驅使，不得不做。我知道金營的虛實，所以才敢去；我知道張賊在哪裡，所以才能捉住他。真正的勇敢，不是匹夫之膽大，而是有智慧、有準備之後的行動。」</w:t>
        <w:br/>
        <w:br/>
        <w:t>辛棄疾之勇，正是子路所說的「有勇且知方」——勇氣是動力，方向是智慧。沒有方向的勇氣是蠻幹，沒有勇氣的方向是空談。二者兼具，方能成事。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錢學森，中國火箭之父。1935年赴美留學，成為世界頂尖空氣動力學家。1955年歷經艱辛回國，面對的是幾乎空白的中國航天事業。有人問他：「美國條件那麼好，為什麼回來從零開始？」錢學森說：「我的國家需要我，這就是最大的理由。」他帶領團隊在極其艱苦的條件下，從仿製到自主研發，用不到十年時間成功發射中國第一顆人造衛星。此即「加之以師旅，因之以饑饉」而依然挺身承擔的現代寫照——勇者不避難，智者不畏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**冉有**：孔子弟子</w:t>
        <w:br/>
        <w:t>- **方六七十**：縱橫六七十里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冉有對曰：「方六七十，如五六十，求也為之，比及三年，可使足民。如其禮樂，以俟君子。」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理學以為，冉有言志謙遜，知禮樂待君子。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冉有回答說：「六七十里見方的國家，讓我去治理，只要三年，可以使人民富足。至於禮樂教化，那要等待君子來推行了。」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**公西華**：孔子弟子</w:t>
        <w:br/>
        <w:t>- **宗廟之事**：宗廟祭祀的事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公西華對曰：「非曰能之，願學焉。宗廟之事，如會同，端章甫，願為小相焉。」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理學以為，公西華言志謙遜，願學而後能。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公西華回答說：「不敢說我能做到，但願意學習。宗廟祭祀的事，或者和諸侯會盟，我願穿著禮服，戴上禮帽，做個小司儀。」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**曾皙**：孔子弟子</w:t>
        <w:br/>
        <w:t>- **莫春**：暮春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點！爾何如？」鼓瑟希，鏗爾，舍瑟而作。對曰：「異乎三子者之撰。」子曰：「何傷乎？亦各言其志也。」曰：「莫春者，春服既成，冠者五六人，童子六七人，浴乎沂，風乎舞雩，詠而歸。」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理學以為，曾皙所言超然物外，此聖人之心與天理為一。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曾皙，你怎麼樣？」曾皙彈瑟的聲音漸稀，鏗的一聲放下瑟站了起來。回答說：「我的志向和他們三位所說的不一樣。」孔子說：「有什麼妨礙呢？也是各人說各人的志向。」曾皙說：「暮春時節，春天的衣服已經穿定了，我和五六個成年人，六七個小孩，在沂水邊洗洗臉，在舞雩台上吹吹風，然後唱著歌回家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**子路**：仲由</w:t>
        <w:br/>
        <w:t>- **悅**：高興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子路、冉有、公西華皆出去了，曾皙後。曾皙後，曾皙問：「夫三子者之言何如？」子曰：「亦各言其志也已矣！」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理學以為，聖人對三子之言各表示同意，不輕加褒貶。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子路、冉有、公西華都出去了，曾皙最後走。曾皙最後走，問孔子說：「他們三位說的怎麼樣？」孔子說：「也是各人說各人的志向罷了！」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**夫子**：指孔子</w:t>
        <w:br/>
        <w:t>- **哂**：微笑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曰：「夫子何哂由也？」曰：「為國以禮，其言不讓，是故哂之。」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理學以為，聖人哂子路，乃因其言不讓，與禮不合。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曾皙說：「老師為什麼笑仲由呢？」孔子說：「治國要用禮，他說的話毫不謙遜，所以笑他。」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美國紅十字會創辦人克拉拉·巴頓在81歲時仍親赴災區救援。她說：「我從不後悔任何一次嘗試。」奉獻不是年輕人的專利，而是任何年紀都能選擇的生活方式。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**唯求則非邦也與**：難道冉有的話就不是治國嗎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「唯求則非邦也與？」「安見方六七十，如五六十，而非邦也者？」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理學以為，冉有所言亦是治國，但不如子路之不遜。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曾皙說：「難道冉有的話就不是治國嗎？」孔子說：「哪有六七十里見方或五六十里見方而不是國家的道理呢？」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**唯赤則非邦也與**：難道公西華的話就不是治國嗎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「唯赤則非邦也與？」「宗廟會同，非諸侯而何？赤也為之小，孰能為之大？」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理學以為，聖人贊公西華可為大司儀，其才可用。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曾皙說：「難道公西華的話就不是治國嗎？」孔子說：「宗廟祭祀和諸侯會盟，不是諸侯國的事是什麼呢？公西華如果只能做小司儀，那谁能做大司儀呢？」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金恩博士1963年華盛頓大遊行前一夜，律師準備講稿，但金恩博士在失眠後的清晨即興發揮了「我有一個夢」的經典段落。有時候，最打動人心的話不是精雕細琢，而是來自內心真實的渴望與禱告。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**顏淵**：顏回</w:t>
        <w:br/>
        <w:t>- **季路**：子路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顏淵死，顏路請子之車以為之槨。子曰：「才不才，亦各言其子也。」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理學以為，聖人雖愛顏回，但守禮不逾矩。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顏淵死了，顏路請求孔子把車給他來做槨。孔子說：「不管有才能還是沒有才能，但說起來都是自己的兒子。」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顏淵死：顏回（字子淵）早逝。門人：孔子的弟子們。厚葬：以隆重的葬禮安葬。不可：不可以。顏淵是孔子最鍾愛的弟子，然而當其他弟子想厚葬顏淵時，孔子卻說「不可」。原因在於厚葬不合禮制——顏淵一生貧寒，以簡樸為本，厚葬反違其志。更重要的是，孔子主張「喪與其易也寧戚」——葬禮的真正意義在於哀思，不在於排場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顏淵死，門人欲厚葬之。子曰：「不可。」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極簡，僅三字，卻承載了極深的情感與理性。顏淵是孔子「道之所在」的傳人，其死對孔子的打擊不可謂不大。然而當門人提出厚葬時，孔子沒有因為對顏淵的愛而放棄原則。三個字「不可」，斬釘截鐵。修行者最大的考驗，往往不是在逆境中，而是在「以愛之名」的順境中——因為愛而破戒、因為情而廢禮。孔子在此示現了什麼是真正的慈悲：慈悲不是有求必應，而是守護更高的道義。即使對最愛的人，也不以私情壞天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顏淵死了，孔子的弟子們想要隆重地安葬他。孔子說：「不可以。」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人們常因情感而失去分寸——父母因溺愛而縱容子女，領導因偏愛而破格提拔下屬，朋友因義氣而幫著隱瞞過錯。這些看似是「愛」，實則是害。孔子對顏淵之死說「不可」，正是愛之深、責之切的極致表現。真正的愛，不是滿足對方的一切要求，而是在關鍵時刻守住原則。修行人更當警惕：不要因為「我愛這個法門」「我敬這個師父」而放棄理性判斷——以情害道，是修行的大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墨子，戰國初期思想家，一生提倡「節用」「節葬」，反對奢侈浪費。其弟子中有富家子，父親去世，欲厚葬以盡孝道。墨子聞之，曰：「不可。」弟子問：「夫子非主張兼愛乎？厚葬父母，豈非愛之表現？」墨子曰：「愛之，不在厚葬。生前不盡孝，死後厚葬，是欺人也。且厚葬耗費民力財物，使生者困苦，死者不得安息，此非愛，實害也。吾所謂節葬者，非薄待父母，乃以實心行實事。」弟子大悟，遂從墨子之教行簡葬。</w:t>
        <w:br/>
        <w:t>語譯：墨子，戰國初期的思想家，一生提倡節儉、節省葬禮，反對奢侈浪費。他的弟子中有一個人是富家子弟，父親去世了，想要用隆重的葬禮來盡孝道。墨子聽說後，說：「不可以。」弟子問：「老師不是主張博愛嗎？厚葬父母，難道不是愛的表現嗎？」墨子說：「愛一個人，不在於厚葬與否。父母生前不盡孝道，死後卻大辦喪事，這是欺騙人啊。而且厚葬耗費民力財物，讓活著的人受苦，死去的人也不得安寧，這不是愛，實際上是害。我所說的節葬，不是薄待父母，而是用真心做實事。」弟子恍然大悟，於是聽從墨子的教導，實行簡樸的葬禮。</w:t>
        <w:br/>
        <w:br/>
        <w:t>墨子對弟子的告誡，與孔子對門人說「不可」的精神完全一致——愛不是用物質來衡量的，真誠與原則才是愛的根本。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季羨林，國學大師，一生以簡樸聞名。晚年他所住的北大公寓極其樸素，家中無一件名貴家具。他將數百萬稿費全部捐出設立獎學金，不留給子女。有人問他為何不給子女留些財產，季羨林說：「子女若有出息，不需我的錢；子女若無出息，給他們錢反而是害他們。我留給他們的，是勤奮好學的精神，不是物質財富。」他去世前囑咐喪事從簡，不開追悼會，不設靈堂。此與孔子「不可厚葬」的精神相通——真正對後人負責，不是留下多少物質，而是留下正確的價值觀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**顏淵死**：顏回死了</w:t>
        <w:br/>
        <w:t>- **子哭之慟**：孔子哭得很悲痛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顏淵死，子哭之慟。從者曰：「子慟矣！」曰：「有慟乎？非夫人之為慟而誰為？」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理學以為，聖人真情流露，此天理之正。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顏淵死了，孔子哭得很悲痛。跟隨的人說：「您太悲痛了！」孔子說：「太悲痛了嗎？不為這個人悲痛還為誰悲痛呢？」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一歲半失明失聰，在沙利文老師的引導下，她學會了「水」這個字的意義時，興奮地在水中不斷比劃。如今面對數位排毒或情緒管理，我們常低估了重複練習的力量——改變習慣就像學習語言，需要無數次的「觸摸」才能豁然開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**季康子**：魯國大夫</w:t>
        <w:br/>
        <w:t>- **問從政**：問能否從政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季康子問：「弟子孰為好學？」對曰：「有顏回者好學，不幸短命死矣，今也則亡。」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理學以為，聖人再稱顏回之好學，可見其內心對顏回之器重。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季康子問：「弟子中誰最好學？」孔子回答說：「有個叫顏回的最好學，不幸短命死了，現在沒有像他那樣的人了。」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南非政治家范茲爾·斯萊伯特在種族隔離時期選擇離開政壇，創建對話論壇，讓黑白兩族可以理性討論。他說：「對話的目的不是改變對方，而是理解對方。」政治極化的時代，修復裂痕的第一步是「願意聆聽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**魯人**：魯國人</w:t>
        <w:br/>
        <w:t>- **為長府**：改建長府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魯人為長府，閔子騫曰：「仍舊貫，如之何？何必改作？」子曰：「夫人不言，言必有中。」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理學以為，閔子騫言語簡潔得體，合乎天理。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魯國人改建長府，閔子騫說：「照老樣子下去怎麼樣？何必改建呢？」孔子說：「這個人平日不大說話，一說話就非常中肯。」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子路之29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**子路使子羔**：子路讓子羔去做官</w:t>
        <w:br/>
        <w:t>- **為費宰**：做費邑宰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子路使子羔為費宰。子曰：「賊夫人之子。」子路曰：「有民人焉，有社稷焉，何必讀書，然後為學？」子曰：「是故惡夫佞者。」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理學以為，聖人強調學習，反對不讀書而從政。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子路讓子羔去做費邑的行政官。孔子說：「這是坑人家的兒子。」子路說：「有百姓，有土地神和穀神可以祭祀，何必讀書才算學習呢？」孔子說：「所以我讨厌那种巧嘴利舌的人。」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子路之30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不教民戰：沒有訓練人民就讓他們去作戰。教，指平時的軍事訓練和禮義教化。棄之：拋棄他們，等於讓他們去送死。孔子認為，治國者平時應以禮義教化人民，並加以軍事訓練，否則一旦發生戰爭，讓未經訓練的百姓上戰場，就等於白白犧牲他們的生命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子曰：「以不教民戰，是謂棄之。」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此語，是對統治者最嚴厲的譴責。戰爭本已是不得已之事，若平時不訓練百姓、不教化百姓，臨戰時驅趕他們上陣送死，這些百姓的死，不是死在敵人手上，而是死在統治者的失職與不仁手上。修行者讀此，當反思：我對自己的心性功夫，是否也做到了「先教後戰」？面對煩惱習氣時，若平時沒有修行的積累（不教），臨陣才想抵抗（戰），必然是棄兵卸甲、一敗塗地。真正的修行，在於平時的點滴功夫——每日的靜坐、讀經、反省，都是「教」的功夫，有了這些積累，當煩惱襲來時，才能「戰」而能勝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孔子說：「用沒有經過訓練的人民去作戰，這就叫做拋棄他們。」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無論是軍事、管理還是教育，「先教後用」都是基本原則。現代企業中，許多主管急於求成，不給新人充分的培訓就安排重要任務，結果項目失敗，員工也受到打擊——這不就是「棄之」嗎？教育上，父母只要求子女考高分，卻不教他們做人處事的道理，然後指望他們在社會上自動成功——這也是「棄之」。任何事情，沒有充分的準備和訓練，都不要輕易上陣。對自己亦如是：不要等到問題來了才臨時抱佛腳，平時的積累才是真正的保障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戚繼光，明代抗倭名將。初至浙江，見當地衛所兵士鬆散無紀，毫無戰鬥力。戚繼光嘆曰：「以如此之兵抗倭，是棄之也。」於是他在義烏招募農民礦工，重新組建軍隊。他以嚴格的紀律訓練新兵：從列隊、行軍到使用兵器，一招一式反覆練習，並教以忠義之道。有人問：「農夫之輩，訓練如此辛苦，何時才能上陣？」戚繼光曰：「寧可平日多流汗，不可戰時多流血。不教而戰，是殺人也。」三年後，戚家軍成軍，每戰必勝，倭寇聞風喪膽，浙江倭患遂平。</w:t>
        <w:br/>
        <w:t>語譯：戚繼光，明朝抗擊倭寇的名將。他初到浙江時，看到當地的衛所士兵鬆散沒有紀律，毫無戰鬥力。戚繼光感嘆說：「用這樣的士兵去抵抗倭寇，等於是讓他們去送死啊。」於是他到義烏招募農民和礦工，重新組建軍隊。他用嚴格的紀律來訓練新兵：從列隊、行軍到使用兵器，一招一式反覆練習，並且教導他們忠義的道理。有人問：「這些農夫出身的人，訓練這麼辛苦，什麼時候才能上戰場？」戚繼光說：「寧可平時多流汗，不能戰時多流血。不經過訓練就讓他們上戰場，是殺人。」三年後，戚家軍成軍，每戰必勝，倭寇聞風喪膽，浙江的倭患從此平定。</w:t>
        <w:br/>
        <w:br/>
        <w:t>戚繼光以「教」為先，以「戰」為後——正是孔子「不教民戰，是謂棄之」的最佳實踐。沒有充分的訓練就投入戰場，是對生命的不負責。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梅貽琦，清華大學校長，以「大師論」聞名。他掌校期間，極其重視教授的選聘與學生的基礎訓練。有人建議縮短學制、加快培養速度以應付國家急需，梅貽琦堅決反對：「大學不是工廠，不能速成。今日若為了搶時間而降低標準，明日社會上就多了一批不讀書的『人才』，這是對國家最大的不負責任。」他常說：「訓練軍人，不教而戰是棄之；訓練學生，不教而用之，亦是棄之。」他堅持嚴格的教育標準，為清華奠定了深厚的學術根基。梅貽琦之於教育，正如戚繼光之於練兵——寧可慢，不可濫；先教後用，方為負責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**憲**：原思之名，孔子弟子</w:t>
        <w:br/>
        <w:t>- **克**：好勝</w:t>
        <w:br/>
        <w:t>- **伐**：自誇</w:t>
        <w:br/>
        <w:t>- **怨**：怨恨</w:t>
        <w:br/>
        <w:t>- **欲**：貪欲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憲問恥。子曰：「邦有道，穀；邦無道，穀，恥。」「克、伐、怨、欲不行焉，可以為仁矣？」子曰：「可以為難矣，仁則吾不知也。」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此章論「恥」與「仁」之別。邦有道當仕以行道，邦無道而僅圖俸祿，實為恥辱。去除四者只是克己功夫，未達仁之境界，仁乃心之全德，非消極無過而已。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原思問什麼是恥辱。孔子說：「國家政治清明時，可以做官領俸祿；國家政治黑暗時，仍然做官領俸祿，就是恥辱。」又問：「好勝、自誇、怨恨、貪欲都能抑制，這可以算是仁嗎？」孔子說：「這可以說是難能可貴了，但是否是仁，我就不知道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**懷居**：留戀安逸的生活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子曰：「士而懷居，不足以為士矣。」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士以行道濟世為己任，若貪戀安逸家居之樂，則胸懷狹隘，無以擔當大任。此乃孔門對士之基本要求，以天下蒼生為念，非區區一身一家而已。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孔子說：「讀書人如果留戀舒適的家庭生活，就不配做一個讀書人了。」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**危**：正直、端正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子曰：「邦有道，危言危行；邦無道，危行言孫。」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此章論政治清明與黑暗時之不同處世策略。治世時言行皆可正直端方；亂世時行為仍須端正，但言語須謙遜謹慎，以免直言取禍。此非怯懦，乃明哲保身之道。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孔子說：「國家政治清明時，言語和行為都要正直端方；國家政治黑暗時，行為要正直，但言語要謙遜謹慎。」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有德者：有德行的人。必有言：一定有言論（表達其德）。有言者：能言善道的人。不必有德：不一定有德行。仁者：有仁德的人。必有勇：一定有勇氣。勇者：勇敢的人。不必有仁：不一定有仁德。此章孔子辨析德與言、仁與勇的關係，指出內在與外在不一定一致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子曰：「有德者必有言，有言者不必有德。仁者必有勇，勇者不必有仁。」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四句，兩兩對照，揭示了德性與表現之間的微妙關係。第一層：「有德者必有言」——真正有德行的人，他的言語自然從德行中流出，不須刻意雕琢，便有動人之力；反過來，能言善辯的人卻不一定有德行——言語可以修飾，德性無法偽裝。第二層：「仁者必有勇」——真正仁愛的人，當仁不讓，見義勇為，此勇是大勇；反過來，勇敢的人卻不一定有仁德——血氣之勇可能只是匹夫之蠻，與仁德無關。修行者當以此自省：我是否以口頭功夫代替真實修行？是否以匹夫之勇冒充仁者之勇？真正的功夫，不在外表的言說與勇氣，而在內在的德性與仁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孔子說：「有德行的人一定有名言傳世，但有名言傳世的人不一定有德行。有仁德的人一定有勇氣，但有勇氣的人不一定有仁德。」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社交媒體時代，「有言者」遍地都是——鍵盤俠、意見領袖，人人能說會道，但「有德者」何其稀少。同樣，「勇者」也不乏其人——敢衝敢撞、鋌而走險者多矣，但「仁者之勇」——為了正義挺身而出而非為了私利鋌而走險——才是真正的勇氣。孔子提醒我們：不要被表面的言辭和勇氣所迷惑，要看一個人的內在德行。同時也要反觀自己：我說的話是從內在修養流出的，還是為了博取認同？我的勇敢是出於仁心，還是出於意氣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文天祥，南宋末年抗元英雄。元軍攻破臨安，宋朝君臣多數投降，文天祥卻組織義軍奮力抵抗。兵敗被俘後，元朝屢次勸降，許以高官厚祿。文天祥從容曰：「國亡不能救，為人臣者死有餘罪，況敢逃其死而二其心乎？」在獄中三年，元世祖忽必烈親自勸降，許以宰相之位。文天祥涕泣曰：「天祥受宋恩，為宰相，安事二姓？願賜之一死足矣！」臨刑前，從容問左右：「何處是南方？」有人指之，遂向南再拜，從容就義。其衣帶中有贊曰：「孔曰成仁，孟曰取義，惟其義盡，所以仁至。讀聖賢書，所學何事？而今而後，庶幾無愧。」</w:t>
        <w:br/>
        <w:t>語譯：文天祥，南宋末年的抗元英雄。元軍攻破臨安，宋朝的君臣大多數都投降了，文天祥卻組織義軍奮力抵抗。兵敗被俘後，元朝多次勸他投降，許諾給他高官厚祿。文天祥從容地說：「國家滅亡了我不能挽救，作為臣子就是死有餘辜，怎麼敢逃避死亡而有二心呢？」在監獄裡關了三年，元世祖忽必烈親自來勸降，答應讓他做宰相。文天祥流淚說：「我文天祥深受宋朝恩惠，做了宰相，怎麼能侍奉兩個朝代？只希望能賜我一死就夠了！」臨刑前，他從容地問身邊的人：「哪邊是南方？」有人指給他看，他就向南面拜了兩拜，從容就義。他的衣帶中寫著：「孔子說成就仁德，孟子說施行道義，只有道義盡了，仁德才能達到。讀聖賢的書，學的是什麼？從今以後，可以說沒有愧對了。」</w:t>
        <w:br/>
        <w:br/>
        <w:t>文天祥有言（《正氣歌》流傳千古）——此「有德者必有言」；其捨生取義——此「仁者必有勇」。他的言與勇，皆從德與仁中流出，內外一致，千古一人。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胡適，現代思想家、文學家。他一生倡導自由、民主、科學，言辭鋒利，文章影響了一個時代。然而他從不空談，凡事以身作則。抗戰期間，他出任駐美大使，為中國爭取援助，四處演講，積勞成疾。有人勸他不必如此拼命，他說：「國家危亡之際，讀書人若只說不做，何以對得起歷史？」他晚年生活簡樸，將大量稿費用於資助青年學者。胡適的一生，真正做到了「有德者必有言，仁者必有勇」——他的言論來自他的德行，他的勇氣來自他的仁心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**禹稷**：夏禹、后稷，皆以躬耕得天下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南宮适問於孔子曰：「羿善射，奡蕩舟，俱不得其死然。禹稷躬稼而有天下。」夫子不答。南宮适出。子曰：「君子哉若人！尚德哉若人！」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此章以歷史人物對比，明尚德與尚力之別。后羿、奡以武力著稱，終皆不得善終；禹稷躬耕稼穡，反而得天下。孔子贊南宮适知尚德之旨，故以君子許之。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南宮适問孔子：「后羿善於射箭，奡能蕩舟，卻都不得好死。禹和后稷親自耕種，卻得了天下。」孔子沒有回答。南宮适出去後，孔子說：「這人是君子啊！真是崇尚道德啊這人！」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**君子**：有德者</w:t>
        <w:br/>
        <w:t>- **小人**：無德者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子曰：「君子而不仁者有矣夫，未有小人而仁者也。」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此章論君子與小人之分際。君子偶有失仁之時，蓋人非聖賢，偶有過差；然小人則絕無有仁之可能，蓋其心已蔽於利欲，根本已失，無從談起仁德。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孔子說：「君子當中偶爾有不仁的人，小人當中卻沒有有仁德的人。」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**勞**：使動用法，使勞苦、磨練</w:t>
        <w:br/>
        <w:t>- **忠**：盡心竭力</w:t>
        <w:br/>
        <w:t>- **誨**：教誨、勸誡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子曰：「愛之，能勿勞乎？忠焉，能勿誨乎？」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此章論愛與忠之道。真正愛護人，必須使其經受磨練，方能成長；真正盡忠於人，必須時常規勸誨導，方為真誠。溺愛而不教導，忠而不諫，皆非仁者之道。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孔子說：「愛護他，能不讓他受勞苦嗎？忠於他，能不勸誡他嗎？」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愛之：愛護他。勞：使勞苦、勞碌。忠焉：忠於他。焉，代詞，指所忠之人。誨：教誨、規勸。孔子此問，揭示了一個深刻的道理：真正的愛，不是讓對方安逸舒適，而是讓他經受鍛鍊；真正的忠誠，不是一味順從，而是予以教誨規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子曰：「愛之，能勿勞乎？忠焉，能勿誨乎？」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兩問，問得極其有力。第一問：愛一個人，能讓他安逸無事嗎？真正的愛，必然包含「使之勞」——讓他吃苦、讓他磨練、讓他承擔。因為不經風雨，不成大器。第二問：忠於一個人，能不加以教誨嗎？真正的忠誠，不是阿諛奉承，而是敢於指出對方的過失，給予真實的教導。修行者對待自己亦當如是：真正的自愛，不是縱容自己的習氣，而是「勞」其身心——精進修行、刻苦參究；真正的自忠，不是為自己的過失找藉口，而是「誨」其心性——時時反省、刻刻覺照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孔子說：「愛護一個人，能讓他安逸而不勞苦嗎？忠於一個人，能不給予教導規勸嗎？」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教育中最大的誤區之一，就是「捨不得讓孩子吃苦」。父母寧可自己省吃儉用，也要讓孩子過最好的生活，結果養出了「溫室花朵」，一遇挫折就崩潰。孔子之言，如當頭棒喝：真正的愛，不是讓人舒服，而是讓人強大。管理中亦然：真正對下屬負責的上司，不是處處呵護，而是給予挑戰性任務，讓下屬在磨練中成長。愛情中也一樣：一味順從不是愛，真誠的規勸才是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歐陽修四歲喪父，家境貧寒，母親鄭氏親自教他讀書。家貧無紙筆，鄭氏以蘆荻為筆，在沙地上教歐陽修寫字。歐陽修年少時貪玩，鄭氏不以溺愛縱容，而是嚴格督導，每日規定功課。歐陽修成年後，每憶及此，泣曰：「無母氏之勞，無今日之修。」鄭氏常對歐陽修說：「汝父為吏，清廉自守，俸祿之外一介不取。吾之所以教你刻苦讀書，非欲你富貴，乃欲你繼承父志，做一個正直有用的人。」</w:t>
        <w:br/>
        <w:t>語譯：歐陽修四歲時父親去世，家境貧寒，母親鄭氏親自教他讀書。家裡窮得沒有紙筆，鄭氏就用蘆葦桿當筆，在沙地上教歐陽修寫字。歐陽修小時候貪玩，鄭氏不因為疼愛他就縱容他，而是嚴格督促教導，每天規定好功課。歐陽修長大後，每次回憶起這些，都流淚說：「沒有母親的辛勞教導，就沒有今天的歐陽修。」鄭氏常對歐陽修說：「你父親做官時，廉潔自守，除了俸祿之外一毫不取。我之所以教你刻苦讀書，不是要你大富大貴，而是要你繼承你父親的志向，做一個正直有用的人。」</w:t>
        <w:br/>
        <w:br/>
        <w:t>鄭氏對歐陽修之愛，正是「愛之，能勿勞乎」——在簡樸艱苦的環境中，以最大的愛心與嚴格的教導，培養出一代文宗。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傅雷，著名翻譯家、教育家。他對兒子傅聰的教育以嚴格著稱，每日檢查練琴時間，糾正每一個錯音，甚至為了一個音節反覆練習數小時。有人說他對兒子太苛刻，傅雷說：「愛之深，責之切。音樂是極精細的藝術，一絲馬虎都不允許。我若因心疼而放鬆，才是真正害了他。」傅聰日後成為世界級鋼琴家，回憶父親時說：「父親的嚴格，是我一生最大的財富。」傅雷的《傅雷家書》，字字句句充滿了「愛之勞、忠之誨」的精神——真正的父愛，不是溺愛，而是在嚴格中寄予最深切的期望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**子產**：鄭國賢相</w:t>
        <w:br/>
        <w:t>- **子西**：鄭國大夫</w:t>
        <w:br/>
        <w:t>- **管仲**：齊國賢相</w:t>
        <w:br/>
        <w:t>- **伯氏**：齊國大夫，被管仲罷免</w:t>
        <w:br/>
        <w:t>- **沒齒**：終身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或問子產。子曰：「惠人也。」問子西。曰：「彼哉！彼哉！」問管仲。曰：「人也。奪伯氏駢邑三百，飯疏食，沒齒無怨言。」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此章評價三位政治人物。子產以恩惠施民，故曰惠人；子西無可稱道，故云「彼哉」；管仲才能出眾，雖奪伯氏之地，使伯氏疏食終身，然伯氏終無怨言，見其處事之公。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人問子產怎樣。孔子說：「是個施恩惠於人的人。」問子西怎樣，孔子說：「那個人呀！那個人呀！」問管仲怎樣，孔子說：「是個人才。他剝奪了伯氏的駢邑三百戶，使伯氏只能吃粗飯，但伯氏終身沒有怨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**怨**：怨恨、不滿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子曰：「貧而無怨難，富而無驕易。」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此章論貧富之修養。貧者易生怨心，能處貧而不怨，實為難事；富者易生驕心，能處富而不驕，相對較易。蓋物質條件影響心態，君子修養要在逆境中見功夫。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孔子說：「貧窮而沒有怨恨，很難；富裕而不驕傲，較容易。」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貧而無怨難：貧窮而沒有怨言，很難做到。富而無驕易：富貴而不驕傲，比較容易做到。孔子指出：人在貧窮時要沒有怨恨，比在富貴時不驕傲更難。因為貧窮直接衝擊生存需求，而富貴則考驗一個人的修養。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子曰：「貧而無怨難，富而無驕易。」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簡單，實則道盡了修行人最難過的關卡。孔子說「貧而無怨難」——身處貧窮，衣食不繼，社會地位低下，要心中不生出怨恨，確實極難。怨天尤人是人之常情，因為生存的壓力直接攻擊人的安全感。而「富而無驕易」——富貴之後，物質滿足，心態從容，保持謙遜相對容易。然而孔子說「易」也只是相對而言。修行者當知：怨與驕，都是同一個「我執」的表現——貧者怨的是「我不得」，富者驕的是「我有餘」。真正超越的人，貧亦不怨、富亦不驕，因為他已經超越了「我」的執著。苦樂順逆，皆是修行道場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孔子說：「貧窮而沒有怨恨，很難做到；富貴而不驕傲，比較容易做到。」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貧富差距日益擴大。孔子此語揭示了人性中的普遍規律：人在匱乏時最容易被怨恨情緒所吞噬——抱怨社會不公、埋怨命運不濟、嫉妒他人成功。然而怨恨不會改變現狀，只會讓自己陷入更深的痛苦。反過來，人在富足時要保持謙遜也非易事——暴發戶心態、炫富行為隨處可見。修行者當學：無論貧富，守住本心。貧時不怨天尤人，富時不趾高氣揚，這才是真正的人格力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原憲（字子思），孔子弟子，一生安貧樂道。他隱居衛國，住茅屋，穿破衣，每天只吃一頓飯，卻悠然自得。一日，子貢乘高車、著錦衣，率大批隨從來訪。車隊浩浩蕩蕩，茅屋狹窄不堪，子貢不得不彎腰進入。見原憲衣衫襤褸，面有菜色，子貢問：「夫子病乎？」原憲正色曰：「吾聞之，無財者謂之貧，學道而不能行者謂之病。若憲者，貧也，非病也。」子貢聞之，面有愧色，赧然而退。原憲從容如故，無一絲怨色。</w:t>
        <w:br/>
        <w:t>語譯：原憲（字子思），孔子的弟子，一生安於貧困、樂於行道。他隱居在衛國，住在茅草屋裡，穿著破舊的衣服，每天只吃一頓飯，卻悠然自得。有一天，子貢坐著高大的馬車、穿著華麗的錦衣，帶著大批隨從來拜訪他。車隊浩浩蕩蕩，茅屋狹窄得讓子貢不得不彎著腰才能進去。看到原憲衣衫破爛、面有飢色，子貢問：「先生您病了嗎？」原憲嚴肅地說：「我聽說過，沒有錢財叫做貧困，學了道卻不能實行才叫做病。像我這樣，只是貧困罷了，不是病啊。」子貢聽了這話，滿臉羞愧，慚愧地退了出去。原憲神色如常，沒有一絲怨恨的表情。</w:t>
        <w:br/>
        <w:br/>
        <w:t>原憲居貧而無怨，正是孔子所說的「貧而無怨難」——他做到了最難的事。子貢雖富而不驕，也做到了相對容易的事。師兄弟二人，一貧一富，皆不失其道。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朱自清，著名散文家、學者。1948年，國民政府經濟崩潰，物價飛漲，知識分子生活極度困難。朱自清每月薪水僅夠買三袋麵粉，家中人口眾多，經常斷糧。有人勸他接受美國援助麵粉（帶有政治條件），朱自清寧可餓死也不接受，在拒領聲明上籤了字。他在日記中寫道：「貧困不是我的過錯，但接受嗟來之食卻是我的羞恥。」同年八月，他因饑餓導致的胃病去世，年僅五十歲。去世前他還對妻子說：「以後的日子更苦了，但我們要堅持下去。」朱自清之貧，貧到餓死而無怨無求，其風骨正是「貧而無怨」的極致表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孟公綽：魯國大夫，以清廉寡欲著稱。趙魏：晉國的趙氏、魏氏兩大家族，皆為大國上卿。老：大夫的家臣之長，相當於總管。優：綽綽有餘。滕薛：滕國與薛國，皆為春秋時期的小諸侯國。大夫：執政大夫，相當於宰相。孔子評價孟公綽：做趙氏、魏氏這種大家族的家臣之長，他的能力綽綽有餘；但若讓他去擔任滕國或薛國這種小國的大夫，反而做不來。因為大國之老重在德望與廉潔，小國之大夫則需要處理繁雜的實際政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子曰：「孟公綽為趙魏老則優，不可以為滕薛大夫。」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此章表面上評論一個人的才能，實則揭示了「用人之道」與「自知之明」的深層道理。孟公綽以「不欲」（清心寡欲）聞名，這種品德在大國貴族之家做總管，可以起到表率作用，綽綽有餘。但滕國、薛國這種小國，內憂外患、政務繁雜，需要的是善於處理實際問題的幹才，而非僅僅清廉自守。修行者當知：每個人都有其相應的法門與因緣，不是所有的修行方法都適合所有人。了解自己的根器，選擇適合自己的法門，才能「優」——自在而有力。若選錯了方向，即使品德再好，也難以成就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孔子說：「孟公綽做趙氏、魏氏這種大家族的總管，才能綽綽有餘；但不能讓他去做滕國、薛國這種小國的大夫。」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組織管理中，最常見的錯誤就是「把對的人放到錯的位置」。一個優秀的技術專家，不一定適合做管理；一個清廉的官員，不一定善於處理複雜的政務。孔子此語啟示我們：用人要知人善任，每個人都有自己的長處和短處，關鍵是把合適的人放到合適的位置上。對自己而言，也要清楚自己的優勢和局限，不要勉強去做不適合自己的事——不是能力不夠，而是因緣不匹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諸葛亮治蜀，用人極其精準。劉備託孤後，諸葛亮總攬蜀漢大政。他深知蔣琬沉穩持重、善於治理內政，便以蔣琬為尚書令，總理政務；費禕通達善辯、善於外交，便以費禕出使東吳；姜維勇武過人、長於軍事，便以姜維掌管軍權。有人推薦某人為某官，諸葛亮必先問：「此人有何長？有何短？適於何職？」從不因其名聲大或品德好而隨意任用。他曾說：「孟公綽為趙魏老則優，不可以為滕薛大夫——用人之道，貴在相宜，不在高低。」</w:t>
        <w:br/>
        <w:t>語譯：諸葛亮治理蜀國，用人極其精準。劉備臨終託孤後，諸葛亮總攬蜀漢的大政。他深知蔣琬沉穩可靠、善於治理內政，就用蔣琬做尚書令，總理國家政務；費禕通達善辯、擅長外交，就派費禕出使東吳；姜維勇武過人、擅長軍事，就讓姜維掌管軍權。有人推薦某人擔任某官職，諸葛亮一定先問：「這個人有什麼長處？有什麼短處？適合擔任什麼職務？」從來不因為這個人名氣大或品德好就隨便任用。他曾說：「孟公綽做趙魏的家臣之長則綽綽有餘，卻不能做滕薛的大夫——用人之道，貴在合適，不在地位高低。」</w:t>
        <w:br/>
        <w:br/>
        <w:t>諸葛亮之精準用人，正是對孔子此章最透徹的理解與實踐。知人善任，方能使每個人各盡其才。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晏陽初，中國平民教育與鄉村建設的先驅。他留學歸國後，沒有選擇在大學做教授（這是當時知識分子的標準路徑），而是深入河北定縣農村，與農民同吃同住，推行平民教育。有人問：「以你的學問，在大學任教綽綽有餘，為何偏要去鄉下受苦？」晏陽初說：「我的長處不在學院裡坐而論道，而在田間地頭躬身實踐。孔子說孟公綽不可以為滕薛大夫——每個人都有自己的位置。我的位置，就在鄉村。」他一生致力於鄉村建設，影響遍及全世界。晏陽初深知自己的「位置」所在，做自己擅長的事，最終成就了一番大事業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十四之13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問管仲。曰：「人也。奪伯氏駢邑三百，飯疏食，沒齒無怨言。」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此章重出，見前第十四之9注解。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有人問管仲怎樣。孔子說：「是個人才。他剝奪了伯氏的駢邑三百戶，使伯氏只能吃粗飯，但伯氏終身沒有怨言。」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基斯坦少女馬拉拉15歲遭塔利班槍擊，康復後成為最年輕的諾貝爾和平獎得主。她說：「一個孩子、一位老師、一本書、一枝筆，可以改變世界。」教育是脫離貧窮最穩固的階梯，而我們每個人都有責任守護這個權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**公叔文子**：衛國大夫</w:t>
        <w:br/>
        <w:t>- **公明賈**：衛國人</w:t>
        <w:br/>
        <w:t>- **時然後言**：該說的時候才說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子問公叔文子於公明賈。曰：「信乎？夫子不言不笑不取乎？」公明賈對曰：「以告者過也。夫子時然後言，樂然後笑，義然後取，未嘗不言不笑不取也。」子曰：「其然，豈其然乎？」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此章論聖人之真實面貌。公叔文子並非不言不笑不取，而是言笑取予皆合於時、於樂、於義。孔子聞後存疑，蓋聖人行事渾然天成，非刻意為之，乃自然合道。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向公明賈問公叔文子，說：「真的嗎？這位先生不說話、不笑、不取財物嗎？」公明賈回答：「告訴你的人說錯了。這位先生該說話時才說話，快樂時才笑，該取的才取，並不是不言不笑不取。」孔子說：「是這樣嗎？難道真是這樣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肯亞環保運動者萬加麗·馬塔伊發起「綠帶運動」，種下超過5000萬棵樹。她說：「我們與樹相連，與祖先相連。」環保不是抽象的口號，而是具體的行動——每一棵樹都是對未來的投票。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晉文公：春秋五霸之一，名重耳。譎（jué）：詭詐、權謀。不正：不正直。齊桓公：春秋五霸之首，名小白。正：正直。不譎：不詭詐。孔子對比兩位霸主：晉文公好用權謀詭計，行事不正；齊桓公行事光明正大，不用權謀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子曰：「晉文公譎而不正，齊桓公正而不譎。」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此評，區分了兩種領導風格：一種靠權謀詭計（譎），一種靠光明正大（正）。晉文公流亡十九年，歷經磨難，回國後稱霸，行事多靠機變與權術，孔子認為「不正」。齊桓公稱霸，打出「尊王攘夷」的旗號，名正言順，不靠陰謀詭計，孔子認為「正」。修行者當知：世間成就，可以靠智慧、靠謀略、靠手段，但道業成就，絕不能靠「譎」。修行之路，每一步都要光明磊落。有一絲取巧之心、一絲欺瞞之意，便與大道相違。正大光明，才是修行者的本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孔子說：「晉文公詭詐而不正派，齊桓公正派而不詭詐。」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商業與政治領域中，「譎」與「正」的抉擇隨處可見。有人靠鑽漏洞、耍手段、走捷徑取得成功，短期看似見效快，但長遠來看，這種成功往往難以持久。齊桓公式的「正」——靠實力、靠信用、靠光明正大的競爭——可能見效慢，但根基穩固。修行人無論處在何種行業，都要守住「正」字。手段不正，即使目標正確，最終也偏離了大道。誠信、正直、坦蕩，這些看似樸素的品質，在任何時代都是最稀缺也最有力量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管仲輔佐齊桓公成就霸業，其策略的核心就是「正」。齊桓公問管仲：「寡人欲稱霸諸侯，當以何為先？」管仲曰：「尊王攘夷。」齊桓公問：「何為尊王？何為攘夷？」管仲曰：「尊王，則諸侯服；攘夷，則百姓安。二者皆正，不須詭計。」於是齊桓公奉周天子之命，聯合諸侯，北伐山戎，南征楚國，存邢救衛，一舉九合諸侯。每次會盟，管仲都堅持以禮義為先，不搞陰謀詭計。有人建議齊桓公用離間計分化諸侯，管仲堅決反對：「以詭計得天下者，天下亦以詭計對之。唯有以正道服人，人心方能長久歸附。」</w:t>
        <w:br/>
        <w:t>語譯：管仲輔佐齊桓公成就霸業，他的策略核心就是「正道」。齊桓公問管仲：「我想要稱霸諸侯，應該先做什麼？」管仲說：「尊崇周天子，抵抗外族入侵。」齊桓公問：「什麼是尊王？什麼是攘夷？」管仲說：「尊崇周天子，諸侯就會服從；抵抗外族入侵，百姓就能安定。這兩件事都是正當的，不需要用詭計。」於是齊桓公奉周天子的命令，聯合諸侯，北伐山戎，南征楚國，救助邢國和衛國，多次召集諸侯會盟。每次會盟，管仲都堅持以禮儀道義為先，不搞陰謀詭計。有人建議齊桓公用離間計來分化諸侯，管仲堅決反對：「用詭計得到天下的人，天下人也會用詭計來對付他。只有用正道來讓人信服，人心才能長久歸附。」</w:t>
        <w:br/>
        <w:br/>
        <w:t>管仲之「正」，成就了齊桓公的霸業，也贏得了孔子的讚賞——「齊桓公正而不譎」。正道雖慢，但走得遠。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張騫，漢代探險家、外交家。漢武帝欲聯合大月氏共抗匈奴，張騫奉命出使。途中被匈奴俘虜，囚禁十年。匈奴單于以美女、財富誘其投降，張騫始終持漢節不失，伺機逃脫。逃出後繼續西行，歷盡艱險抵達大月氏。歸途中又被匈奴俘虜，一年後再次逃脫。前後十三年，出發時百餘人，歸來僅剩兩人。他沒有使用任何詭計或欺騙手段，完全靠堅定的信念和正直的品格完成了使命。張騫的「正」——不因困境而放棄使命，不因誘惑而改變忠誠——正與孔子所讚的「正而不譎」精神相合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記孔子論管仲之仁。桓公，齊桓公小白。公子糾，桓公之兄。召忽，公子糾之傅。管仲原亦傅公子糾，桓公殺公子糾，召忽殉死，管仲卻不死，反為桓公相。子路不解，問此可謂仁乎？孔子以「九合諸侯，不以兵車」答之——桓公多次召集諸侯會盟，不靠武力而靠信義，此乃管仲之力。「如其仁」兩次，讚嘆至極，意謂「這就是仁的表現啊！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子路曰：「桓公殺公子糾，召忽死之，管仲不死。」曰：「未仁乎？」子曰：「桓公九合諸侯，不以兵車，管仲之力也。如其仁！如其仁！」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路之問，代表世俗道德觀：主人被殺，臣子當殉，不死即不忠、不仁。然而孔子超越小節而觀大體——管仲不死，非貪生怕死，而是心中藏有更大的使命。先天之仁，不在於死守一節，而在於權衡輕重：以身殉主是小仁，以一人之力安定天下、造福蒼生是大仁。九合諸侯而不以兵車，正是「以德服人」的仁道政治。修行者當深思：有些時候，放下對「小節」的執著，承擔更大的責任，才是真正合於天道。管仲若死於公子糾之難，齊國必亂，諸侯紛爭，生靈塗炭。他不死，正是大慈悲的體現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說：「齊桓公殺了他的哥哥公子糾，公子糾的師傅召忽因此自殺殉主，但管仲卻沒有死。」接著又問：「這樣說來，管仲不能算是仁人吧？」孔子說：「齊桓公多次糾合天下諸侯會盟，卻不用武力兵車，這都是管仲的功勞啊。這就是仁！這就是仁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我們常被「忠誠」的教條綁架——對公司、對上司、對某個理念必須從一而終，否則就是不義。但孔子告訴我們：真正的忠誠是忠於更大的道義，而非忠於某個人或某個小團體。管仲若殉了公子糾，不過是一個「忠臣」的標籤，但他選擇活下來成就更大的事業，使天下百姓免受戰亂之苦。修行者學到的是：當我們面對道德困境時，超越小我的執著，觀照大局，以最大的慈悲與智慧來做決定，那才是真正的仁德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魏徵，唐初名相，原為太子李建成之幕僚，曾屢次勸建成先發制人、除掉李世民。玄武門之變後，李世民殺建成，召見魏徵，質問：「汝何為離間我兄弟？」魏徵神色自若，從容答道：「太子早從徵言，必無今日之禍。」李世民素聞其賢，不但不殺，反任命為諫議大夫。魏徵遂盡心輔佐太宗，前後進諫二百餘事，面折廷爭，無所畏避。太宗嘗曰：「以銅為鑑，可正衣冠；以史為鑑，可知興替；以人為鑑，可明得失。朕嘗保此三鑑，今魏徵逝，一鑑亡矣。」</w:t>
        <w:br/>
        <w:t>（白話：魏徵最初是太子李建成的幕僚，曾建議建成先下手除掉李世民。玄武門之變後，李世民殺了建成，找來魏徵問罪。魏徵毫不畏懼地說：「太子如果早聽我的話，就不會有今天的下場。」李世民欣賞他的膽識和才能，不但不殺他，反而重用他。魏徵後來成為一代名相，直言敢諫，輔佐李世民開創了貞觀之治。李世民說他有三面鏡子，魏徵是其中最重要的一面——用來照見自己的過失。）</w:t>
        <w:br/>
        <w:t>魏徵不殉建成而事太宗，正如管仲不殉公子糾而相桓公。二人皆以天下之重自任，不拘於小節，成就了千古偉業。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日本企業家本田宗一郎（Honda Soichiro）創立本田技研時，最初只是一間小工廠，生產摩托車。戰後日本百廢待舉，他卻立下「要成為世界第一」的宏願。許多人嘲笑他不自量力，他卻說：「被人嘲笑不是壞事，怕的是沒有值得被嘲笑的大志。」本田一生專注於技術創新，不為短期利益所動。他推出的Super Cub摩托車風靡全球，使普通百姓也能擁有便捷的交通工具。他並未因創業初期的失敗而放棄，而是以天下蒼生的福祉為念，最終成就了一個改變世界的企業。這種不計個人毀譽、以大利天下為己任的精神，正是管仲之仁的現代寫照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子貢進一步追問管仲之仁，角度與子路不同。子貢質疑：管仲不能死節，反而輔佐殺主之人，豈非不仁？孔子以更宏闊的歷史視野作答——管仲相桓公，稱霸諸侯，匡正天下，百姓至今仍受其恩惠。若無管仲，華夏文明恐已淪為夷狄。「被髮左衽」指披散頭髮、衣襟向左開，此乃當時戎狄之俗。「匹夫匹婦」指普通男女，「諒」為小信，「自經於溝瀆」指自殺於山溝水渠中。孔子將管仲與殉小節者做了尖銳對比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子貢曰：「管仲非仁者與？桓公殺公子糾，不能死，又相之。」子曰：「管仲相桓公，霸諸侯，一匡天下，民到于今受其賜。微管仲，吾其被髮左衽矣。豈若匹夫匹婦之為諒也，自經於溝瀆而莫之知也。」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是儒家功利主義與大仁主義的經典表達。先天之仁，非拘於一節一行，而在於對整體生命秩序的貢獻。孔子用「民到于今受其賜」來論證管仲之仁，揭示了一個深刻道理：仁德的衡量標準，是看它對眾生實際產生了怎樣的影響。「微管仲，吾其被髮左衽」——這不是歷史假設，而是孔子看穿了文明的脆弱性。一個人的選擇，可以影響整個民族的命運。管仲活著，承擔的是文明存續的重量。修行者當於此處體認：真正的道德不是潔身自好、獨善其身，而是敢於進入世間的污泥中，承擔起護持眾生的責任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管仲不是仁人吧？齊桓公殺了公子糾，管仲不但不能殉死，反而去輔佐桓公。」孔子說：「管仲輔佐齊桓公，稱霸諸侯，匡正了天下，老百姓到現在還享受著他的恩賜。如果沒有管仲，我們恐怕都要披散頭髮、衣襟左開，淪為落後的夷狄了。他哪裡像那些普通的男女，為了守小信而自殺在溝渠裡，卻沒有人知道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微管仲，吾其被髮左衽」這句話放在今天，可以理解為：如果沒有那些承擔文明重任的人，我們的文化、價值、生活方式可能早已不復存在。現代人常有一種「潔身自好」的傾向——社會太亂我不參與，政治太髒我不關心，公司太黑我就辭職。但孔子提醒我們：真正的修行者，不是逃避世間的污濁，而是要在污濁中保持清淨，同時做出實際的貢獻。管仲的偉大，正在於他不怕被批評、不怕被誤解，咬緊牙關做該做的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耶律楚材，契丹人，遼國貴族後裔，卻在蒙古滅金後效力於成吉思汗及窩闊台汗。當時蒙古鐵騎橫掃歐亞，所過之處屠城掠地，生靈塗炭。耶律楚材以儒者之身，力勸蒙古君主以仁治國，設立州郡、推行賦稅、保護農桑、興辦學校。蒙古將領慣於屠城，耶律楚材力爭保全汴梁一百四十七萬人性命。他更引進漢法，助蒙古建立行政制度，使中原文明得以延續。</w:t>
        <w:br/>
        <w:t>（白話：耶律楚材是契丹人，遼國貴族的後代，卻在蒙古滅了金國之後，為成吉思汗和窩闊台汗效力。那時候蒙古軍隊橫掃歐亞，所到之處屠城掠地，百姓死傷無數。耶律楚材以儒家知識分子的身分，勸蒙古君主實行仁政，設立行政區、推行稅收、保護農業、興辦學校。蒙古將領習慣屠城時，耶律楚材竭力爭取，保全了汴梁一百四十七萬人的性命。他還引進漢族的一套管理制度，幫助蒙古建立了行政體制，使中華文明得以保存延續。）</w:t>
        <w:br/>
        <w:t>有人問他為何為異族效力，耶律楚材答：「我所護者非一朝一姓，乃天下蒼生與華夏文明。若皆潔身自好，則誰來救民於水火？」此語與孔子論管仲之意，千古同契——大仁不拘小節，大義不計毀譽。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法國微生物學家巴斯德（Louis Pasteur）在十九世紀中葉提出細菌學說時，遭到了整個醫學界的強烈反對。當時的醫生們嘲笑他：「看不見的細菌？你在說童話嗎？」巴斯德沒有退縮，他通過嚴謹的實驗證明：煮沸可以殺死微生物，從而發明了「巴氏殺菌法」，拯救了無數生命。他又研發出狂犬病疫苗，改寫了人類醫學史。有人問他為何不顧名譽受損也要堅持，巴斯德說：「我不管別人怎麼看我，我只在乎那些會因為我的發現而活下來的孩子。」這種「民到于今受其賜」的貢獻，正是管仲精神在科學領域中的再現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公叔文子，衛國大夫，名拔，諡號「文」。僎，音zhuàn，公叔文子的家臣。同升諸公，指公叔文子推薦僎，使僎與自己同朝為官、同列公位。在古代，家臣地位遠低於大夫，公叔文子能打破階級之見，推薦自己的屬下與自己平起平坐，實屬罕見。孔子因此讚嘆：「可以為文矣。」——這就是「文」這個諡號的真正由來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公叔文子之臣大夫僎，與文子同升諸公。子聞之曰：「可以為文矣。」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雖短，卻揭示了修行者最難突破的一關——「我慢」。公叔文子身為大夫，其家臣僎本是下級，他卻不計較地位高低，力薦僎與己同列。能舉賢固然可貴，更可貴的是讓賢者居於己上而不嫉妒。先天之中，本無高下貴賤之分；後天之人，卻時時被分別心所困。公叔文子的行為，正是打破階級我執的具體展現。孔子贊其「文」——「文」者，文明、禮樂之謂。真正的文明，不是表面的禮儀，而是內心沒有分別、沒有人我對立的那種氣度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公叔文子的家臣大夫僎，與公叔文子一同升到公朝擔任大臣。孔子聽說後，說：「公叔文子真可以稱為『文』了。」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職場中，最難做到的就是真心推薦比自已優秀的人。經理怕被屬下取代，主管怕新人搶了風頭，久而久之，組織裡充滿了「能人不能出頭」的壓抑氛圍。公叔文子給我們上了一課：真正的領導力，不是壓制人才，而是成就人才。當一個領導者敢於推薦比自己優秀的人——甚至讓對方與自己平起平坐時，他不但沒有失去什麼，反而獲得了更大的格局。修行者當以此為鏡：我們能否真心隨喜他人的成就？能否為比自己優秀的人讓路？能，才是真正的「文明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春秋時期，祁奚告老還鄉。晉侯問他誰可接任中軍尉之職，祁奚舉薦了解狐——那是他的仇人。晉侯大驚：「解狐不是你的仇人嗎？」祁奚曰：「君問誰可繼任，非問誰是我的仇人。」後來晉侯又問誰可任國尉，祁奚舉薦了自己的兒子祁午。時人讚曰：「祁奚外舉不避仇，內舉不避子，可謂至公無私。」</w:t>
        <w:br/>
        <w:t>（白話：春秋時代，祁奚退休時，晉悼公問他誰可以接任中軍尉的職位。祁奚推薦了解狐——那是他的仇人。晉悼公很吃驚：「解狐不是你的仇人嗎？」祁奚說：「您問誰適合接任，不是問誰是我的仇人。」後來晉悼公又問誰可以擔任國尉，祁奚推薦了自己的兒子祁午。當時的人讚嘆說：「祁奚對外推薦不避仇人，對內推薦不避兒子，真是大公無私到了極點啊！」）</w:t>
        <w:br/>
        <w:t>祁奚的公心，與公叔文子舉薦家臣僎的精神完全一致——不以私害公，不以人廢言。修行者若能破除親疏、恩怨的分別，以天下為公，即是「文」的境界。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現代管理學之父彼得·杜拉克（Peter Drucker）曾說：「偉大的領導者不問『這個人跟我合得來嗎？』而是問『這個人能做出什麼貢獻？』」杜拉克本人更是身體力行：他在教學與寫作中，無數次推薦比他年輕的學者擔任重要職位，甚至在自己創辦的管理學院中，力邀比自己更懂實務的企業家來授課。有人問他為何如此，杜拉克說：「我的任務不是讓自己看起來很偉大，而是讓真理被看見。」公叔文子讓家臣與己同列，杜拉克讓後輩超越自己——真正的大師，從不害怕被超越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記孔子評論衛靈公。衛靈公，春秋衛國國君，史載其驕奢淫逸、昏庸無道。康子，季康子，魯國大夫，問孔子：「衛靈公既然如此無道，為什麼衛國還沒有滅亡？」孔子列舉衛國三位賢臣：仲叔圉（即孔文子，衛國大夫，善於外交）、祝鮀（音tuó，善於宗廟祭祀禮儀）、王孫賈（善於軍事）。三賢各司其職，使國政不墜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子言衛靈公之無道也，康子曰：「夫如是，奚而不喪？」孔子曰：「仲叔圉治賓客，祝鮀治宗廟，王孫賈治軍旅。夫如是，奚其喪？」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揭示了一個深刻的治理智慧：一個系統的穩定，不完全取決於最高領導者的賢愚，而取決於關鍵崗位是否由賢人把持。衛靈公雖無道，但他「善用人」——或者說他「肯放手讓賢能之人做事」——這就是衛國不亡的原因。先天之道，貴在「各正性命」——每個人都在自己最合適的位置上發揮作用。治賓客者專其交際，治宗廟者專其禮儀，治軍旅者專其國防——各守其位、各盡其能，則整體自然運行無礙。修行者當體會：一個團體、一個家庭乃至一個人的身心，都是如此——不好的部分（如衛靈公的無道）並不可怕，可怕的是好的部分（賢臣）不發揮作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孔子談到衛靈公昏庸無道，季康子說：「既然如此，衛國為什麼還沒有滅亡？」孔子說：「衛國有仲叔圉主管外交賓客，祝鮀主管宗廟祭祀，王孫賈主管軍隊國防。像這樣（各司其職），衛國又怎麼會滅亡呢？」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組織管理中，常有一個誤解：認為一切問題都是「領導者」的問題。領導者不好，一切就完蛋。但孔子告訴我們：一個組織的生命力，在於制度與分工——即使最高領導者不理想，只要關鍵崗位有專業的人在做專業的事，組織仍能正常運轉。這對個人的啟發是：不要因為「老闆不好」就放棄自己的工作。你在自己的崗位上做好該做的事，本身就是對整體最大的貢獻。修行者當學習這種「各安其位」的智慧——不因為環境不完美就放棄修行，即使身處混亂中，依然守好自己的本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唐德宗時期，藩鎮割據，朝政混亂。德宗本人猜忌多疑，屢次變更政策，朝中大臣動輒得咎。然而李泌出任宰相後，以超然的智慧周旋於德宗的猜忌與藩鎮的野心之間。李泌善於外交，修好回紇與吐蕃，穩定邊疆；精於財政，改革漕運與鹽政，充實國庫；更以道家之術引導德宗，使其雖無道而未至於暴虐。史載李泌「歷事四君，皆以智全」，使唐室在風雨飄搖中又延續了百年。</w:t>
        <w:br/>
        <w:t>（白話：唐德宗時期，地方軍閥各自為政，朝廷內部也很混亂。德宗皇帝生性多疑，政策搖擺不定，大臣們很容易就得罪下台。然而李泌擔任宰相之後，用超乎常人的智慧在皇帝的猜忌和軍閥的野心之間周旋。他擅長外交，與回紇、吐蕃改善了關係，穩定了邊疆；精通財政，改革了運輸和鹽政制度，充實了國庫；還用道家思想引導德宗，使他雖然沒有明君的德行，但至少沒有淪為暴君。）</w:t>
        <w:br/>
        <w:t>李泌之於唐德宗，正如仲叔圉、祝鮀、王孫賈之於衛靈公——君王無道而賢臣在朝，國可不亡。修行者當知：即使身處不利環境，自己的力量仍然可以成為穩定團隊的重要支柱。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豐田汽車公司在二十世紀初創立時，創辦人豐田佐吉專注於織機發明，對汽車經營並不熟悉。真正讓豐田成為世界級企業的，是豐田喜一郎、大野耐一等人建立的「豐田生產方式」（TPS）。儘管創辦人並非完美的管理者，但他在關鍵崗位上放手讓專業人才發揮，最終創造了全球最有效率的製造體系。這正是「仲叔圉治賓客，祝鮀治宗廟，王孫賈治軍旅」的現代版本——領導者不需要樣樣精通，只要懂得讓賢者在位，系統自然穩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**遠慮**：長遠的考慮</w:t>
        <w:br/>
        <w:t>- **近憂**：眼前的憂患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子曰：「人無遠慮，必有近憂。」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此章論遠慮與近憂之辯證關係。若無長遠規劃，眼前必生困擾；眼前安樂往往以未來隱患為代價。君子居安思危，未雨綢繆，方能免於憂患。此亦道家「福兮禍所伏」之義。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孔子說：「一個人如果沒有長遠的考慮，眼前一定會有憂患。」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生物學家瑞秋·卡森出版《寂靜的春天》，揭露農藥危害，遭受化學工業猛烈抨擊。她說：「反對者稱我歇斯底里，但我只是陳述事實。」有時候，維護真理需要付出代價——但沉默的代價往往更大。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本章記子路問如何事奉君主。孔子答：「勿欺也，而犯之。」「欺」指欺騙隱瞞，「犯」指犯顏直諫。全句義為：對君主，不要欺騙他，但可以（為了正義）冒犯他。朱子註云：「犯，謂犯顏諫爭。」子路好勇，孔子教之以「勿欺」為先——勇要建立在誠實的基礎上；又以「犯之」為用——真誠的忠誠不是順從，而是敢於說真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子路問事君。子曰：「勿欺也，而犯之。」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講臣子之道，實則是修行者面對一切權威時的根本態度。「勿欺」是先決條件——不論對上級、對師長、對父母，首先要做到不欺騙。欺騙是對信任的破壞，一欺則百事皆虛。然而，不欺還不夠；僅僅不欺是消極的，還要有積極的「犯之」——為了真理與正義，敢於冒犯權威。先天之勇，不是血氣之勇，而是見義勇為、當仁不讓的義理之勇。修行者若只會順從，便失去了獨立人格；若只會反抗，又容易流於傲慢。孔子將「勿欺」與「犯之」並舉，正是中道的體現——既不失去真誠，也不失去勇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子路問如何事奉君主。孔子說：「不要欺騙他，但可以（為了正義）冒犯他（直言諫諍）。」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職場或社群中，「向上管理」往往被理解為迎合與話術。但孔子提出了不一樣的標準：不欺騙，有話直說，即使這會讓上級不高興。這種態度看起來「不聰明」，卻是最長遠的智慧。一個組織如果人人都不敢說真話，只會阿諛奉承，遲早會出大事。修行者面對上級時，不妨問問自己：我是在說真話，還是在說好聽話？我有沒有因為怕得罪人而隱瞞了重要的實情？「勿欺也」是底線，「而犯之」是勇氣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韓愈，唐代文豪，官至刑部侍郎。唐憲宗篤信佛法，欲迎佛骨入宮供奉，舉朝上下無不贊同。韓愈獨上《諫迎佛骨表》，直言：「佛者，夷狄之一法耳。自後漢時流入中國，上古未嘗有也。……事佛求福，乃更得禍。……乞以此骨付之有司，投諸水火，永絕根本。」憲宗大怒，欲處死韓愈，經群臣力救，貶為潮州刺史。韓愈被貶途中，寫下「一封朝奏九重天，夕貶潮州路八千」之名句，卻不改其志。</w:t>
        <w:br/>
        <w:t>（白話：韓愈擔任刑部侍郎時，唐憲宗極度崇信佛教，想把一塊據說是佛的指骨迎進皇宮供奉，滿朝官員都紛紛附和。只有韓愈獨自上書反對，說：「佛教是外國傳來的宗教，上古中國並沒有。信佛求福反而會招禍。請皇上把這塊骨頭交給有關部門，扔到水火中毀掉，斷絕禍根。」憲宗大怒，要處死韓愈，經大臣們求情，改貶為潮州刺史。）</w:t>
        <w:br/>
        <w:t>韓愈明知觸怒皇帝會有殺身之禍，卻「勿欺也而犯之」——不因怕死而說假話，堅守了讀書人的風骨。修行者的「犯之」，不是為了逞強，而是為了守護心中那一點良知。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中國古代諫臣魏徵，在唐太宗面前從不隱瞞自己的意見。有一次太宗想徵兵不滿十八歲的男子，魏徵堅決反對，太宗問他：「你這不是讓我在天下人面前難堪嗎？」魏徵說：「陛下若怕難堪，為何要做讓天下人難堪的事？」太宗雖不快，卻不得不承認魏徵說得對。魏徵去世後，太宗說：「以銅為鏡，可以正衣冠；以史為鏡，可以知興替；以人為鏡，可以明得失。魏徵歿，朕亡一鏡矣。」這就是「勿欺也，而犯之」的最佳示範——不是為了逞強，而是為了守護心中那一點良知。他一生以「不說謊、不畏權」著稱，正是「勿欺也而犯之」的最佳現代闡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極短，卻義理深遠。「上達」指向上的通達，即不斷提升自身的道德境界與精神層次；「下達」指向下的通達，即沉溺於世俗的利益計較與物質追求。君子日進於高明，小人日淪於卑陋。朱子註云：「君子循天理，故日進乎高明；小人殉人欲，故日究乎污下。」兩字之差，境界懸殊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子曰：「君子上達，小人下達。」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「達」者，通達之謂，不是靜態的位置，而是動態的趨向。君子小人之別，不在當下的狀態，而在生命前進的方向——是向上提升，還是向下沉淪。先天道體，本無上下之別；落入後天，則有迷悟之殊。上達者日損其私慾，回復本然之性；下達者日增其貪執，愈陷愈深。修行的本質，就是一個「上達」的過程——不是追求更高的地位，而是讓心靈不斷提升，趨向道的源頭。這句話不是對小人的批判，而是對每一個修行者的提醒：你此刻的心，是在向上走，還是在向下走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孔子說：「君子通達於仁義道德，日益向上提升；小人通達於私慾利益，日益向下淪落。」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提供了無限的向下通道——短影音、遊戲、網路購物、八卦新聞，每一樣都在將我們的注意力往下拉，使我們越來越難以專注於真正重要的事。孔子的「上達」與「下達」，在今天有了全新的意義：你的時間花在哪裡，你的生命就在哪裡。每天問自己一個問題：我今天做的這些事，是在幫助我提升，還是讓我下沉？這個問題本身，就是「上達」的開始。修行者不必急於做大事，只要每天朝著「上達」的方向挪動一點點，日積月累，便是天壤之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范蠡，春秋時期越國名臣。越王勾踐被吳王夫差打敗後，范蠡與文種一同輔佐勾踐，臥薪嘗膽，終滅吳國。成功之後，范蠡不留戀權位，悄然離去，泛舟江湖，改名易姓，經商致富，三散家財，世稱「陶朱公」。而文種貪戀富貴，不肯離去，最終被勾踐賜劍自殺。臨死前文種才想起范蠡的告誡：「飛鳥盡，良弓藏；狡兔死，走狗烹。」</w:t>
        <w:br/>
        <w:t>（白話：范蠡幫助越王勾踐復國成功後，不留戀官位，悄悄離開，改名換姓去做生意，三次賺了大錢又三次把錢散盡，後世稱他為陶朱公。但他的同事文種捨不得權位，不肯離開，最後被勾踐賜劍自殺。）</w:t>
        <w:br/>
        <w:t>范蠡「上達」——功成身退，不為物累，精神境界不斷提升；文種「下達」——沈溺權位，終遭殺身之禍。一念之差，向上向下，命運迥異。修行者當知：真正的成功，不是得到什麼，而是放下什麼。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日本作家司馬遼太郎（Shiba Ryotaro）一生不追求暢銷作家的名利，不參加文學獎評選，婉拒各類媒體採訪，專注於歷史研究與寫作。他深入調查史料，走訪古戰場，以冷靜而慈悲的筆觸書寫日本歷史。晚年他將稿費收入大量捐贈給歷史研究機構。有人問他為何如此低調，他說：「寫作是我的天命，不是我的職業。名聲是寫作之路上多餘的行李，丟掉它，走得更輕鬆。」范蠡去官經商，散盡家財；司馬遼太郎隱於文字，淡泊名利——這就是「上達」的人生態度：不斷向上，輕裝前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為儒學工夫論的核心理念之一。「為己」之學，是為了提升自己的人格修養而學；「為人」之學，是為了取悅他人、獲得外在認可而學。朱熹註云：「為己，欲得之於己也；為人，欲見知於人也。」孔子感嘆古之學者目標純正，今之學者動機已偏。從修行角度看，這是指出了最根本的學習動機問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子曰：「古之學者為己，今之學者為人。」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直指學習的出發點。「為己」不是自私，而是以自我生命的覺醒與完善為目的——學是為了自己真正明白、真正做到、真正轉化。「為人」則是把學習當作一種表演或工具——學了是為了讓別人看、為了取得文憑、為了獲得讚美。先天之學，心不外馳，但求內在充實；後天之學，心隨境轉，所做所學皆是為了博取外在掌聲。孔子感嘆的「古之學者為己」，實際上就是儒家「反身而誠」的功夫——學習不是為了炫耀，而是為了讓自己成為一個更真實、更完整的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孔子說：「古代的學者，學習是為了充實提升自己；現在的學者，學習是為了做給別人看、博取他人的讚賞。」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是對現代教育最辛辣的批判。當代學生從小就被教導：學習是為了考試、為了升學、為了找到好工作。長大後，讀書是為了發論文、為了考證照、為了在社交場合有話題。學習成為一種交換工具，而不是生命成長的途徑。孔子提醒我們回到學習的本源：你學佛是為了開悟，還是為了讓人覺得你很有修行？你讀經典是為了明白道理，還是為了在課堂上回答問題？真正的學問，不問有沒有人看見，只看自己有沒有真正改變。修行者可以問自己一個誠實的問題：如果全世界沒有人知道我學過這些，我還會學嗎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顧炎武，明末清初大學者。明亡後，他拒絕出仕清朝，終生以布衣之身遊歷天下。他將所學化為實用之學，著《日知錄》，提出「天下興亡，匹夫有責」。他自述其學：「凡文之不關於六經之指、當世之務者，一切不為。」他讀書不是為了科舉功名，而是為了「明道救世」。每至一地，必考察地理形勢、民俗風物，筆錄於書，數十年不輟。他曾說：「昔之學者，整齊書冊，資口舌之辯；今之學者，但求記誦，以應世資。二者皆非真學。真學者，在躬行實踐耳。」</w:t>
        <w:br/>
        <w:t>（白話：顧炎武是明末清初的大學者。明朝滅亡後，他拒絕為清朝做官，一生以普通人的身分遊歷全國。他把所學的知識轉化為實用的學問，寫了《日知錄》，提出「天下興亡，匹夫有責」的名言。他說自己寫文章，不和儒家經典有關、不和現實社會有關的，一概不寫。每到一個地方，他必定考察地理、風俗，記錄下來，堅持了幾十年。）</w:t>
        <w:br/>
        <w:t>顧炎武正是「古之學者為己」的典範——他的學習不為功名利祿，純粹是為了充實自己、為天下蒼生盡一份心力。沒有觀眾，他仍然學得認真；沒有掌聲，他仍然寫得投入。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中國地質學家李四光，畢生致力於地質學研究。他創立地質力學理論，為中國找到石油做出了決定性貢獻。然而他的一生極為簡樸，不追求論文數量，不熱衷學術圈子，只專注於實地考察。即使在文革期間被批鬥，他仍然在牛棚中堅持研究。有人問他為什麼，他說：「我學地質不是為了當教授，是為了知道這片土地下藏著什麼。國家需要石油，我就找石油。」這種「為己」之學的精神——學是為了自己心中那個目標，而不是為了任何外在的承認——正是顧炎武精神的現代延續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**義以為質**：以義為根本本質。</w:t>
        <w:br/>
        <w:t>- **孫以出之**：以謙遜的態度表達出來。孫，同「遜」。</w:t>
        <w:br/>
        <w:t>- **信以成之**：以誠信來完成事業。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子曰：「君子義以為質，禮以行之，孫以出之，信以成之。君子哉！」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此章論君子修身四要：義為質幹，禮為運用，遜為表達，信為成就，四者一貫而不離。程子言：「仁義禮智，信之根本」，君子以此四德修身，自能成就非凡。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孔子說：「君子以義為根本本質，以禮來行事，以謙遜的態度表達，以誠信來完成事業。這就是君子啊！」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2016年里約殘奧會，伊朗射擊選手阿拉·哈希米在決賽中脫靶，最後一發竟打出10.9環奪金。真正的高手不是永不失誤，而是失誤後仍能專注當下。日常中遭遇挫敗，我們需要的正是這種「最後一發」的從容。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**病**：擔憂、忧虑。</w:t>
        <w:br/>
        <w:t>- **無能**：沒有才能德行。</w:t>
        <w:br/>
        <w:t>- **不己知**：不了解自己。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子曰：「君子病無能焉，不病人之不己知也。」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此章教人反求諸己。君子擔憂的是自己無德無才，不擔憂別人不了解自己。孔子多次言「不患人之不己知」，此乃孔門心法，要人務內不務外。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孔子說：「君子擔憂的是自己沒有才能德行，不擔憂別人不了解自己。」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每次公開演說，總會先說：「我是個普通的佛教僧侶。」他將千萬美元演講費用捐給慈善機構。真正的慈悲不是居高臨下的施捨，而是「我與你相同」的平等心——看見苦難時，先問「我能如何理解」，而非「我能如何幫助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為孔子名言，流傳極廣。位，職位、本分；政，政事、職責。全句義為：不在那個職位上，就不要去謀劃那個職位的事務。看似消極，實則隱含深刻的智慧——每個人守住自己的本分，不越俎代庖，社會才能有序運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子曰：「不在其位，不謀其政。」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極容易被誤解為明哲保身或事不關己。其實，孔子這句話的精義在於：「位」即是「分」，每個人都有自己的本分與使命。超越本分去干涉他人之事，不是慈悲，而是混亂。先天之序，各正性命——每一種存在都有它恰當的位置與功能。手不必去管腳的走路，眼睛不必去管耳朵的聽覺——各守其位，整體才能圓滿運行。修行者應深體此意：安於當下的角色，盡好自己的本分，不要被「多管閒事」的人我執所困。然而這也不等於冷漠——當別人確實需要幫助時，「位」的範圍也會自然擴展。關鍵在於：是否出於真正的需要，而非出於控制慾或表現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孔子說：「不在那個職位上，就不要去謀劃那個職位的事務。」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最常見的問題之一，就是「越界」。父母過度干涉子女的選擇、同事插手他人的業務、網友對陌生人的事評頭論足。社交媒體尤其放大了這種「不在其位而謀其政」的現象——人人都覺得有權對任何事情發表意見。孔子提醒我們：專注於自己的本分，尊重他人的邊界，這不是冷漠，而是智慧。每個人的時間精力有限，與其到處操心，不如把自己的領域做好。當然，這不是反對關心社會或幫助他人——但關心之前先問：這件事是否真的與我有關？我的介入是否真的有益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西漢宰相丙吉出巡，遇到一群人在街頭鬥毆，死傷遍地，丙吉過而不問。隨行屬官不解，以為宰相失職。繼續前行，丙吉見到一頭牛在路邊氣喘吁吁，卻立刻停車，命人詢問牛走了多遠、為何喘氣。屬官更是不解，忍不住問：「宰相，您不問人命，卻問牛喘，豈非輕重倒置？」丙吉回答：「百姓鬥毆，有京兆尹專責處理，這是他的職分，不是宰相該管的。但現在是春天，牛不該如此喘氣，恐怕是時令失序，影響農業收成。宰相的職責是調和陰陽、順應四時，這才是我的分內之事。」</w:t>
        <w:br/>
        <w:t>（白話：西漢宰相丙吉出巡時，看到路邊有人打架鬥毆，死傷遍地，他看都不看就走了。隨從覺得很奇怪。後來看到一頭牛在路邊喘氣，丙吉卻立刻停車，細細詢問。隨從更不懂了，問他為什麼不問人死傷反而問牛。丙吉說：「百姓打架的事，有京兆尹專門負責，那不是我的職責。但現在是春天，牛不該那麼喘，可能是節氣失調，會影響農業收成。宰相的責任是調和天地陰陽，這才是我的本分。」）</w:t>
        <w:br/>
        <w:t>丙吉的故事，是「不在其位，不謀其政」最精妙的詮釋——他知道自己的位在哪裡，所以能做對的事，而不是做所有的事。修行者若能如此認清自己的角色，就不會在不相干的事上浪費心力。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德國鐵血宰相俾斯麥（Otto von Bismarck）以務實的政治手腕著稱。他統一德國後，建立了完善的社會保障制度——養老金、醫療保險、工傷保險。他明確界定政府的職能和社會的邊界，對內不干涉經濟自由但保障底層民生，對外不追求過度擴張但維護國家利益。有人批評他過於保守，他說：「政治家能做的是聆聽上帝的腳步聲穿過歷史，然後抓住祂的衣角。」俾斯麥深知自己的「位」在哪裡——他專注於自己能做的事，不在不屬於自己權責的領域越俎代庖。這種精準的自我認知，正是政治家的最高修養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**求諸己**：向自己要求、從自身求。</w:t>
        <w:br/>
        <w:t>- **求諸人**：向別人要求、從外部求。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子曰：「君子求諸己，小人求諸人。」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此章分辨君子小人之分。君子凡事反求諸己，小人則專責人而不責己。曾子「吾日三省吾身」即此義，內省不疚，方能無怨。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孔子說：「君子要求自己，小人要求別人。」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德國神學家朋霍費爾放棄安全的美國機會，選擇回國抵抗納粹。他說：「行動的代價是行動本身。」面對體制的不義，明哲保身是最容易的選擇，但有些時刻，沉默本身就是一種共謀。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**矜**：庄重自持。</w:t>
        <w:br/>
        <w:t>- **爭**：爭強鬥勝。</w:t>
        <w:br/>
        <w:t>- **群**：與人合群。</w:t>
        <w:br/>
        <w:t>- **黨**：結黨營私。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子曰：「君子矜而不爭，群而不黨。」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此章論君子之操守。矜持而不爭強，合群而不結黨營私。朱子言：「君子周而不比，小人比而不周」，正此之謂。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孔子說：「君子庄重自持而不與人爭強，與人合群而不結黨營私。」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醫療人類學家保羅·法默爾在海地偏鄉建立廉價醫療體系，證明「不可能」只是借口。他說：「健康是基本人權，不是市場商品。」他將醫療帶到最偏遠的地方，讓我們看見：缺乏資源從不是無法改變的理由。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十四之29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**以言舉人**：因言語華美而舉用人才。</w:t>
        <w:br/>
        <w:t>- **以人廢言**：因人有過失而否定其言論。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子曰：「君子不以言舉人，不以人廢言。」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此章論知人之道。賢才選拔當聽其言觀其行，不可僅憑言辭；若因其人有過而廢其善言，亦非公允。孔子此言兼顧賢才與言論之客觀評價。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孔子說：「君子不因一個人言語動聽就舉用他，也不因這個人有過失就否定他的正確言論。」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心理學家弗蘭克爾在納粹集中營失去所有親人，他發現：「人在任何環境中都能選擇自己的態度。」他寫下《活出意義》，幫助無數人走出憂鬱。生命的意義不是找到的，而是選擇的——選擇讓苦難有意義，是人類最後的自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孔子自述君子三達德。仁者不憂——真正有仁德的人，內心坦蕩，無所憂懼；知者不惑——真正有智慧的人，洞明事理，無所迷惑；勇者不懼——真正有勇氣的人，見義勇為，無所畏懼。孔子說「我無能焉」，非真不能，而是以自謙激勵弟子。朱子註：「聖人自責，所以勉人也。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子曰：「君子道者三，我無能焉：仁者不憂，知者不惑，勇者不懼。」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君子修養的三大綱領。憂、惑、懼，是人心三種最深層的煩惱。憂由私慾起——患得患失，故生憂；惑由無明起——不明事理，故生惑；懼由氣餒起——缺乏膽識，故生懼。仁者廓然大公，物來順應，何憂之有？知者明心見性，照見萬法，何惑之有？勇者直下承當，義無反顧，何懼之有？三德實為一體——仁是體，知是用，勇是行。無仁則知為奸巧，無知則勇為血氣，無勇則仁為空談。孔子言「我無能焉」，正是聖人無我之境的展現——越是圓滿，越覺不足；越是高明，越顯謙虛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孔子說：「君子所行之道有三項，我（自認為）都沒有做到：有仁德的人不憂愁，有智慧的人不迷惑，有勇氣的人不恐懼。」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憂、惑、懼，是現代人最普遍的精神困擾。焦慮症、選擇困難、恐懼失敗——幾乎人人都有。孔子提出的三達德，不是抽象的道德口號，而是具體的修行藥方：憂來自自私——若能放下對自我的過度執著，憂自然減少；惑來自思考不足——若能深入學習、反覆體證，迷惑自然消除；懼來自準備不夠——若能平日涵養正氣，臨事自然不懼。最重要的是，三德互相支撐：多一份仁，就少一份憂；多一份知，就少一份惑；多一份勇，就少一份懼。修行者可以將這三句話當作每日檢視的鏡子：今天，我憂從何來？惑從何生？懼從何起？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晏嬰，春秋齊國名相，身短而智高，歷事三君，名顯諸侯。一次出使楚國，楚人譏其矮小，開小門迎之。晏嬰不受辱，從容曰：「使狗國者，從狗門入。今臣使楚，不當從此門入。」楚人只得開大門迎入。楚王又設宴時綁一齊國囚犯經過，譏齊人善盜。晏嬰不慌不忙，曰：「橘生淮南則為橘，生於淮北則為枳。齊人在齊不盜，入楚則盜，是楚之水土使民善盜耳。」楚王嘆服。</w:t>
        <w:br/>
        <w:t>（白話：晏嬰身材矮小，出使楚國時，楚國人故意開小門讓他進城，想羞辱他。晏嬰說：「出使狗國才從狗門進。我現在出使的是楚國，不該從狗門進。」楚國人只好開大門。後來楚王又故意安排一個齊國囚犯經過，諷刺齊國人愛偷東西。晏嬰不慌不忙地說：「橘子生在淮南是橘子，生在淮北就變成枳子了。齊國人在齊國不偷，到了楚國就偷，大概是楚國的水土讓人愛偷吧。」楚王聽了，反而佩服他的機智。）</w:t>
        <w:br/>
        <w:t>晏嬰一生，不因身矮自卑（仁者不憂），不為權勢所惑（知者不惑），不畏強國之辱（勇者不懼），正是三達德的完美體現。他活出了「仁者不憂，知者不惑，勇者不懼」的生命態度。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瑞士心理學家榮格（Carl Jung）已在前批次出現，故不用。改用美國醫生與作家奧利佛·薩克斯（Oliver Sacks）。薩克斯一生面對無數疑難雜症，卻從不因醫學的局限而迷惑或退縮。他開創了「神經學個案文學」，以極大的同理心（仁）記錄腦部疾病患者的故事。他晚年被診斷出癌症，得知自己只剩幾個月壽命時，平靜地說：「我現在必須面對生命最深刻的事實。我沒有恐懼，只有好奇。」（勇者不懼）他在《感恩的歲月》中寫道：「我不能假裝不害怕，但我對生命的感恩遠遠超過了恐懼。」（知者不惑）薩克斯用一生證明了：仁者的胸懷、知者的清明、勇者的坦然，是可以同時存在於一個人身上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**眾惡之**：大家都厭惡這個人。</w:t>
        <w:br/>
        <w:t>- **必察焉**：必須詳細考察。</w:t>
        <w:br/>
        <w:t>- **眾好之**：大家都喜歡這個人。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子曰：「眾惡之，必察焉；眾好之，必察焉。」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此章教人勿盲從眾議。眾人皆惡未必是惡，眾人皆好未必是好，必有真知灼見。孔子以此警惕從眾之弊，須有自主判斷。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孔子說：「大家都厭惡這個人，必須詳細考察；大家都喜歡這個人，也必須詳細考察。」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巴黎禪修中心教導西方學生時，總是從「呼吸」開始——吸氣，知道自己在吸氣；呼氣，知道自己在呼氣。這句看似簡單的話，卻是無數禪修者的起點。現代人追逐「更多」，卻忘了「此刻」才是生命唯一的資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**有馬者**：有馬的人。</w:t>
        <w:br/>
        <w:t>- **借人乘之**：借給別人駕乘。</w:t>
        <w:br/>
        <w:t>- **亡**：無，消失。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子曰：「有馬者，借人乘之。今亡矣夫！」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此章歷來解說分歧。傳統解讀：有人有馬，借與他人駕乘，馬遂亡失。似諷賢才被小人竊用而失之，或言己無知人之明。孔子之歎，意在人才難知難用。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孔子說：「有馬的人，借給別人去駕乘。現在馬已經失去了！」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1930年，甘地帶領數十人步行241英里到海邊取鹽，挑戰英國殖民統治。這場「食鹽长征」沒有任何暴力，卻撼動了殖民秩序。甘地證明：非暴力不是懦弱，而是最有力量的武器。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**學如不及**：求學像追趕不及。</w:t>
        <w:br/>
        <w:t>- **猶恐失之**：仍然害怕會喪失所學。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子曰：「學如不及，猶恐失之。」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此章言求學當有急迫感與危機意識。學問無涯，光陰有限，當以不及之心勤學，又恐稍有懈怠即致遺忘。朱子言：「為學不可緩，急者學者所當先也。」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孔子說：「求學像追趕不上一樣，仍然害怕會喪失所學。」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父親齊亞丁·尤薩夫扎伊女兒中彈後，繼續在全球為教育發聲。他說：「我不是一個特別的父親，我只是保護女兒的天賦。」每個孩子都需要一個相信他的人——成為別人的「相信」，是教育者最神聖的使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**巍巍乎**：崇高偉大啊。</w:t>
        <w:br/>
        <w:t>- **舜禹之有天下**：舜和禹承受天命而得天下。</w:t>
        <w:br/>
        <w:t>- **不與焉**：不曾參與、與之無關。言其不以有天下為樂。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子曰：「巍巍乎！舜禹之有天下也，而不與焉。」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此章盛讚堯舜禹之崇高。聖人承受天命而有天下，卻不以為樂，淡然處之。程子言：「聖人惟堯舜禹為能如此，以天下為公而不以為私。」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孔子說：「崇高偉大啊！舜和禹承受天命而得天下，卻不曾以此為樂。」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力克·胡吉克生來沒有四肢，卻成為泳渡大海的運動員、激勵千萬人的演說家。他說：「最大的殘疾不是身體，而是放棄的心。」每個清晨醒來，選擇感謝而非抱怨，是生命最根本的修煉。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**堯之為君**：堯作為君主。</w:t>
        <w:br/>
        <w:t>- **則之**：以天為準則。</w:t>
        <w:br/>
        <w:t>- **蕩蕩乎**：浩大寬廣啊。</w:t>
        <w:br/>
        <w:t>- **無能名焉**：無法用言語來稱述。</w:t>
        <w:br/>
        <w:t>- **成功**：成就的功業。</w:t>
        <w:br/>
        <w:t>- **文章**：禮樂制度。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子曰：「大哉堯之為君也！巍巍乎！唯天為大，唯堯則之。蕩蕩乎！民無能名焉。巍巍乎其有成功也！煥乎其有文章！」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此章極讚堯之聖德。堯以天為法，功德浩蕩，百姓無法名狀，功業巍巍，禮樂煥然。孔子以「天」比堯，推崇備至，為歷代聖王之典範。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孔子說：「堯作為君主真是偉大啊！崇高偉大！只有天是最崇高的，只有堯能效法天。浩浩蕩蕩啊！百姓無法用言語來稱述。崇高啊他的成就功業！光明啊他的禮樂制度！」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霍金22歲確診漸凍人，醫生說他只剩兩年生命，他卻活了55年，寫出《時間簡史》。他說：「不論命運有多糟，你都能有所成就。」他的故事告訴我們：困住人的從來不是身體，而是放棄嘗試的心。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**亂臣**：治國之臣。亂，治也。</w:t>
        <w:br/>
        <w:t>- **唐虞之際**：唐堯虞舜之時。</w:t>
        <w:br/>
        <w:t>- **於斯為盛**：到此時最興盛。</w:t>
        <w:br/>
        <w:t>- **服事殷**：臣服事奉殷朝。</w:t>
        <w:br/>
        <w:t>- **至德**：最高的德行。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舜有臣五人，而天下治。武王曰：「予有亂臣十人。」孔子曰：「才難，不其然乎？唐虞之際，於斯為盛。有婦人焉，九人而已。三分天下有其二，以服事殷。周之德，其可謂至德也已矣。」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此章論才難。堯舜之際人才最盛，周文王得天下三分之二仍臣服殷朝，德行至極。孔子借此說明人才難得，當善於識別與珍惜。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舜有五位賢臣，天下大治。周武王說：「我有十位治國之臣。」孔子說：「人才難得，不正是這樣嗎？堯舜之際到此時最興盛。其中有一位是婦女，算九人而已。文王得了天下三分之二，仍然臣服事奉殷朝。周的德行，可以說是最高的德行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托爾斯泰82歲時離家出走，死於火車站。他一生探索：「生命的意義是什麼？」從《戰爭與和平》到《信仰之路》，他用文字追問靈魂的歸屬。真正困擾現代人的，從來不是「下一份工作要做什麼」，而是「我此生要成為什麼樣的人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此章記子路夜宿石門，晨門（守城門者）問其來處。子路答「自孔氏」，晨門即說：「是那位明知做不到卻還是要去做的人嗎？」「知其不可而為之」——這七個字，是時人對孔子最精準的評價，也是孔子精神最動人的寫照。晨門雖是隱士之流，卻一語道破了聖人與隱者的根本區別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子路宿於石門。晨門曰：「奚自？」子路曰：「自孔氏。」曰：「是知其不可而為之者與？」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「知其不可而為之」——常人看來，這是愚蠢；在修行者看來，這是最深沉的智慧與慈悲。隱者見天下無道，選擇獨善其身；聖人見天下無道，卻選擇知其不可而為之。不是聖人不知道「不可」，而是正因為「不可」，才更需要有人去做。先天之體，本無可與不可的分別；落入後天，則有順逆之境。聖人不因逆境而退轉，不因無望而停止——這不是固執，而是對眾生無盡的悲憫。晨門一句話，道盡了聖人的孤獨與偉大。修行者當問自己：當我們知道一件事做了也沒用的時候，我們還會去做嗎？為了什麼而做？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子路在石門這個地方住了一晚。第二天清晨看守城門的人問他：「你從哪裡來？」子路說：「從孔家來。」守門人說：「就是那位明明知道事情做不到、卻還是堅持要去做的人嗎？」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知其不可而為之」是這個時代最稀缺的精神。現代人太精明，凡事先算算「可不可行」。「做這個有什麼用？」「能賺錢嗎？」「能成功嗎？」——層層算計之後，大多數有意義的事都被歸類為「不可」而放棄了。孔子告訴我們：有些事情，不是因為它能成功才去做，而是因為它應該做。環保、扶貧、教育、和平——這些事業哪一件是容易的？哪一件是「可」的？但如果沒有人去做，世界只會更糟。修行者的勇氣，不在於相信自己必勝，而在於即使知道可能會輸，仍然選擇站在對的一方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司馬遷，西漢史學家。因替李陵辯護，觸怒漢武帝，被判死刑。按漢律，死刑可免，一則以錢贖罪，二則以宮刑代替。司馬遷家貧，無錢贖罪；若受宮刑，是奇恥大辱。但他想到父親遺命——完成《史記》——毅然選擇了宮刑。出獄後，他發憤著書，忍辱負重，在無人理解的孤獨中，用盡餘生寫完這部「究天人之際，通古今之變，成一家之言」的曠世巨著。</w:t>
        <w:br/>
        <w:t>（白話：司馬遷因為替李陵將軍說話，觸怒了漢武帝，被判死刑。按照當時的法律，死刑可以用錢贖，或者用宮刑代替。司馬遷家裡沒錢，如果接受宮刑，是最大的羞辱。但他想到父親臨終前囑咐他一定要完成《史記》，於是選擇了受宮刑活下去。出獄後，他發憤寫作，忍受著巨大的屈辱和孤獨，用盡後半生完成了這部偉大的史書。）</w:t>
        <w:br/>
        <w:t>司馬遷完全知道自己寫《史記》可能永遠不會被當世承認——他忍受的是奇恥大辱，換來的可能只是無人問津的書稿。但他「知其不可而為之」，因為他心中有一個比個人榮辱更重要的使命。這正是孔子的精神——不是結果決定意義，而是意義決定行動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非洲醫生阿爾伯特·施韋澤（Albert Schweitzer）已在前批出現（史懷哲），故不用。改用台灣佛教慈濟基金會創辦人證嚴法師。她最初只是一名平凡的比丘尼，因不忍見貧病無依之人，發起「慈善、醫療、教育、人文」四大志業。當年她號召三十位家庭主婦每日存五毛錢做慈善時，沒有人相信這件事能做起來。有人笑她：「五毛錢能幹什麼？」她說：「五毛錢買不到什麼，但三十個人的五毛錢加上三十顆心，就可以做很多。」五十多年後，慈濟已成為全球最大的華人慈善組織之一，援助足跡遍及一百多個國家。證嚴法師曾說：「不要問事情可不可能，要問自己該不該做。該做的事，再難也要做。」這正是「知其不可而為之」的現代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磬（qìng）：古代打擊樂器，以玉或石製成，形如曲尺。荷蕢（hè kuì）：背著草筐。荷，肩負；蕢，草編之筐。有心哉：有心於世道啊。硜硜（kēng）：擊磬之聲，引申為固執淺陋。深則厲，淺則揭：語出《詩經·邶風·匏有苦葉》，水深則連衣涉水，水淺則撩衣而過，比喻順應時勢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子擊磬於衛，有荷蕢而過孔氏之門者，曰：「有心哉，擊磬乎！」既而曰：「鄙哉，硜硜乎！莫己知也，斯已而已矣。深則厲，淺則揭。」子曰：「果哉！末之難矣。」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荷蕢者乃隱士一流，聞孔子擊磬之聲，知孔子有心濟世。然他批評孔子「硜硜乎」——固執不化，不知變通。他引用《詩經》之句，勸孔子像涉水一樣順應時勢：水深則連衣走過，水淺則撩起衣角，何必固守一法？孔子聞言，感嘆此人果敢決斷，但世事並非如此簡單。先天之道，不在固執亦不在隨波逐流，而在「時中」——該深則深、該淺則淺，且須明知不可為而為之。荷蕢者之淺深之喻，看似通達，實則忽略了行道者的使命感。修行人當知：變通是智慧，但不變的是對道的忠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衛國敲擊磬石，有一個背著草筐的人經過孔子的門前，說：「這個擊磬的人，是有心於世道的人啊！」過了一會兒又說：「真鄙陋啊，這硜硜的聲音！沒有人了解自己，那就算了罷。水深，就穿著衣服走過去；水淺，就撩起衣角走過去。」孔子說：「說得真果決！可是沒有什麼可責難他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常面臨「堅守與變通」的兩難：有人嘲笑你太固執、不懂轉彎；有人則批評你沒原則、隨波逐流。荷蕢者的「深厲淺揭」看似圓融，實則是一種避世哲學——遇到困難就繞道而行。然而真正有使命感的人，即使明知不被理解，仍然發出自己的聲音。修行者不必因為「沒人懂我」就放棄，也不必因為「有人批評」就改變方向。該堅持時堅持，該調整時調整，但心中那根主軸——對良知的忠誠——永遠不動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伯牙絕絃</w:t>
        <w:br/>
        <w:t>春秋時，伯牙善鼓琴，鍾子期善聽琴音。伯牙鼓琴，志在高山，子期曰：「善哉！峨峨兮若泰山！」志在流水，子期曰：「善哉！洋洋兮若江河！」伯牙所念，子期必得之。後子期死，伯牙謂世無知音，乃破琴絕絃，終身不復鼓琴。有人問：「君何不另覓知音？」伯牙曰：「吾之琴，非為人聽而鼓；吾之志，非為人知而行。子期在，吾鼓之欣然；子期亡，吾鼓之何益？」伯牙非固執，而是知其不可為而為之——正如孔子擊磬，雖無人知，其心不改。</w:t>
        <w:br/>
        <w:t>語譯：春秋時代，伯牙擅長彈琴，鍾子期擅長聽琴的意蘊。伯牙彈琴時，心中想著高山，子期就說：「太好了！巍峨雄偉像泰山一樣！」心中想著流水，子期就說：「太好了！寬廣浩蕩像江河一樣！」凡是伯牙心中所想的，子期都能聽出來。後來子期死了，伯牙覺得世上再也沒有知音，就摔破琴、扯斷弦，從此再也不彈琴了。有人問他：「你為什麼不再找別的知音呢？」伯牙說：「我的琴不是為了讓人聽才彈的；我的志向也不是為了讓人知道才做的。子期活著時，我彈琴彈得愉快；子期死了，我彈琴還有什麼意思呢？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傅聰，著名鋼琴家，傅雷之子。他自幼學習鋼琴，赴波蘭深造，在國際蕭邦鋼琴大賽中一舉成名。文革期間，他在國外被中國駐外使館批判，國內親友受牽連。有人勸他公開表態、順應時勢以求自保，傅聰拒絕說：「藝術就是我的生命，音樂就是我的語言。我不能為了政治而說違心的話。」他終生專注於鋼琴演奏，不參與政治表態，以音樂本身回應一切誤解與攻擊。晚年他仍堅持每日練琴八小時，說：「鋼琴不會背叛你，你付出多少，它就給你多少。」傅聰之於鋼琴，正如孔子之於磬——在自己的領域發出真實的聲音，不因無人理解而改變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十四之39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磬：古打擊樂器，以玉石或金屬製成，形如曲尺。荷蕢：肩扛草編筐簍。荷，負擔。蕢，草編盛器。硜硜：擊磬之聲，此處喻指固執之態。莫己知：沒有人了解自己。斯已而已矣：那就罷了罷了。深則厲：水深則連衣服涉水而過。淺則揭：水淺則撩起衣裳涉水而過。厲，連衣涉水。揭，揭衣涉水。此二句出自《詩經·邶風·匏有苦葉》，比喻君子當因時制宜。果哉：果決啊！末之難矣：末，無。意為「那就沒有什麼為難了」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子擊磬於衛，有荷蕢而過孔氏之門者，曰：「有心哉，擊磬乎！」既而曰：「鄙哉，硜硜乎！莫己知也，斯已而已矣。深則厲，淺則揭。」子曰：「果哉！末之難矣。」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聖人與隱者之間的心靈交會。孔子在衛國擊磬，荷蕢者一聽磬聲，便知孔子心中有無限感慨——「有心哉！」繼而又聽出孔子磬聲中那股「硜硜」堅執之態，不禁批評：「莫己知也，斯已而已矣。」他認為孔子太固執：既然沒有人了解你，那就放下吧，何必執著？「深則厲，淺則揭」——水勢不同，過河方式也應不同，比喻君子當順應時勢，不可強求。孔子聽後嘆道：「真果決啊！那就無所為難了。」語氣中既有對隱者灑脫境界的欣賞，亦有不能苟同之堅持。夫子知其不可而為之，非不明時勢，乃不忍天下蒼生淪於無道。這一章是儒道之別的精妙寫照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衛國敲擊磬石，有一個挑著草筐的人經過孔子門前，說：「有心事啊，這個擊磬的人！」接著又說：「鄙陋啊，這硜硜的聲音！沒有人了解自己，那就停止算了。水深就索性穿著衣服走過去，水淺就撩起衣裳走過去。」孔子聽了說：「真果決啊！那就沒有什麼為難他了（意即對他來說，天下事沒有什麼難的，因為他一切隨緣）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人生常面臨兩種態度：是知其不可而為之，還是順應時勢灑脫放下？荷蕢者的「深厲淺揭」看似通達，但若人人都因時勢不利而放棄努力，文明何以進步？孔子明白自己的堅持在旁人看來多麼固執可笑，但他仍選擇擊磬發聲。現代社會中，有許多為理想奮鬥的人——環保人士面對氣候變遷的絕望、改革者面對僵化制度的挫敗、教師面對邊緣學生的無力——他們都像擊磬的孔子，明知改變艱難，仍然堅持。聖人與隱者的差別不在智慧高下，而在於是否願意為他人受苦。真正的勇氣，是在被人嘲笑「硜硜」時，依然敲響心中的磬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*伯牙絕弦*</w:t>
        <w:br/>
        <w:br/>
        <w:t>伯牙善鼓琴，鍾子期善聽。伯牙鼓琴，志在高山，鍾子期曰：「善哉，峨峨兮若泰山！」志在流水，鍾子期曰：「善哉，洋洋兮若江河！」伯牙所念，鍾子期必得之。伯牙遊於泰山之陰，卒逢暴雨，止於巖下，心悲，乃援琴而鼓之。初為霖雨之操，更造崩山之音。曲每奏，鍾子期輒窮其趣。伯牙乃捨琴而嘆曰：「善哉，善哉，子之聽夫！志想象猶吾心也。吾於何逃聲哉？」後鍾子期死，伯牙破琴絕弦，終身不復鼓琴，以為世無足復為鼓琴者。</w:t>
        <w:br/>
        <w:br/>
        <w:t>伯牙之痛，非痛知音之死，實痛世間無人能聽其琴中之心。此與孔子擊磬而荷蕢者聽出「有心哉」遙相呼應——磬聲與琴聲，都是心靈之聲，有人聽得懂，便是知音；若無人懂，則「莫己知也，斯已而已矣」。然孔子與伯牙不同：伯牙絕弦，孔子擊磬如故；伯牙因無知音而放棄，孔子明知無知音仍敲打。這就是聖人與藝術家的差別。（此故事出自《呂氏春秋·本味》及《列子·湯問》。）</w:t>
        <w:br/>
        <w:br/>
        <w:t>白話解釋：伯牙擅長彈琴，鍾子期擅長聽琴。伯牙彈琴時心裡想著高山，鍾子期說：「太美了，巍峨如泰山！」想著流水，鍾子期說：「太美了，浩蕩如江河！」伯牙彈的每一個念頭，鍾子期都能聽出來。後來鍾子期死了，伯牙摔斷琴弦，終生不再彈琴，認為世界上再也沒有人值得他為之彈琴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傅聰（1934–2020）**——鋼琴家。傅聰之父傅雷以家書教育他，叮囑他「先做人，再做藝術家，再做鋼琴家」。傅聰二十歲赴波蘭學習，在蕭邦鋼琴大賽一鳴驚人，被譽為「中國蕭邦」。他一生以鋼琴傳達心聲，如同孔子擊磬——無論身處何地、處於何種政治環境，他始終在琴鍵上敲打自己的理想與堅持。晚年他在訪談中說：「音樂是靈魂的語言，我彈琴就像在跟世界對話，不管有沒有人聽得懂。」傅聰的琴聲，正如孔子的磬聲，傳遞著一位文化人的憂思與堅持，即使遭到誤解、遭遇苦難，依然敲打不息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十四之40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高宗：殷高宗武丁，商朝中興賢王。諒陰：天子居喪之所，又作「梁闇」，指天子居喪之廬。三年不言：居喪期間三年不談政事。君薨（hōng）：國君去世。百官總己：百官各自統攝己職。聽於冢宰：聽命於太宰（宰相）。冢宰，六卿之首，總理國政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子張曰：「《書》云：『高宗諒陰，三年不言。』何謂也？」子曰：「何必高宗，古之人皆然。君薨，百官總己以聽於冢宰三年。」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張讀《尚書》見高宗居喪三年不言，不解其義，以為是特殊之舉。孔子告訴他：這不是高宗個人的行為，而是古代的通禮。國君去世，新君服喪三年，將國政全權委託給冢宰，自己則專心盡孝。這背後有一個深刻的先天原理：孝是一切德行的根本，居喪之禮是孝道最直接的體現。新君若不專心守喪，而急於處理政事，則顯其心不在哀、不在孝。修行人當知：禮的本質不是形式，而是透過形式來安頓自己的心。三年不言，不是不做事，而是將全部心力用在哀思與追念上，以此涵養仁心。心正了，三年後出而治國，自然仁心發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說：「《尚書》上說：『殷高宗居喪，三年不說話。』這是什麼意思呢？」孔子說：「何必一定是高宗？古時候的人都是這樣的。國君去世，文武百官各自統攝自己的職事，都要聽從太宰的指揮，為期三年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講求效率，喪禮從簡，甚至有人連奔喪的時間都沒有。孔子告訴我們：守喪的意義不在於形式上的「三年」，而在於給自己一段完整的時間去面對失去、去涵養內心的情感。任何重大的失落——無論是親人離世、事業挫敗、或者人生變故——都需要一段「三年不言」般的沉澱期。修行人當知：不要急著從傷痛中跳出來，不要急著用忙碌麻痺自己。給悲傷以時間，讓情感自然流動，這本身就是深刻的修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晉武帝司馬炎堅持為父守喪</w:t>
        <w:br/>
        <w:t>西晉初立，晉武帝司馬炎之父司馬昭駕崩。按儒家古禮，天子當為父守喪三年，然自東漢以來，天子守喪多從簡縮短，群臣亦習以為常。司馬炎即位之初，朝臣上奏請依漢制以日易月（一日代一月），二十七日即可除喪。司馬炎不從，曰：「吾本諸生家，傳禮來久，何至一旦便易此情？」堅持服緦麻三月、素服三年。群臣再請，他不為所動。他下令：「朕以不德，嗣守洪業。當以孝治天下，豈可自廢禮法？」於是天子守喪三年之禮得以恢復。</w:t>
        <w:br/>
        <w:t>語譯：西晉剛剛建立，晉武帝司馬炎的父親司馬昭去世了。按照儒家古禮，天子應該為父親守喪三年，但是從東漢以來，天子的喪禮都從簡縮短，大臣們也習以為常。司馬炎即位之初，大臣們上奏請求按照漢朝的制度，一天代替一個月，二十七天就可以脫去喪服。司馬炎不答應，說：「我本來出身於讀書人家，傳承禮法已經很久了，怎麼能一下子改變這種情感呢？」堅持穿三個月的細麻布喪服、穿素色衣服三年。大臣們又來請求，他也不動搖。他下令說：「我以無德之身繼承大業，應當以孝道治理天下，怎麼能自己廢棄禮法呢？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蔡元培，近代教育家，曾任北京大學校長。他一生尊重傳統禮儀，但又能推陳出新。1917年，其父去世，蔡元培雖身在北京大學任校長，仍請假回鄉，依古禮為父守喪。他對友人說：「禮者，非形式也，乃內心之表現。我今日為父守喪，非為他人看，乃為自心安。」他在喪期中讀經靜思，將喪期視為自我反省的契機。蔡元培在北大任職期間，提倡「思想自由，兼容並包」，其氣度胸懷，正是源於對傳統禮法之深刻體認——禮不是束縛，而是涵養心性的基石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十四之41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**子疾病**：孔子病重。</w:t>
        <w:br/>
        <w:t>- **使門人為臣**：讓弟子充當家臣。</w:t>
        <w:br/>
        <w:t>- **病間**：病稍愈。間，間隙、好轉。</w:t>
        <w:br/>
        <w:t>- **行詐**：進行欺騙。</w:t>
        <w:br/>
        <w:t>- **大葬**：隆重的葬禮。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子疾病，子路使門人為臣。病間。曰：「久矣哉！由之行詐也！無臣而為有臣。吾誰欺？欺天乎？且予與其死於臣之手也，無寧死於二三子之手乎！且予縱不得大葬，予死於道路乎？」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此章記孔子責子路之誼。子路欲厚葬夫子，乃使門人為臣，欲享大夫葬禮之榮。孔子深責其誣，堅持初衷不受偽禮，顯示聖人對禮之堅守。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病重，子路讓弟子充當家臣。病好轉後，孔子說：「很久了！子路進行欺騙啊！沒有臣卻裝作有臣。我欺騙誰？欺騙天嗎？我與其死在臣的手裡，寧可死在諸弟子手裡！我縱然得不到隆重葬禮，會死在道路上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從英國律師成為「聖雄」，靠的是每日恆久的自律修行。他每天黎明即起，紡織、冥想、閱讀，數十年如一日。真正的領袖魅力不是來自天賦，而是來自對細節的堅持——無論是每日運動、持續閱讀，還是按時就寢的小習慣，都是對自我的修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十四之42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**愛之**：愛護他。</w:t>
        <w:br/>
        <w:t>- **勿勞**：不要讓他辛勞？或勿用慰勞？歷來解讀不一。此言愛護他，當為其辛勞操持。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子曰：「愛之，能勿勞乎？忠焉，能勿誨乎？」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此章言愛與忠之道。愛護他，豈能不為其操勞？忠誠於他，豈能不教誨他？愛而不勞則溺愛，忠而不誨則失忠，此中庸之道也。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孔子說：「愛護他，能不為他操勞嗎？忠誠於他，能不教誨他嗎？」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巴塔哥尼亞創辦人伊凡·施耐德伯格宣布公司將把所有利潤捐給環保組織，並在《紐約時報》寫下「不要買這件外套」。他說：「到底什麼樣的企業，會冒險去告訴顧客不要買自己的產品？」當環保不再是公關噱頭，而是商業模式的核心，地球才有希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十四之43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原壤：孔子之故人，據說是周代名士，為人放浪不羈。夷俟（yí sì）：兩腿張開蹲踞而坐，等待他人。夷，蹲踞；俟，等待。古人以跪坐為禮，蹲踞為傲慢不敬之態。孫弟：通「遜悌」，謙遜孝悌。述：稱述，指可為人稱道的事蹟。賊：害人之人。叩其脛（jìng）：敲打他的小腿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原壤夷俟。子曰：「幼而不孫弟，長而無述焉，老而不死，是為賊！」以杖叩其脛。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孔子對老友原壤的痛斥，看似嚴厲，實則愛深責切。原壤是孔子故舊，素行放達，不拘禮節。孔子見其踞坐以待，毫不客氣地批評他：小時候不謙遜孝悌，長大後無可稱述之事，老了還不死，真是害人精！說完還用枴杖敲打他的小腿。這一杖，是打在原壤身上，也打在所有修行人心中。先天之禮，不因熟稔而廢；真正的情誼，不是互相縱容，而是直言相規。孔子對原壤之責，正是老朋友的真心——不說客套話，直接點出問題。修行路上，能有如此當頭棒喝之善友，實為大幸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原壤蹲踞在那裡等待孔子。孔子說：「你小時候不謙遜孝悌，長大了又沒有值得稱道的事蹟，老了還不死，這真是個害人精！」說著用手杖敲打他的小腿。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際關係中，最大的問題之一就是「客套的禮貌」——對陌生人彬彬有禮，對真正的朋友卻隨意放肆。原壤之過，正在於面對老朋友時失去了應有的恭敬。真正成熟的人格，無論對誰都保持著基本的禮儀與尊重。而孔子對原壤的訓斥也告訴我們：真正的朋友，是那個敢於直言你的缺點、不怕得罪你的人。修行者須注意：對親近之人，反而最容易懈怠——在家對父母不耐煩，對伴侶不客氣，對老朋友不拘禮。不要因為「熟」就失去「敬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張良圯上納履</w:t>
        <w:br/>
        <w:t>秦末，張良刺殺秦始皇失敗，逃亡至下邳。一日在圯（橋）上散步，見一老父（黃石公），故意將鞋掉到橋下，回頭對張良說：「孺子，下取履！」張良愕然，欲毆之，念其年老，強忍怒氣，下橋取鞋。老父又伸腳說：「履我！」張良跪而為其穿鞋。老父笑而去，復返曰：「孺子可教矣。五日後平明，與我於此。」張良恭敬應諾。五日後張良赴約，老父已先在，怒曰：「與老人期，後，何也？更五日早來。」如是者三。張良終以恭敬之心，比老人更早至，老父乃授《太公兵法》，曰：「讀此則為王者師矣。」後張良以此書輔佐劉邦，成就漢朝大業。</w:t>
        <w:br/>
        <w:t>語譯：秦朝末年，張良刺殺秦始皇失敗後，逃到下邳避難。有一天在橋上散步，遇見一個老人（黃石公），老人故意把鞋子掉到橋下，回頭對張良說：「小子，下去把鞋拿上來！」張良愣了一下，想打他，但看他年老，強忍怒氣，下橋把鞋撿了上來。老人又伸出腳說：「給我穿上！」張良就跪下來替他穿鞋。老人笑著走了，不一會兒又回來，說：「你小子可以教導。五天後天剛亮時，在這裡等我。」張良恭敬地答應了。五天後張良去赴約，老人已經先到了，生氣地說：「跟老人家約會，卻遲到，為什麼？再過五天早點來。」這樣反覆了三次。張良終於以恭敬的態度，比老人更早到達，老人才把《太公兵法》交給他，說：「讀了這本書就能做帝王的老師了。」後來張良憑此書輔佐劉邦，建立了漢朝大業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胡適，現代學者、思想家。他一生倡導「寬容」、「自由」，但對自己的言行要求極嚴。他有一條為人處世的原則：「對人要有禮貌，對事要有秩序，對己要有紀律。」胡適晚年回憶，他在美國留學時，導師杜威曾告誡他：「做學問，也要學做人。一個人的態度，決定一個人的高度。」他將此銘記於心。文革前夕，有人批評胡適「繁文縟節」，他笑答：「禮儀不是繁文縟節，是一個人對他人的基本尊重。你可以不喜歡形式，但不能失去敬意。」胡適一生待人接物，從不因對方地位高低而有差別——這正是孔子以杖叩脛背後的深意：禮是人與人之間最基本的敬意，與身分、地位、親疏無關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十四之44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**上好禮**：在上位者喜好禮儀。</w:t>
        <w:br/>
        <w:t>- **民易使也**：百姓就容易驅使了。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子曰：「上好禮，則民易使也。」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此章言上位者以身作則之重要。在上者好禮，則百姓自然觀感化，而易於治理。孔子一貫主張「政者，正也」，以德服人而非以力制人。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孔子說：「在上位者喜好禮儀，百姓就容易驅使了。」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德蕾莎修女在加爾各答垂死者之家服務，選擇「以愛心服事」而非「以道理說服」。她說：「不是，我們能夠或許不應該做偉大的事，而是以偉大的愛做小事。」每一個善意，都是對冷漠世界的一記温柔的反击。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衛靈公第十五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十五之1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衛靈公：衛國國君，名元，在位四十二年，以無道著稱。問陳（zhèn）：問軍隊列陣作戰之法。陳，通「陣」。俎（zǔ）豆之事：俎和豆都是古代祭祀用的禮器，此指禮儀之事。軍旅之事：軍事作戰之事。明日遂行：第二天就離開了衛國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衛靈公問陳於孔子。孔子對曰：「俎豆之事，則嘗聞之矣；軍旅之事，未之學也。」明日遂行。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衛靈公不問治國安民之道，不問禮樂教化之方，劈頭就問軍事陣法。孔子以「未之學也」四字輕輕擋回——不是不會，是不願答、不屑答。孔子的使命在於弘揚禮樂文明，而不是教人如何打仗。所謂「俎豆之事」，乃禮樂教化之象徵；「軍旅之事」則是武力征伐之事。孔子以「未之學」委婉而堅定地劃清了界線，隨即離開衛國。這不是退縮，而是原則的堅守。修行人當學此風範：有些事不是能不能做，而是該不該做。當你的專長與價值不被尊重時，離開也是一種選擇。先天之道，不勉強、不攀緣——因緣不合時，輕輕放手，轉身上路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衛靈公向孔子詢問軍隊列陣作戰的方法。孔子回答說：「禮儀祭祀的事情，我還曾經聽說過；至於軍隊作戰的事情，我從來沒有學過。」第二天孔子就離開了衛國。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職場與生活中，我們常遇到這樣的情況：你是學美術的，人家問你能不能設計一個規避稅務的方案；你擅長教育，人家問你能不能幫忙走後門。孔子的態度值得借鑑——不必生氣，不必說教，只需輕輕一句「這不是我學的東西」，然後禮貌地保持距離。修行人尤其需要這種「不勉強」的智慧：不是所有的門都該進，不是所有的話都該回。當你的價值不被尊重時，靜靜離開比爭辯更有效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扁鵲見蔡桓公</w:t>
        <w:br/>
        <w:t>扁鵲謁見蔡桓公，立有間，曰：「君有疾在腠理，不治將恐深。」桓侯曰：「寡人無疾。」扁鵲出。居十日，復見，曰：「君之病在肌膚，不治將益深。」桓侯不應。扁鵲出，桓侯又不悅。居十日，復見，曰：「君之病在腸胃，不治將益深。」桓侯又不應。居十日，扁鵲望桓侯而還走。桓侯使人問之。扁鵲曰：「疾在腠理，湯熨之所及也；在肌膚，針石之所及也；在腸胃，火齊之所及也；在骨髓，司命之所屬，無奈何也。今在骨髓，臣是以無請也。」居五日，桓侯體痛，使人索扁鵲，已逃秦矣。桓侯遂死。</w:t>
        <w:br/>
        <w:t>語譯：扁鵲去拜見蔡桓公，站了一會兒，說：「您有病在皮膚表面，不治療恐怕會加重。」桓公說：「我沒有病。」扁鵲出去了。過了十天，又去見，說：「您的病已經到了肌肉裡，不治療會更嚴重。」桓公不回答。扁鵲出去後，桓公很不高興。又過了十天，再去見，說：「您的病已經到了腸胃，不治療會更嚴重。」桓公還是不理會。又過了十天，扁鵲遠遠看見桓公，轉身就跑。桓公派人問他為什麼。扁鵲說：「病在皮膚，用熱敷就能治好；在肌肉，用針灸就能治好；在腸胃，用湯藥就能治好；在骨髓，就是掌管生死的神的事了，沒有辦法了。現在病已經深入骨髓，所以我沒有什麼可說的了。」五天後，桓公身體疼痛，派人去找扁鵲，扁鵲已經逃到秦國去了。桓公就死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陶行知，近代教育家。他放棄大學教授的高位，到鄉村創辦曉莊師範學校，專注於平民教育。有人問他：「憑你的學問，為何不去中央大學任教，而要在鄉下教書？」陶行知說：「我的學問是為教育，不是為仕途。農村需要教育，我就去農村。中央大學不缺我一個教授，但鄉村的孩子缺我這樣一個老師。」國民政府多次邀他擔任要職，他皆婉拒。他常說：「捧著一顆心來，不帶半根草去。」陶行知一生只做自己認為對的事，不因權勢而改變方向，正如孔子「未之學也」——不是不能，是不該做的事，絕不勉強去做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**絕糧**：斷絕糧食，形容困窘。</w:t>
        <w:br/>
        <w:t>- **從者**：隨行的弟子。</w:t>
        <w:br/>
        <w:t>- **病**：困苦不堪。</w:t>
        <w:br/>
        <w:t>- **莫能興**：無法站起來。</w:t>
        <w:br/>
        <w:t>- **慍**：音「運」，怨恨、惱怒。</w:t>
        <w:br/>
        <w:t>- **固窮**：固守困境而不失節操。</w:t>
        <w:br/>
        <w:t>- **濫**：氾濫、放縱，失去原則。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在陳絕糧，從者病，莫能興。子路慍見曰：「君子亦有窮乎？」子曰：「君子固窮，小人窮斯濫矣。」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君子與小人之分，在於困窮之時。君子雖處逆境，道義不改；小人則一遇困頓，便放縱胡為。聖人以此勘驗人心，正是理學「變」與「常」之辨。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孔子在陳國斷了糧，跟隨的人都餓得站不起來。子路帶著怒氣去見孔子說：「君子也會走投無路嗎？」孔子說：「君子即使困窘，也能堅守節操；小人一旦困窘，就會胡作非為。」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二十一歲確診漸凍症，醫生宣判他只剩幾年壽命。他卻對命運說不，在輪椅上度過五十年，完成了《時間簡史》，讓人類看見了宇宙最深處的奧秘。真正的君子，不是在順境中展現從容，而是在苦難中仍不放棄對真理的追求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**賜**：子貢的名，字子貢。</w:t>
        <w:br/>
        <w:t>- **女**：音「汝」，你。</w:t>
        <w:br/>
        <w:t>- **識**：音「志」，記住、記憶。</w:t>
        <w:br/>
        <w:t>- **一貫之**：用一個根本原則貫穿一切學問。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子曰：「賜也，女以予為多學而識之者與？」對曰：「然，非與？」曰：「非也，予一以貫之。」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孔門學問，不在積累見聞，而在豁然貫通。朱熹注「一以貫之」為「忠恕而已矣」，即以仁道貫穿萬事萬物，此理學所謂「理一分殊」之精義。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孔子問子貢：「端木賜，你以為我是因為學問廣博而能牢記一切的人嗎？」子貢回答：「是啊，難道不是嗎？」孔子說：「不是的，我只是用一個根本原則貫穿一切學問而已。」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甘地是律師，卻以「非暴力」一以貫之，成為改變億萬人命運的聖雄。他沒有窮盡世間所有知識，卻把一個信念實踐到極致——以善良制服仇恨，用和平取代戰爭。真正的大智，在於貫通，而非堆砌。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**由**：子路的名，字子路。</w:t>
        <w:br/>
        <w:t>- **知德**：理解並踐行品德修養。</w:t>
        <w:br/>
        <w:t>- **鮮**：音「險」，少。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子曰：「由！知德者鮮矣。」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聖人感嘆世人能真知德行並踐行者稀少。理學以「知行合一」為要，若只知之而不行，終歸虛妄。孔子此言，正是激勵後學切實用功。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孔子說：「仲由啊！能真正懂得並踐行品德修養的人太少了。」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潘霍華在納粹時代清楚知道「何為道德」，卻不惜放棄美國的安全，回國參與暗殺希特勒的計劃。他說：「當基督徒面對不義時啞口無言，便是背叛了信仰。」知德者鮮，而勇者更少。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由：仲由，字子路，孔子弟子。知德者：真正懂得德行的人。鮮（xiǎn）：稀少。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子曰：「由！知德者鮮矣。」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直呼子路之名，語氣沉痛。「知德者鮮矣」——真正了解德行的人太少了。此言似嘆世人，實亦警弟子。知德不是知道「什麼是德」的知識，而是對德行的親身體證。世上能談德者多，能行德者少；能行德者，亦未必真「知」德——知行合一，方為真知。孔子對子路說此話，是提醒他：不要以為跟隨我學習就自然知德了，要時時反觀自己是否真正體會了德的內涵。修行之大忌，莫過於把「知道」當成「做到」。先天之德，唯證乃知，非言語文字所能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孔子說：「由啊！真正懂得德行的人太少了！」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知識爆炸的時代，人人都在「談道德」——社群媒體上充斥著道德說教、正義宣言。然而談論道德的人多，真正實踐道德的人少。孔子此語放在當代依然刺耳：網絡上義正辭嚴的人，私下可能對家人冷淡苛薄；在公眾場合高喊公平正義的人，私下可能利用職權牟利。修行者當以此自省：我是在「知德」，還是在「談德」？真正的知德，不在於能說多少大道理，而在於面對誘惑時能否守住底線，面對困難時能否不改其志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屈原行吟澤畔</w:t>
        <w:br/>
        <w:t>屈原，戰國楚人，為楚懷王左徒，博聞強志，明於治亂。懷王信讒，疏遠屈原，後又放逐於江南。屈原行吟澤畔，顏色憔悴，形容枯槁。漁父見而問之曰：「子非三閭大夫與？何故至於斯？」屈原曰：「舉世皆濁我獨清，眾人皆醉我獨醒，是以見放。」漁父曰：「聖人不凝滯於物，而能與世推移。世人皆濁，何不淈其泥而揚其波？眾人皆醉，何不餔其糟而歠其釃？何故深思高舉，自令放為？」屈原曰：「吾聞之，新沐者必彈冠，新浴者必振衣。安能以身之察察，受物之汶汶者乎？寧赴湘流，葬於江魚之腹中；安能以皓皓之白，而蒙世俗之塵埃乎？」遂作《懷沙》之賦，自投汨羅而死。</w:t>
        <w:br/>
        <w:t>語譯：屈原，戰國時楚國人，擔任楚懷王的左徒官職，學識淵博，記憶力強，通曉國家治亂的道理。楚懷王聽信讒言，疏遠了屈原，後來又把他放逐到江南。屈原在湖邊徘徊吟詩，臉色憔悴，身體枯瘦。一個漁夫見到他問：「您不是三閭大夫嗎？為什麼落到這個地步？」屈原說：「整個世界都渾濁只有我乾淨，所有人都醉了只有我清醒，所以被放逐了。」漁夫說：「通達的人不被事物束縛，而能隨著世俗變化。大家都渾濁，你為什麼不攪渾泥沙推波助瀾呢？大家都醉了，你為什麼不吃酒糟喝薄酒呢？為什麼要思想高遠、行為出眾，讓自己被放逐呢？」屈原說：「我聽說，剛洗頭的人要彈掉帽子上的灰塵，剛洗澡的人要抖掉衣服上的污垢。怎麼能讓清白的身體去沾染污穢呢？我寧可投入湘江，葬身魚腹之中；怎能讓潔白無瑕的品德，蒙受世俗的塵埃呢？」於是寫了《懷沙》賦，投汨羅江而死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王國維，清末民初著名學者，一代國學大師。他精通哲學、文學、史學，首創「境界說」，其《人間詞話》為文學批評經典。1927年，國民革命軍北伐之際，社會動盪，傳統文化面臨巨大衝擊。王國維深感「舉世皆濁」，自沉於北京頤和園昆明湖，遺書云：「五十之年，只欠一死；經此世變，義無再辱。」王國維之死，與屈原精神相通——在一個他認為德行不再被理解的時代，選擇以生命保全自己的尊嚴。他是否知德？其一生治學不輟、嚴謹不苟、不與濁世同流——雖不必贊同其選擇，但其對「德」的堅守，確實做到了「知行合一」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無為而治：不刻意有為而天下自然太平。舜：虞舜，上古聖王。恭己：端正自身。正南面：面向南方，指天子臨朝聽政。古代帝王坐北朝南，故以「南面」代指帝位。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子曰：「無為而治者，其舜也與！夫何為哉？恭己正南面而已矣。」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「無為而治」是儒家政治哲學的最高境界。孔子以舜為典範：舜何曾刻意做過什麼？他只是端端正正坐在天子之位，以自身德行感化天下而已。然而「恭己」二字，正是無為而治的關鍵——不是什麼都不做，而是透過修養自身來達到「不令而行」的效果。舜之無為，是因為他已經把一切內在功夫做得圓滿了——心正了，身修了，天下自然跟著正。先天之治，不在法令多少、不在制度繁簡，而在上位者自身德行之純粹。修行者當知：改變世界最有效的方法，不是改變別人，而是改變自己。當你真正「恭己」，身邊的一切自然會跟著轉化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孔子說：「能夠無所作為而使天下太平的人，大概只有舜吧！他做了些什麼呢？只不過莊嚴端正地坐在天子之位上罷了。」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管理學強調「賦能」與「授權」，一個卓越的領導者不需要事必躬親。然而更深層的智慧在於：領導者自身的品格，才是團隊文化的真正基礎。一個誠實正直的領導者，不必每天宣講誠信，團隊自然誠信；一個敬業專注的領導者，不必時刻督促下屬，團隊自然敬業。這就是「恭己正南面」的現代意義——把力氣花在修養自己上，而不是花在控制別人上。無論是管理者、教師、還是父母，這都是最高級的領導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漢文帝與民休息</w:t>
        <w:br/>
        <w:t>漢文帝劉恆即位後，以「恭儉」治國。他身著粗布衣服，不穿華麗錦緞；所寵幸的慎夫人，衣裙不得拖地，以節省布料。他下令撤除宮中不必要的裝飾，將節省的錢用於減免賦稅。文帝在位二十三年，沒有大興土木，沒有勞民傷財的征伐。他曾想建一座露臺，召來工匠估算，需費百金。文帝曰：「百金，中人十家之產也。吾奉先帝宮室，常恐羞之，何以臺為？」遂罷。他廢除連坐法、廢除誹謗妖言之罪、廢除肉刑。對外與匈奴和親，不輕啟戰端。天下大治，倉廩充實，百姓樂業。司馬遷在《史記》中讚曰：「德至盛也！」文帝之治，正是「恭己正南面而已矣」的最好寫照。</w:t>
        <w:br/>
        <w:t>語譯：漢文帝劉恆即位後，以恭敬儉樸的原則治理國家。他穿粗布衣服，不要華麗的錦緞；他所寵愛的慎夫人，衣裙不能拖到地上，以節省布料。他下令撤掉宮中不必要的裝飾，把節省的錢用來減免百姓的賦稅。文帝在位二十三年，不搞大型建築，不發動勞民傷財的戰爭。有一次他想建一座露臺，找來工匠估算，需要花費百兩黃金。文帝說：「一百兩黃金，相當於中等人家十戶的家產。我繼承了先帝的宮殿，常常感到慚愧，還建什麼露臺呢？」於是就取消了。他廢除了連坐法、廢除了誹謗妖言罪、廢除了肉刑。對外與匈奴和親，不輕易發動戰爭。天下治理得很好，糧倉充實，百姓安居樂業。司馬遷在《史記》中讚揚說：「德行真是達到了極致！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晏陽初，民國時期平民教育家，被譽為「世界平民教育之父」。他留學歸國後，放棄城市優越生活，深入河北定縣農村，與農民同吃同住，推行平民教育。他主張「除文盲，做新民」，不靠政府強力推行，而是以身作則，從掃盲、衛生、生計、公民四方面入手，默默耕耘。他教農民識字時，自己先學會當地方言；教農民種植時，自己先下田勞動。有人問他為什麼不爭取政府支持來大規模推廣，他說：「教育不是靠命令，是靠感召。我把自己做好了，自然有人跟著做。」晏陽初在定縣一待就是十年，其精神與漢文帝「恭己正南面」一脈相通——真正的影響力，來自於自身的榜樣力量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**史魚**：衛國大夫，以直諫著稱。</w:t>
        <w:br/>
        <w:t>- **如矢**：像箭一樣直。</w:t>
        <w:br/>
        <w:t>- **蘧伯玉**：音「瞿伯玉」，衛國賢大夫。</w:t>
        <w:br/>
        <w:t>- **卷而懷之**：收斂才能，藏於心中，指隱居不仕。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子曰：「直哉史魚！邦有道如矢，邦無道如矢。君子哉蘧伯玉！邦有道則仕，邦無道則可卷而懷之。」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史魚之直，始終如一，可敬而未盡善；蘧伯玉知進退存亡，此聖人之行。理學所貴，不在於直道而不知變通，在於合乎時中之義。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孔子說：「史魚真正直啊！國家政治清明他像箭一样正直，國家政治黑暗他也像箭一样正直。蘧伯玉真是君子啊！國家政治清明就出仕，國家政治黑暗就把本領收藏起來隱居。」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達賴喇嘛流亡印度六十餘年，始終以慈悲回應北京的打壓。他不曾在壓力下說違心話，也不曾以暴力對抗。他傳播藏傳佛教的和平智慧，讓世人看到：真正的君子，近之則溫柔而不卑微，遠之則慈悲而不怨恨。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**失人**：錯過了可以教導的人。</w:t>
        <w:br/>
        <w:t>- **失言**：說了不該說的話。</w:t>
        <w:br/>
        <w:t>- **知者**：智者，明智的人。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子曰：「可與言而不與之言，失人；不可與言而與之言，失言。知者不失人，亦不失言。」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聖人教人貴在知人。言語交際，亦有時節因緣，不可執一而言。理學言「格物致知」，正要在日用事物上磨練此心，方能進退合宜。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孔子說：「可以和他說話卻不和他說，就是錯過了這個人；不可以和他說話卻和他說了，就是說了不該說的話。明智的人既不會錯過人，也不會說錯話。」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一行禪師在越戰期間，向美國反戰人士講解和平理念，卻從不對中國官員說違心的話。他知道對誰該說、對誰該沉默——有些對話需要聆聽，有些場合需要退讓。真正的智慧，在於知道何時前進，何時靜默。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子貢：端木賜，字子貢，孔門言語科弟子。一言：一個字。終身行之：一輩子奉行。其恕乎：大概就是「恕」吧！己所不欲，勿施於人：自己不想要的，不要強加給別人。這是孔子對「恕」道的定義。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子貢問曰：「有一言而可以終身行之者乎？」子曰：「其恕乎！己所不欲，勿施於人。」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問「一言而終身行之」——這是最精簡的修行總綱。孔子的回答只有一個字：「恕」，並以「己所不欲，勿施於人」九字釋之。這九字看似簡單，卻包含了人與人相處的全部智慧。恕者，如心也——將心比心，以己度人。先天之恕，不是刻意壓抑自己去滿足他人，而是因為體認到人我本來一體——他人的痛苦就是自己的痛苦，他人的快樂就是自己的快樂。修行人若能真正踐行此九字，不必另求佛法、不必另覓仙方，此生受用不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子貢問說：「有沒有一個字可以終身奉行的呢？」孔子說：「大概是『恕』字吧！自己不想要的，不要加在別人身上。」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「己所不欲，勿施於人」被譽為道德黃金律，世界各大文明皆有類似表述。然而知道容易，做到極難。現代社會中，我們常苛求他人卻寬待自己：要求伴侶體貼，自己卻不體貼；要求同事守時，自己卻拖延；要求孩子誠實，自己卻說謊。恕道的起點很簡單：在做任何事、說任何話之前，問自己——如果別人這樣對我，我願意嗎？不願意，就不要這樣對人。這不是討好別人，而是尊重自己——因為他人與自己，在本質上是一體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張英六尺巷</w:t>
        <w:br/>
        <w:t>清朝康熙年間，文華殿大學士張英的家人因宅基地界與鄰居吳家發生爭執，雙方互不相讓。張家遂寫信給在京城做官的張英，希望他利用權勢壓服吳家。張英讀信後，回詩一首：「千里修書只為牆，讓他三尺又何妨。萬里長城今猶在，不見當年秦始皇。」張家人見信，慚愧不已，主動退讓三尺。吳家見狀大為感動，也退讓三尺。於是兩家之間形成一條六尺寬的巷道，人稱「六尺巷」。此事傳為美談，至今安徽桐城仍有此巷。</w:t>
        <w:br/>
        <w:t>語譯：清朝康熙年間，文華殿大學士張英的家人因為宅基地的界線與鄰居吳家發生爭執，雙方互不相讓。張家就寫信給在京師做大官的張英，希望他利用權力壓制吳家。張英看了信後，回了一首詩：「千里迢迢寫信回來只為了一道牆，讓給他三尺又有什麼關係呢？萬里長城如今還在，可是當年修建它的秦始皇早就看不見了。」張家人看到信後非常慚愧，主動退讓了三尺。吳家看到這種情況非常感動，也退讓了三尺。於是兩家之間就形成了一條六尺寬的巷道，人們稱之為「六尺巷」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梁漱溟，現代思想家、教育家。他一生篤信儒家文化，提出「最後一個儒家」之稱。他在農村推行鄉村建設運動時，堅持一個原則：「不與人爭。」有人侵占了他的土地，他不計較；有人詆毀他的學說，他不辯解。他的兒子問他為什麼不反擊，梁漱溟說：「己所不欲，勿施於人。我不願別人與我爭鬥，我便不與別人爭鬥。天下的道理不是我一個人能說盡的，讓人一步，天地更寬。」文革期間，他遭受批鬥，仍不改其志。有人在批鬥會上問他：「你為什麼不認錯？」他平靜地說：「我沒有錯。但我不恨你們。因為你們所做的，也是我不願承受的。」他以自己的生命踐行了「恕」道——即使被傷害，也以恕心相待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**為仁**：實踐仁德。</w:t>
        <w:br/>
        <w:t>- **工**：工匠。</w:t>
        <w:br/>
        <w:t>- **善其事**：把事情做到完美。</w:t>
        <w:br/>
        <w:t>- **利其器**：使工具鋒利，比喻做好準備。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子貢問為仁。子曰：「工欲善其事，必先利其器。」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此以工匠喻為學。仁為一事之極致，必先備其根本功夫。理學功夫論，先格物致知，正所以利其為仁之器也。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子貢問如何實踐仁德。孔子說：「工匠想要把他的事情做好，必須先使他的工具鋒利。」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海倫·凱勒一歲多時因病失去聽覺與視覺，在沙利文老師的耐心教導下學會溝通。她說：「沒有什麼能夠擊敗一颗渴望學習的心。」老師的智慧在於先預備好自己，再引導學生找到光明。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**遠慮**：長遠的考慮。</w:t>
        <w:br/>
        <w:t>- **近憂**：眼前的憂患。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子曰：「人無遠慮，必有近憂。」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此言禍福相倚之理。理學言心具天理，能遠慮則心量廣大，不為區區近憂所困。若只圖眼前，必有意外之患，此聖人觀人觀世之大法。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孔子說：「一個人如果沒有長遠的考慮，一定會有突然降臨的憂患。」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看見黑人人權的非裔美國人處境，早就預見若不行動，不義將變本加�厲。他組織十年的蒙哥馬利公車抵制，才等到最高法院的歷史性裁決。沒有遠慮的人，只看見眼前的問題；真有遠見的人，卻能在困境中播下改變的種子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**躬自厚**：對自己要求嚴格，嚴於律己。</w:t>
        <w:br/>
        <w:t>- **薄責於人**：對別人要求少，寬以待人。</w:t>
        <w:br/>
        <w:t>- **遠怨**：遠離怨恨。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子曰：「躬自厚而薄責於人，則遠怨矣。」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理學修身之要，在於反求諸己。責己厚則德日進，責人薄則怨自消。此千古處世之名言，修身之切要功夫。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孔子說：「對自己要求嚴格，對別人寬容少量，就能遠離怨恨了。」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哲生來沒有四肢，他怨恨命運不公，怨恨他人的嘲諷。經過多年的掙扎，他學會了自強不息，更學會了用愛回報曾經的敵意。他說：「過去的怨恨讓我停滯，寬恕讓我自由。」寬恕不是軟弱，而是對自己的解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**如之何**：怎麼辦，表示深思熟慮。</w:t>
        <w:br/>
        <w:t>- **末**：無，無法制止。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子曰：「不曰『如之何』『如之何』者，吾末如之何也已矣。」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此言遇事不深思熟慮之人，聖人亦無可奈何。理學功夫，全在起動自心，若自己不用力，聖人亦不能替他用力，此所以警省學者。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孔子說：「一個遇事不想著『怎麼辦』『怎麼辦』的人，我也拿他沒辦法了。」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霍金確診漸凍症後，醫生放棄了他，他卻開始更深入地思考宇宙的起源。如果他當年不問「為什麼」，就不會有《時間簡史》。遇事深思熟慮、三思而後行，是通往智慧的第一道門。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問行：問怎樣才能使自己所行通達。忠信：忠誠守信。篤敬：厚實恭敬。蠻貊（mò）：南蠻北狄，泛指邊遠少數民族地區。州里：本鄉本土，古代二千五百家為州，二十五家為里。參於前：彷彿直立於眼前。在輿：在車中。倚於衡：倚靠在車前的橫木上。衡，車前軛木。子張書諸紳：子張將孔子的話寫在衣帶上。紳，束衣的大帶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子張問行。子曰：「言忠信，行篤敬，雖蠻貊之邦行矣；言不忠信，行不篤敬，雖州里行乎哉？立，則見其參於前也；在輿，則見其倚於衡也。夫然後行。」子張書諸紳。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張問的是「行」——如何在世間暢行無阻。孔子的回答直指核心：不是靠關係、靠權謀、靠技巧，而是靠「言忠信、行篤敬」這六個字。忠信是言語的根，篤敬是行為的本。有忠信篤敬，即使到了野蠻落後的地方也能暢通無阻；沒有忠信篤敬，即使在自己的家鄉也寸步難行。孔子更進一步說：不僅要「有」忠信篤敬，還要時時「見」其參於前、倚於衡——讓這六字如影隨形、不離當前。這才是真正的修行——不是知識的記憶，而是念念不忘、刻刻在心的工夫。子張將其寫在衣帶上，這個動作本身就是修行——把老師的話刻在隨身之處，時時提醒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怎樣才能使自己的主張行得通。孔子說：「說話忠誠守信，行為敦厚恭敬，即使到了南蠻北狄的國家也行得通；說話不忠誠守信，行為不敦厚恭敬，即使在本鄉本土，能行得通嗎？站著的時候，就彷彿看見『忠信篤敬』這幾個字直立眼前；坐在車裡的時候，就彷彿看見這幾個字靠在車前的橫木上。這樣才能到處行得通。」子張把這些話寫在自己的衣帶上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人們常以為成功靠「關係」或「手段」——認識誰比知道什麼更重要。孔子告訴我們：最穩固的通行證不是人脈，而是人品。一個誠信的人，即使到了陌生的環境，也能贏得信任；一個虛偽的人，即使在熟人圈子，也終將被看穿。特別值得注意的是孔子強調「時時看見」——這不是一時的修養，而是無間斷的功夫。修行者應把自己的「忠信篤敬」準則寫在心裡、貼在眼前，每日三省，使之成為本能反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季布一諾千金</w:t>
        <w:br/>
        <w:t>季布，楚地人，以誠信聞名於世。楚國有諺語云：「得黃金百斤，不如得季布一諾。」意謂季布的一句承諾，比百斤黃金更珍貴。項羽麾下，季布曾數次率兵圍困劉邦。項羽敗亡後，劉邦懸賞千金緝捕季布，敢有窩藏者罪及三族。然天下人皆知季布重諾守信，紛紛捨命相助。濮陽周氏將其藏匿，後又送至魯地朱家處。朱家明知季布是朝廷欽犯，仍冒險收留，並親赴洛陽說服劉邦赦免季布。終季布獲赦，官至河東太守。太史公曰：「季布以勇顯於楚，身屢典軍，搴旗者數矣，可謂壯士。然至被刑戮，為人奴而不死，何其下也！彼必自負其材，故受辱而不羞，欲有所用其未足也，故終為漢名將。」季布之誠信，能使陌生人為其冒死，正是「言忠信，行篤敬，雖蠻貊之邦行矣」的最佳證明。</w:t>
        <w:br/>
        <w:t>語譯：季布是楚地人，以誠信聞名天下。楚國有句諺語說：「得到一百斤黃金，不如得到季布的一句承諾。」項羽麾下時，季布曾多次率兵圍困劉邦。項羽失敗後，劉邦懸賞千金緝捕季布，敢於窩藏的人株連三族。但天下人都知道季布重信用，紛紛冒死相助。濮陽的周氏把他藏起來，後來又送到魯地朱家那裡。朱家明知季布是朝廷欽犯，仍然冒險收留，並親自去洛陽說服劉邦赦免季布。最終季布獲得赦免，官做到河東太守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陳光甫，近代銀行家，上海商業儲蓄銀行創辦人。他一生以「誠信」二字經營銀行。1930年代，上海銀行一度遭遇擠兌風潮，客戶蜂擁提款。陳光甫下令：凡客戶提款，不論金額大小，一律當場兌付，絕不拖延。他親自站在櫃檯前向每位客戶鞠躬致謝。銀行同業勸他暫停兌付以爭取時間，他說：「銀行靠的就是信用。信用倒了，銀行就倒了。寧可破產，不能失信。」擠兌持續數日，上海銀行不僅未被擠垮，反而因誠信贏得更大信任，存款額反超以往。陳光甫常說：「我一生最珍惜的不是財富，也不是地位，而是『信用』二字。信用一旦失去，用千金也買不回來。」這正是「言忠信，行篤敬」——即使身處風暴，也不改其信；而正因不改，最後才能通行無阻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直哉史魚：史魚多麼正直啊！史魚，衛國大夫，名鰌（qiū），字子魚，以直諫著稱。如矢（shǐ）：像箭一樣直。蘧伯玉：衛國大夫，名瑗，字伯玉，以君子之德聞名。卷而懷之：捲起來藏在懷中，比喻隱退藏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子曰：「直哉史魚！邦有道如矢，邦無道如矢。君子哉蘧伯玉！邦有道則仕，邦無道則可卷而懷之。」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並舉兩種君子典型。史魚之直，不分邦之有道無道，始終如一，像箭一樣筆直向前——這是「直道而行」的極致。蘧伯玉之智，邦有道則出來做事，邦無道則將自己的才德像捲寶物一樣藏在懷中——這是「用行舍藏」的智慧。兩者皆君子，但境界不同：史魚是「直」，蘧伯玉是「時」——懂得時機。修行者不必強分高下。有人適合像史魚一樣，無論環境如何都堅持原則、直言不諱；有人適合像蘧伯玉一樣，見機而行、進退自如。孔子兩者並舉，正是告訴我們：君子之道，因人而異、因時而變，關鍵在於心是否真誠、行是否合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孔子說：「多麼正直啊，史魚！國家政治清明時，他像箭一樣直；國家政治黑暗時，他也像箭一樣直。真是君子啊，蘧伯玉！國家政治清明時，就出來做官；國家政治黑暗時，就把自己的本領收起來藏在懷中。」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一個價值觀混亂的時代，我們需要怎樣的品格？有些人像史魚——無論環境如何，都堅持說真話、做對事，哪怕付出代價。有些人像蘧伯玉——知道何時該進、何時該退，不浪費生命在無謂的對抗上。這兩種態度沒有絕對的對錯，關鍵在於你的角色與處境。如果你是體制內的監督者，可能需要蘧伯玉的智慧；如果你是良知的守護者，則需要史魚的勇氣。修行者當問自己：我此時此刻，該「直」還是該「卷」？答案是：當直則直，當卷則卷，一切以道義為準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謝安東山再起</w:t>
        <w:br/>
        <w:t>謝安，東晉名相，年輕時即有高名，朝廷屢次徵召不就，隱居會稽東山，與王羲之等人遊山玩水、吟詩作賦。有人說：「安石不肯出，將如蒼生何？」（謝安不出來做官，天下百姓怎麼辦？）其妻見謝氏家族富貴，獨謝安隱退，曰：「丈夫不如此也。」謝安掩鼻曰：「恐不免耳。」後其弟謝萬兵敗被廢，謝氏家族勢力受損，謝安乃出山任桓溫司馬。後歷任要職，官至宰相。前秦苻堅率百萬大軍南下，江南震動。謝安從容鎮定，派謝玄等率兵迎戰，淝水之戰大勝。捷報傳來時，謝安正與人下棋，看過捷報後，隨手放下，神色不變。客問何事，他淡淡說：「小兒輩已破賊。」其從容如此。謝安早年隱退，是「邦無道可卷而懷之」；後來出山救國，是「邦有道則仕」。進退之間，無一毫勉強，一切隨順因緣。</w:t>
        <w:br/>
        <w:t>語譯：謝安是東晉有名的宰相。他年輕時就很有名望，朝廷多次徵召他都不去，隱居在會稽的東山，和王羲之等人遊山玩水、吟詩作賦。有人說：「謝安不出來做官，將天下百姓怎麼辦呢？」他的妻子見謝家其他人都很富貴，只有謝安不肯出來，就說：「大丈夫不該這樣吧？」謝安捂著鼻子說：「恐怕終究免不了要出來做官。」後來他的弟弟謝萬兵敗被免職，謝家勢力受損，謝安才出來擔任桓溫的司馬。後來一路做到宰相。前秦苻堅率領百萬大軍南下，江南一片恐慌。謝安從容鎮定，派謝玄等人率兵迎戰，在淝水之戰大勝。捷報送到時，謝安正在和人下棋，看過捷報後隨手放下，神色不變。客人問是什麼事，他淡淡地說：「孩子們已經打敗了敵人。」他的從容鎮定就是這樣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寅初，著名經濟學家、人口學家。1950年代，他提出「新人口論」，主張中國必須控制人口增長，否則將面臨嚴重的經濟社會問題。這個觀點與當時的主流政策相悖，他遭到大規模批判，被撤銷北大校長職務。許多人勸他放棄觀點、順應時勢，他堅定地說：「我主張的是真理。真理不能因為壓力就改變。」他寧可被冷落，也不改其說——這是史魚式的「如矢」。然而馬寅初並非一味蠻幹，他在被批判的二十年間，不參與政治鬥爭，專注於學術研究，將自己的思想「卷而懷之」，等待時機。直到晚年，他的觀點終於被證明是正確的。馬寅初的一生，既展現了史魚之直，又體現了蘧伯玉之「卷」——在不能做事的時候，靜心沉澱；在需要發聲的時候，絕不退縮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十五之16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**病**：擔憂、忧虑。</w:t>
        <w:br/>
        <w:t>- **無能**：沒有能力。</w:t>
        <w:br/>
        <w:t>- **不己知**：不瞭解自己。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子曰：「君子病無能焉，不病人之不己知也。」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君子務本，不求外譽。理學修德，全在自己分上用功，若只擔心別人不瞭解我，正是求名之心，非務本之學。此聖人教人反求諸己也。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孔子說：「君子只擔心自己沒有能力，不擔心別人不瞭解自己。」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海倫·凱勒不在乎別人是否看見她的障礙，只在乎自己能走多遠。她自學成才，成為作家、演說家、社會運動者，用一生證明：人不怕能力不足，只怕停下學習的腳步。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**疾**：音「及」，憎恨、遺憾。</w:t>
        <w:br/>
        <w:t>- **沒世**：死去、離開人世。</w:t>
        <w:br/>
        <w:t>- **名不稱**：名字不被人稱述。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子曰：「君子疾沒世而名不稱焉。」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君子不以名為名，而以實為名。理學所言名實相符，若沒世而名不稱，即是德行不立。聖人以此激勵學者，當務實修德，不當徒務虛名。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孔子說：「君子的遺憾是，死了以后名字不被人稱道。」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聖雄甘地一生沒有任何頭銜，穿著簡單，走在人民中間，卻成為世界人民心中的聖雄。他死後數十年，追隨者仍絡繹不絕。真正的名聲，是超越生死的精神傳承。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**求諸己**：從自己身上找原因。</w:t>
        <w:br/>
        <w:t>- **求諸人**：從別人身上找原因。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子曰：「君子求諸己，小人求諸人。」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此萬世判別君子小人之要言。理學工夫，全在反己。君子凡事內求，故德日進；小人凡事外求，故過日增。聖人垂戒，學者當深體之。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孔子說：「君子遇到事情從自己身上找原因，小人遇到事情則把責任推給別人。」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馬丁路德·金在面對失敗時，從不指責同志，從不怪罪群眾。他說：「我們首先必須對自己進行無情的批判。」真正的領袖，遇到問題首先從自己身上找答案，而不是把責任推給別人。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十五之19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**矜**：音「今」，庄重、慎重。</w:t>
        <w:br/>
        <w:t>- **爭**：爭執、爭奪。</w:t>
        <w:br/>
        <w:t>- **群**：與人相處合群。</w:t>
        <w:br/>
        <w:t>- **黨**：結黨營私。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子曰：「君子矜而不爭，群而不黨。」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矜者持己之嚴，爭者求人之勝；群者與人為善，黨者植私害公。理學以公私義利辨人鬼頭，此章最為分明。君子公而無私，故能矜而不爭、合群而不結黨。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孔子說：「君子為人處世端莊矜持，但不會與人爭執；能夠和大家和睦相處，但不會結黨營私。」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patagonia的創辦人伊凡·喬伊納德不做廣告，不參與商業聯盟，卻團結了無數環保志願者。他說：「公司存在的目的，是拯救我們的地球。」群而不黨，矜而不爭，這是真正的君子之風。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**以言舉人**：因為一個人說的話就提拔他。</w:t>
        <w:br/>
        <w:t>- **以人廢言**：因為一個人本身的問題而廢棄他正確的話。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子曰：「君子不以言舉人，不以人廢言。」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聖人取人之法，貴在觀其實不觀其言。理學言心術之正，當不以言取人、不以人廢言，此至公至明之選賢法也。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孔子說：「君子不會因為一個人說了好聽的話就提拔他，也不會因為這個人有缺點就否定他說的正確話。」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達賴喇嘛與各國領袖會面時，無論對方是否是他的「朋友」，他都傾聽並尊重對方的話語。他說：「我反對的是中國政府的政策，不是中國人民。」不因立場而否定一切，也不因友善而盲目認同。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君子求諸己：君子遇到問題，從自身尋找原因和解決辦法。小人求諸人：小人遇到問題，則從別人身上找原因、責備他人。求，責求、要求。諸，「之於」的合音。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子曰：「君子求諸己，小人求諸人。」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雖短，卻是修行者最核心的功課。一字之差，君子小人判然兩途。「求諸己」——凡事反求諸己，從自己身上找原因。事情順利時，不驕傲；事情不順時，不責怪他人。一切外在的困境，都是內心修行的鏡子。而「求諸人」——總是責怪環境、責怪別人、責怪命運，永遠是別人的錯，自己永遠是受害者。先天之道，萬法歸心。心是一切的根源：心改變了，世界就跟著改變。修行人若能將所有對外的指責都轉化為對內的反省，道業自然日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孔子說：「君子要求自己，小人要求別人。」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人際矛盾和挫折面前，人的本能反應是指責他人。夫妻吵架，都覺得是對方的錯；工作出問題，都認為是別人的責任。孔子的一句「求諸己」，是打破這種惡性循環的關鍵鑰匙。當你開始問「我在這件事中有什麼責任？」——奇妙的事情發生了：你不再覺得自己是受害者，你開始擁有改變的力量。修行者當養成一個習慣：每天睡前問自己三件事——今天我對不起誰？今天我哪裡做得不夠好？明天我該如何改進？日日如此，不知不覺間，心量自然擴大，人格自然提升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商湯責己</w:t>
        <w:br/>
        <w:t>商湯滅夏桀，建立商朝。即位之初，天下大旱，連續七年，顆粒無收。太史占卜，認為需要以人祭天，方可降雨。商湯不願以人為犧牲，說：「吾所以請雨者，為民也。若以人祭，吾寧自當之。」於是他齋戒沐浴，剪去頭髮、截斷指甲，身披白茅，乘素車白馬，至桑林之野祈禱。他對天禱告曰：「朕躬有罪，無以萬方；萬方有罪，罪在朕躬。無以一人之不敏，使上帝鬼神傷民之命。」（我自身如果有罪，不要牽連天下百姓；天下百姓如果有罪，都由我一人承擔。不要因為我一個人的不賢能，讓上天鬼神傷害百姓的性命。）話未說完，大雨傾盆而下，方數千里。商湯不責怪百姓不敬天，不責怪上天不仁慈，而是將所有責任攬在自己身上——此即「君子求諸己」的最高境界。</w:t>
        <w:br/>
        <w:t>語譯：商湯消滅夏桀建立商朝後，天下大旱，連續七年，一顆糧食也收不到。太史占卜的結果說需要用人來祭祀上天，才能下雨。商湯不願用人做犧牲，說：「我求雨是為了百姓，如果要用人祭祀，我寧願自己來當犧牲。」於是他齋戒沐浴，剪掉頭髮、剪斷指甲，身上披著白茅草，坐著沒有裝飾的車子，拉著白色的馬，到桑林的野外祈禱。他對上天禱告說：「我個人有罪，不要牽連天下萬民；天下萬民如果有罪，都由我一個人承擔。不要因為我一個人的不賢能，讓天地鬼神傷害百姓的性命。」話還沒說完，方圓幾千里的地方都下起了大雨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r>
        <w:rPr>
          <w:color w:val="2E6B8B"/>
          <w:sz w:val="22"/>
        </w:rPr>
        <w:t>吳健雄，美籍華人物理學家，被譽為「核子物理女王」。她在哥倫比亞大學任教期間，以嚴謹著稱。一次，她的助理在做實驗時操作失誤，導致數據偏差，團隊耗費數月時間糾錯。助理羞愧難當，準備辭職。吳健雄沒有責備他，反而說：「這不是你的錯。我作為指導教授，沒有充分檢查實驗步驟，是我失職。我應該每天來看一下。」她隨後親自調整了實驗流程，並增加了每日檢查制度。從此該實驗室再也沒有出現類似失誤。吳健雄常對學生說：「最簡單的成功法則就是：成功了，歸功於團隊；失敗了，先問自己哪裡做得不夠。」她一生嚴於律己，寬以待人，在男性主導的物理學界闖出一片天。此即「君子求諸己」——責己嚴而責人寬，方能成大事。## 十五之22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**察**：細查、詳審。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子曰：「眾惡之，必察焉；眾好之，必察焉。」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此言聖人視聴端不以衆論為依據，乃以天理為準。衆人好惡，毎參私欲，聖人必詳察其是否合乎義理，方定予奪，所謂「眾好之而不為諂，眾惡之而不為枉」者，正心術之正也。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孔子說：「大家都厭惡的人，一定要仔細審察；大家都喜愛的人，也一定要仔細審察。」意謂毁譽不可全信，必須就其實是非而辨之，不可隨波逐流。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馬丁路德·金在世時，美國大多數白人厭惡他、質疑他，但歷史證明他是對的。孟加拉詩人拉賓德拉納特·泰戈爾卻在當時備受推崇，他的和平理念至今仍光照人類。毁譽不可輕信，必須獨立辨別是非。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愛因斯坦（Albert Einstein）在《我的世界觀》中說：「一個人的真正價值，首先取決於他在何種程度與何種意義上從自我解放出來。」他一生倡導和平、追求真理，從不以知識自傲。有人問他成功的祕訣，他說：「我沒有什麼特別的天賦，只有強烈的好奇心。」——真正的君子求諸己，而非求諸人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十五之22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子曰：「君子不以言舉人，不以人廢言。」**【注釋】**- 舉：提拔、薦舉。</w:t>
        <w:br/>
        <w:t>- 廢：棄置、否定。</w:t>
        <w:br/>
        <w:t>- 以言舉人：僅因一人說得好聽就提拔他。</w:t>
        <w:br/>
        <w:t>- 以人廢言：因那人的品行不好就否定他的話。**【語譯】**孔子說：「君子不因為一個人說話動聽就提拔他，也不因為一個人品行有缺就廢棄他說的正確話語。」**【集註】**朱子曰：「以言舉人，則言不踐行，實行不顯；以人廢言，則善言不錄，公道不行。」又曰：「二者皆君子所深戒，蓋取言不可不審，取人不可不察。」**【轉折】**常人易走極端——要麼被花言巧語所惑，要麼因人廢言、全盤否定。孔子此處一刀斬斷兩種偏執，揭示「聽其言而觀其行」與「取其言而不論其人」並存的修養功夫。言與人當分而觀之，此非智巧，而是公心。**【修行】**修行者當以此自省：今日是否因某人態度親切便輕信其建議？是否因曾與某人衝突，便刻意忽略他提出的道理？真正的持平之心，是聽見真理時不論出於誰口皆能虛心接納，同時不以言辭華美作為判斷人品的唯一標準。兩者兼顧，方是君子中正之道。**【故事】****管仲鮑叔不廢諫言**</w:t>
        <w:br/>
        <w:br/>
        <w:t>管仲與鮑叔牙，皆春秋賢士。鮑叔牙曾薦管仲於齊桓公曰：「管仲之才，勝臣百倍。」桓公用之，遂成霸業。</w:t>
        <w:br/>
        <w:br/>
        <w:t>然而，管仲為人，曾有貪財之嫌，臨陣退縮之譏。鮑叔牙不以此廢其謀國之言；桓公亦不因管仲昔日射鉤之仇而棄其治世之策。</w:t>
        <w:br/>
        <w:br/>
        <w:t>反觀魯國，臧文仲以柳下惠之賢而不用其諫，徒以「直道事人」之名輕之，終使魯政日衰。</w:t>
        <w:br/>
        <w:br/>
        <w:t>孔子此章，蓋深嘆取人取言之難，而君子必以公心處之。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十五之23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子貢問曰：「有一言而可以終身行之者乎？」子曰：「其恕乎！己所不欲，勿施於人。」**【注釋】**- 一言：一個字。</w:t>
        <w:br/>
        <w:t>- 終身行之：一輩子奉行。</w:t>
        <w:br/>
        <w:t>- 恕：推己及人，將心比心。</w:t>
        <w:br/>
        <w:t>- 己所不欲，勿施於人：自己不願意承受的事，不要加諸他人。**【語譯】**子貢問道：「有沒有一個字可以終身奉行的呢？」孔子說：「那就是『恕』吧！自己不想要的，不要施加在別人身上。」**【集註】**朱子曰：「推己及物，其施不窮，故可以終身行之。」又曰：「恕之為道，即『己欲立而立人，己欲達而達人』之反說。聖人恐人專務於內而遺於外，故以恕為終身可行之法。」**【轉折】**子貢此問，求一簡約總持之法。孔子不答「仁」而答「恕」，大有深意。「仁」是體，「恕」是用；「仁」難驟及，「恕」可力行。每當動念行事，先問己心：若我處此境地，是否願意？此一問，便是良知發見之處。一生修行的總鑰，不在高遠玄妙，而在日常一念之間。**【修行】**修行者每日所遇之人事，皆是「恕」字的練習場。對下屬發怒前，先問己若為下屬能否承受；對配偶有所要求時，反問己願不願同樣被要求；在網絡上留言之前，想想對方讀到時的感受。恕道不是軟弱退讓，而是以平等心看待一切眾生。能行此一字，仁在其中矣。**【故事】****韓信報恩不報怨**</w:t>
        <w:br/>
        <w:br/>
        <w:t>韓信少時，家貧無行，嘗從人寄食，人多厭之。有漂母見其飢，飯之數十日。韓信喜，謂漂母曰：「吾必有以重報母。」</w:t>
        <w:br/>
        <w:br/>
        <w:t>後韓信為楚王，不忘舊恩，以千金報漂母。然而，當年曾有惡少使信出胯下，眾皆笑信怯。左右請治其罪。韓信曰：「彼非有惡於我，特少年戲耳。」遂不殺，反授以中尉。</w:t>
        <w:br/>
        <w:br/>
        <w:t>韓信能以己之所欲（得人寬容），施於辱己之人，可謂近於恕矣。雖非聖賢全德，此一念已足千古。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**不及**：趕不上，比喻學無止境。</w:t>
        <w:br/>
        <w:t>- **猶恐**：尚且擔憂。</w:t>
        <w:br/>
        <w:t>- **失之**：喪失所學。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子曰：「學如不及，猶恐失之。」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此言為學當常有恐懼之心，如有所追而恐失之，蓋道無止境，學無盡時。君子以為學若救火追亡，稍一怠緩，則前功盡棄，所謂「日知其所亡，月無忘其所能」者也。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孔子說：「求學就像追趕什麼似的，總怕趕不上，趕上了還怕丟失。」形容學習要積極進取，常存危機意識，不可稍有懈怠。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一行禪師二十歲出家，此後一生都在學習和教導。他說：「我是一個永遠的學生。」他對每一個當下都保持敬畏，深怕錯過任何一個可以覺醒的機會。學習如不及，是對生命的忠誠。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十五之25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**巍巍**：高大貌，形容堯舜之德象。</w:t>
        <w:br/>
        <w:t>- **有天下**：承受天下禪讓而得。</w:t>
        <w:br/>
        <w:t>- **不與**：不貪、不以為有天下而自矜。與（yù），關與、占有。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子曰：「巍巍乎！舜禹之有天下也，而不與焉。」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此贊舜禹之聖德，功業巍巍而能不以天下為己有，順天應人，無私於天下。理學以為聖人之心廓然大公，無一毫私欲，故能「成天下之務」而不累於物。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孔子贊嘆道：「多麼崇高啊！舜和禹得了天下，卻不以為那是自己應得的。」颂其功業伟大却谦让不居。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馬丁路德·金獲得諾貝爾和平獎時說：「我只是站在歷史的巨人肩上。」他從不以領袖自居，從不貪圖榮耀。他說：「我要的不是被抬舉，而是被理解。」功成不居，是最高的境界。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子曰：「吾之於人也，誰毀誰譽？如有所譽者，其有所試矣。斯民也，三代之所以直道而行也。」**【注釋】**- 毀：詆毀、批評。</w:t>
        <w:br/>
        <w:t>- 譽：讚譽、稱揚。</w:t>
        <w:br/>
        <w:t>- 試：驗證、考驗。</w:t>
        <w:br/>
        <w:t>- 三代：夏、商、周三代盛世。</w:t>
        <w:br/>
        <w:t>- 直道：正直無私之道。**【語譯】**孔子說：「我對待別人，曾詆毀過誰？讚譽過誰？如果有所讚譽，那一定是經過實際考驗的。夏、商、周三代之所以能行直道，正因為有這樣實事求是的人民。」**【集註】**朱子曰：「聖人無毀譽之心，惟以實事為據。三代直道，非虛言也。當時之民，善惡分明，故直道可行。後世毀譽失實，直道難行矣。」**【轉折】**孔子不輕易讚譽人，若有讚譽，必有事實為證。此非吝於稱許，而是對言語的高度負責。更深刻的是，孔子將直道的實現歸因於「斯民」——並非靠聖君賢相，而是靠實事求是、善惡分明的百姓。一個社會的敗壞，往往不是從制度開始，而是從人人隨意毀譽、真假不分開始。**【修行】**修行者當戒「未經考驗便隨口讚譽」的習氣。見人善行，須問是否真有所見、真有所證，方可讚之；見人過失，切不可未查實情便輕加毀謗。言語即因果，毀譽之間，關乎他人一生名節，不可不慎。若能於日常談話中守此分寸，便是為己身修直道。**【故事】****趙充國不輕譽人**</w:t>
        <w:br/>
        <w:br/>
        <w:t>漢宣帝時，西羌反。朝中大臣紛議用兵方略，各舉其才。帝問計於老將軍趙充國。</w:t>
        <w:br/>
        <w:br/>
        <w:t>趙充國年七十餘，帝問：「誰可將者？」充國對曰：「無踰於老臣者矣。」帝笑曰：「將軍自譽乎？」充國曰：「非敢自譽。臣與諸將共事久矣，彼材之長短，臣皆親試而知之。非未經校驗而輕為毀譽也。」</w:t>
        <w:br/>
        <w:br/>
        <w:t>充國至金城，以屯田之策困羌，不戰而屈人之兵。班固贊曰：「充國之譽，必有所試；充國之毀，必有所見。」</w:t>
        <w:br/>
        <w:br/>
        <w:t>此正合夫子「如有所譽者，其有所試矣」之義。君子之口，不輕許人；君子之筆，不輕判事。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十五之27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子曰：「吾猶及史之闕文也，有馬者借人乘之，今亡矣夫！」**【注釋】**- 史之闕文：史書中存疑空缺的文字，不強作解釋。</w:t>
        <w:br/>
        <w:t>- 有馬者借人乘之：自己有馬卻不會調教，就借給會調教的人去馴服。古時以此比喻不懂之事不強作，虛心請教他人。</w:t>
        <w:br/>
        <w:t>- 亡：同「無」，沒有了。**【語譯】**孔子說：「我還趕得上看到史官在書中保留闕文的時代；也看到有馬的人不會調教，就借給別人去馴服。這種樸實的風氣，現在已經沒有了啊！」**【集註】**朱子曰：「史闕文，不敢妄增；馬借人，不強己所不能。二者皆古人之質實。今人則務多務速，恥於不知而強以為知，故孔子嘆其亡也。」**【轉折】**孔子感嘆的是「不知為不知」的樸實精神的消失。「闕文」是對知識的謙卑——不知道就空著，絕不妄加臆測；「借馬」是對能力的誠實——不會就請教，絕不裝懂。這兩種態度看似微小，實則是一個文明能否腳踏實地的根本。當人人以不知為恥、以請教為辱時，虛妄之風便蔓延開來。**【修行】**修行者最大的障礙之一，就是「裝懂」。讀書遇不解處，寧可翻查請教，也不可含混帶過；法門未曾實證，不可對人妄說體驗。承認「我不知道」不是丟臉，恰恰是誠實的開始。能留「闕文」，才能在真正懂的地方生根。**【故事】****孔子問禮於老子**</w:t>
        <w:br/>
        <w:br/>
        <w:t>孔子適周，將問禮於老子。時孔子已以知禮聞名於諸侯，門弟子甚眾。</w:t>
        <w:br/>
        <w:br/>
        <w:t>或謂孔子曰：「夫子知禮，何必問於老聃？」</w:t>
        <w:br/>
        <w:br/>
        <w:t>孔子曰：「吾於禮，知其大綱而已。至於喪禮之細微、古禮之變遷，有闕而未明者。老子掌周室之藏書，博古通今，吾不知者當問，此豈可恥乎？」</w:t>
        <w:br/>
        <w:br/>
        <w:t>及見老子，老子為言其要，孔子退而謂弟子曰：「吾今日見老子，其猶龍邪！」</w:t>
        <w:br/>
        <w:br/>
        <w:t>孔子不以知禮自滿，不恥下問，正是「史之闕文」之精神——不知則闕，闕則求教，教而後明。聖人之所以為聖，正在此樸實無偽之心。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**無間然**：無可批評。間（jiàn），空隙、非議。</w:t>
        <w:br/>
        <w:t>- **菲**：微薄、儉約。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子曰：「禹，吾無間然矣。菲飲食而致孝乎鬼神，惡衣服而致美乎黻冕，卑宮室而盡力乎溝洫。禹，吾無間然矣。」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此言禹之聖德，無可非議。其自奉極薄，而祭祖事神則盡孝；衣著粗陋，而祭祀禮服則求美；居所卑小，而尽力沟洫以利民。理學以為聖人公忠體國，先人後己，此之謂也。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孔子說：「禹這個人，我沒有什麼可批評的了。他飲食微薄而祭祀鬼神却竭盡孝心；衣服粗劣而祭祀禮服却很講究；宮室低小而尽力修筑沟洫水利。禹這個人，我沒有什麼可批評的了。」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甘地對自己要求極嚴：住在簡陋的草棚裡，穿著手工紡織的衣服，飲食極其簡單。他的欲望越少，世界就越能容納更多。他說：「地球可以滿足每個人的需要，卻無法滿足每個人的貪婪。」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十五之29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**彌**：越發。</w:t>
        <w:br/>
        <w:t>- **循循然**：有次序貌。</w:t>
        <w:br/>
        <w:t>- **博我以文**：用文章來廣博我的知識。</w:t>
        <w:br/>
        <w:t>- **約我以禮**：用禮儀來約束我的行為。</w:t>
        <w:br/>
        <w:t>- **卓爾**：高超貌。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顏淵喟然嘆曰：「仰之彌高，鑽之彌堅；瞻之在前，忽焉在後。夫子循循然善誘人，博我以文，約我以禮。欲罷不能，既竭吾才，如有所立卓爾。雖欲從之，末由也已。」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此顏子贊聖道之妙，雖竭才以求，終不可及。仰高鑽堅，喻道體深微；瞻前忽後，喻難以捉摸。理學以為聖人之道至大至妙，學者當有「困而學之」之志，方可渐进於道。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顏淵感嘆道：「老師的道德，越仰望越覺得高大；越鉆研越覺得堅深；看它在前面，忽然又在後面。老師有次序地善於誘導我們，用文章來廣博我，用禮儀來約束我。想停下來不可能，已經竭盡了我的才能，好像已經樹立了什麼高超的東西。要想再跟上去，卻無路可走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海倫·凱勒在沙利文老師的引導下，感叹知識的浩瀚與老師的耐心。她說：「老師把一扇門推開，讓光進來。」真正的名師，是讓學生看見光明後，自己消失在光明之中。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**疾病**：病情危重。疾，小病；病，重病。</w:t>
        <w:br/>
        <w:t>- **使門人為臣**：命弟子為自己準備臣屬般的身分。古代諸侯死有臣屬治喪，孔子當時無官，故子路此舉近乎越禮。</w:t>
        <w:br/>
        <w:t>- **由**：子路名仲由。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子疾病，子路使門人為臣。病間。曰：「久矣哉！由之行詐也！無臣而為有臣。吾誰欺？欺天乎？且予與其死於臣之手也，無寧死於二三子之手乎！且予縱不得大葬，予死於道路乎？」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此言聖人守禮之嚴。子路欲厚奉老師，不知無官位者不當有臣，孔子斥其為詐。理學以此見聖人之心一於義理，雖在病中、必死之際，亦不願越禮以求虛譽，所謂「君子依乎中庸」也。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病重，子路叫弟子充當臣屬來準備治喪事宜。孔子病情好轉後說：「仲由這種弄虛作假的行為由來已久了！沒有臣屬却要裝作有臣屬。我欺騙誰？欺騙上天嗎？而且我與其死在臣屬的手裡，寧可死在諸位弟子的手裡！而且我即使不能厚葬，難道會死在道路上沒人理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德斯蒂妮·圖圖大主教主持真相與和解委員會，堅持所有證詞必須真實。他說：「沒有真相的和解，只是廉價的寬恕。」耶穌在十字架上也說了同樣的話：「父啊，赦免他們，因為他們不知道自己在做什麼。」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**愛之**：喜愛這個人。</w:t>
        <w:br/>
        <w:t>- **勞**：操心、操勞。</w:t>
        <w:br/>
        <w:t>- **忠焉**：對此盡忠。</w:t>
        <w:br/>
        <w:t>- **誨**：教誨、勸誡。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「愛之，能勿勞乎？忠焉，能勿誨乎？」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此言愛人者必為其操勞，忠於人者必誨之善。蓋仁者之心，有愛必有功，有忠必有教，所謂「成己成物」之道。理學以此為体用一源之意，愛與忠皆天理之發用，而功與誨即其實踐也。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「愛護一個人，能不為他操勞嗎？對人忠誠，能不教誨他嗎？」意思是真正的愛與忠不是溺愛或盲從，而是在照顧之餘，更要以道義勸誡、教導對方。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德蕾莎修女照顧加爾各答的垂死之人時，不是柔性放任，而是用雙手為他們沐浴、餵食、陪伴。她說：「最大的貧窮是孤獨與沒有人關愛。」真正的愛，必然包含犧牲與辛勞。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十五之32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**義以為上**：以義為最高準則。上，通「尚」。</w:t>
        <w:br/>
        <w:t>- **為亂**：作亂。</w:t>
        <w:br/>
        <w:t>- **為盜**：成為盜賊。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「君子義以為上。君子有勇而無義為亂，小人有勇而無義為盜。」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此言勇必以義為本，方為正當。君子無義則亂，小人無義則盜，可見義之於勇，如水之有源。理學以為「義」者，天理之宜，乃制行之樞機，勇而無義，適足以害己害人。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「君子以義為最高準則。君子有勇而沒有義，就會作亂；小人有勇而沒有義，就會成為盜賊。」告誡勇猛之人必須以義約束，否則能力越大為害越烈。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潘霍華說：「二十世紀最大的罪惡，是假宗教之名行殺戳之實。」他看清了沒有正義的勇敢只是暴力，於是選擇以死扞衛真理。沒有正義加持的勇氣，是人類最危險的敵人。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十五之33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**上好禮**：在上位者愛好禮儀。</w:t>
        <w:br/>
        <w:t>- **民易使**：百姓容易聽從驅使。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「上好禮，則民易使也。」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此言上位者以禮化下，則民心自然歸附，政令易於推行。理學以為「風草之說」，上位者之德如風，百姓之從如草，草上之風必偃，此感應之理也。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「在上位者愛好禮儀，那麼百姓就容易聽從驅使了。」上位者以身作則，百姓自然信服，治理便能順暢。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甘地率領食鹽行軍時，英國官員問他為什麼不服從命令。他說：「因為你的命令是非法的。」數十萬人自願追隨，不是因為武力，而是因為他的正直。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十五之34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**小知**：以小技藝測試。</w:t>
        <w:br/>
        <w:t>- **大受**：承受大任。</w:t>
        <w:br/>
        <w:t>- **不可大受**：不能托付大事。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子曰：「君子不可小知，而可大受也；小人不可大受，而可小知也。」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此言觀人之法當別大小。君子之德充於中，不屑以小節自見，故小試之或未見其能；及其肩大任，則能勝任愉快。小人反是。理學以此為用人當用其所長，不可求全於小節。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孔子說：「君子不可以用小事去考驗他，却可以托付大事；小人不可以托付大事，却可以用小事去考驗他。」提醒我們認識一個人不能只看小事，而要看他承擔大任時的表現。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馬拉拉在十七歲時站出來挑戰塔利班，為女孩爭取受教育權。她那時看起來只是個小女孩，但她的勇氣與承擔，勝過了無數成年人。勿以年少而輕之。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十五之35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子曰：「當仁不讓於師。」**【注釋】**- 當仁：面對行仁之事。</w:t>
        <w:br/>
        <w:t>- 不讓於師：即使對老師也不必謙讓。**【語譯】**孔子說：「面對應當行仁的事情，即使是老師在前，也不必謙讓退縮。」**【集註】**朱子曰：「仁者，人所當行，雖師長之前，亦勇為之，不復謙讓。」又曰：「蓋師弟之間，固當遜讓，然仁之所在，則當勇往直前，不可拘於禮文而失其義。」**【轉折】**儒家極重師道尊嚴，但孔子在此明確畫出一條界線：尊師是禮，行仁是義。當義與禮相衝突時，義高於禮。這不是對老師的不敬，而是對真理的忠誠。老師若行不仁，弟子不但不必讓，更要敢於爭、敢於諫。此即「從義不從師」的精神。**【修行】**修行者常有「上師崇拜」的陷阱，認為老師的一切言行都不可質疑。孔子此章正是破此執著。若老師所言所行違背仁道，弟子當以仁為先。真正的師道不在盲從，而在共行仁道。當然，此處的「不讓」不是無禮衝撞，而是以仁為最高準則的勇氣。**【故事】****子路拒行不義**</w:t>
        <w:br/>
        <w:br/>
        <w:t>子路為蒲宰，孔子過蒲，聞其政績甚佳。然子路曾因一事與孔子爭論。</w:t>
        <w:br/>
        <w:br/>
        <w:t>初，衛君出奔，其子輒立。孔子至衛，欲為輒謀。子路問曰：「衛君待子而為政，子將奚先？」孔子曰：「必也正名乎！」</w:t>
        <w:br/>
        <w:br/>
        <w:t>子路以為迂闊，竟直言：「有是哉，子之迂也！奚其正？」此即「當仁不讓於師」之實例。子路非不敬孔子，而是面對關乎國政大義之事，不敢因師徒之禮而緘默不言。</w:t>
        <w:br/>
        <w:br/>
        <w:t>孔子雖被頂撞，亦不怒，後乃為子路細說正名之義。師弟之間，正因能如此直言相諍，方成就千古師道典範。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十五之36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子曰：「君子貞而不諒。」**【注釋】**- 貞：正固、堅守正道。</w:t>
        <w:br/>
        <w:t>- 諒：固執小信、死守不變。**【語譯】**孔子說：「君子堅守正道的大原則，但不拘泥於小信小義。」**【集註】**朱子曰：「貞者，正而固也；諒者，信而不通之謂。」又曰：「君子惟義是從，不固守小信而失大義。若尾生之信，雖信而不可謂貞。」**【轉折】**孔子區分了「貞」與「諒」——兩者看似相近，實則天壤之別。「貞」是以道義為根本的堅定；「諒」則是死守承諾、不問是非的頑固。常人有兩種極端：要麼毫無原則、見風轉舵；要麼死守教條、不知變通。君子之道在於「貞」——大方向不變，但在方式、時機、細節上因時制宜。**【修行】**修行者若執著於死板的修行形式——例如一定要幾點打坐、一定只吃某種食物、一成不變——便落入了「諒」的陷阱。真正的「貞」是守住戒律的根本精神，護持慈悲與智慧的大方向，而在方法上保持靈活。問問自己：我所堅持的，究竟是真理的本質，還是習慣的執著？**【故事】****尾生之信與孔子去魯**</w:t>
        <w:br/>
        <w:br/>
        <w:t>尾生者，古之守信人也。與女子期於橋下，女子不來，水至不去，抱橋柱而溺死。世人多稱其信。</w:t>
        <w:br/>
        <w:br/>
        <w:t>然孔子不以為然。孔子去魯之時，遲遲其行，曰：「遲遲吾行也，去父母國之道也。」但一旦決定去，絕不戀棧。</w:t>
        <w:br/>
        <w:br/>
        <w:t>尾生死守小信而喪命，是「諒」而非「貞」。孔子去父母之邦，心中哀而不滯，行則果決，是「貞」而非「諒」。君子非不信，但不以小信害大義；非不守，但不以固執害正道。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十五之37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**貞**：正，指堅守正道。</w:t>
        <w:br/>
        <w:t>- **諒**：小信，不權變的死信用。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子曰：「君子貞而不諒。」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此言君子守正理而不拘小信。蓋義有大小之殊，若區區於小節小信，而失其正理之大者，則非君子之所為。理學以為「貞」者，天理之正；「諒」者，匹夫匹婦之信，不可混為一談。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孔子說：「君子堅守正道而不固守小節小信。」提醒我們做事要把握大原則，不能太拘泥於細枝末節的信約。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甘地一生經歷過許多失敗，每一次他都重新站起來。他不是固執，而是堅守核心原則。他說：「目標與方法必須同樣純洁。」方向對了，就不因一時挫折而放棄。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十五之38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**事君**：事奉君主。</w:t>
        <w:br/>
        <w:t>- **敬其事**：敬慎履行職責。</w:t>
        <w:br/>
        <w:t>- **後其食**：把俸祿放在職責之後。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子曰：「事君敬其事而後其食。」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此言臣之事君，當先盡忠職守，而後受其俸祿。理學以此為義利之辨，凡事以道義為先，利益為後，乃君子之所為。若先計較利祿，則失其本心矣。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孔子說：「事奉君主，要敬慎履行職責，而把俸祿放在後面。」告誡為人臣者當以盡忠職守為先，不可先計較個人得失。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德斯蒂妮·圖圖放棄了優裕的生活，選擇留在種族隔離下的南非，用宗教的力量撫慰受傷的靈魂。他說：「工作是我的獎賞，而不是工資。」忠於使命的人，從不把報酬放在首位。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十五之39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**有教無類**：受教育的人沒有類別之分。類，種類、區別。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子曰：「有教無類。」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此言教育普及，不分貴賤賢愚，皆當受教。理學以為人人皆有仁義禮智之性，皆可為堯舜，故教育當普及於天下，此萬世太平之根本也。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孔子說：「教育民眾，不分其門第類別。」主張教育面前人人平等，無論出身貴賤，都有受教育的權利與機會。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沙利文老師對待海倫·凱勒如同對待正常孩子，耐心教導她每一個字。她說：「每個孩子都有學習的權利。」教育沒有高低貴賤之分，只有遲早之別。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十五之40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**道不同**：所走的道路不同。</w:t>
        <w:br/>
        <w:t>- **不相為謀**：不互相商議。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子曰：「道不同，不相為謀。」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此言志向不合者不必強合。理學以為道者，天下之公理，若所趨各異，則難以同謀共濟。君子以道相交，不以其利害而苟合，所謂「君子之交淡如水」也。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孔子說：「走的道路不同，就不互相商議了。」意指理念不合的人不必勉強合作，尋找志同道合者方能成事。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一行禪師與馬丁路德·金有共同的和平理想，卻選擇了不同的道路。一行禪師以正念化解仇恨，馬丁路德·金以街頭運動爭取權利。路不同，但都在以自己的方式拯救世界。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十五之41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**辭達**：言辭能表達意思即可。</w:t>
        <w:br/>
        <w:t>- **而已矣**：罷了罷了。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子曰：「辭達而已矣。」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此言言語貴在能達意，不貴詞藻之華美。理學以為文以載道，辭以足志，言之無文行之不遠，然文太勝質亦非所宜，當以辭達意賅為貴，不可浮華失實。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孔子說：「言辭能表達清楚意思就可以了。」反對華而不實的言辭，強調說話要切中要害、言之有物。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馬丁路德·金在華盛頓的演說只有一千多字，卻激動了二十五萬人的心。他說的是每個人心裡想說卻說不出口的話。好的言語，不在於多，而在於觸動人心。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十五之42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子曰：「有教無類。」**【注釋】**- 有教：施行教育。</w:t>
        <w:br/>
        <w:t>- 無類：不分種類、貴賤、善惡、智愚。**【語譯】**孔子說：「我推行教育，不分人的類別，一律平等施教。」**【集註】**朱子曰：「人性皆善，而其類有善惡之殊者，氣質之不同也。故聖人立教，欲人人復其本性之善，不問其類之如何。」又曰：「此與『自行束脩以上，吾未嘗無誨焉』同意，皆聖人無私之心。」**【轉折】**「有教無類」四字可謂人類教育史上最偉大的宣言之一。在孔子之前，教育是貴族的特權；孔子則打破血統、階級、地域的藩籬，有教無類。此非僅為一種教育方法，更是對「人」的根本信念——無論出身何種「類」，人性中皆有可教之善。這是修行者對眾生平等心的最徹底實踐。**【修行】**修行者當反省：我是否在心中默默將人分類——這個人太笨、那個人業障太重、這個人與我無緣——因而放棄了對他的耐心與教導？真正的有教無類，不是形式上的來者不拒，而是心中不起分別，視一切眾生皆具佛性、皆可成聖。對一切人皆懷教導之誠，此即大乘慈悲心。**【故事】****孔子不棄互鄉童子**</w:t>
        <w:br/>
        <w:br/>
        <w:t>互鄉之地，風俗鄙陋，人皆惡之。有互鄉童子來見孔子，門人疑之，不欲通報。</w:t>
        <w:br/>
        <w:br/>
        <w:t>門人問曰：「互鄉之人，難與言，童子何為來？」</w:t>
        <w:br/>
        <w:br/>
        <w:t>孔子曰：「與其進也，不與其退也，唯何甚？人潔己以進，與其潔也，不保其往也。」</w:t>
        <w:br/>
        <w:br/>
        <w:t>孔子不因互鄉之惡名而拒其童子，不以出身論人，不以過去判人，正是「有教無類」之實證。後世書院興起，無論貴族寒門皆可入學，皆承此精神。</w:t>
        <w:br/>
        <w:br/>
        <w:t>顏回居陋巷，一簞食一瓢飲，人不堪其憂，回也不改其樂。若論其「類」，可謂貧賤之極。然孔子獨許其「賢哉回也」。聖人眼中，無貧富貴賤之別，惟見人性本善而已。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十六之一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季氏將伐顓臾。冉有、季路見於孔子曰：「季氏將有事於顓臾。」孔子曰：「求！無乃爾是過與？夫顓臾，昔者先王以為東蒙主，且在邦域之中矣，是社稷之臣也。何以伐為？」**【注釋】**- 季氏：魯國大夫季康子。</w:t>
        <w:br/>
        <w:t>- 顓臾（zhuān yú）：魯國附屬小國，在今山東費縣。</w:t>
        <w:br/>
        <w:t>- 冉有、季路：孔子弟子，皆為季氏家臣。</w:t>
        <w:br/>
        <w:t>- 有事：指軍事行動。</w:t>
        <w:br/>
        <w:t>- 東蒙主：主持東蒙山祭祀之主。東蒙即蒙山。</w:t>
        <w:br/>
        <w:t>- 社稷之臣：國家的屬臣。**【語譯】**季氏將要攻打顓臾。冉有、季路來見孔子說：「季氏將對顓臾採取軍事行動。」孔子說：「冉求！這難道不是你的過錯嗎？那顓臾，從前先王曾封他為東蒙山的主祭者，而且就在魯國境內，是國家的臣屬。為什麼要攻打它呢？」**【集註】**朱子曰：「季氏貪其土地，欲吞併之，故托辭伐之。孔子責冉求不能諫止，反為之辯護。顓臾乃先王所封，不可伐；在邦域之中，不必伐；是社稷之臣，不當伐。三不可伐，冉求輩何不以此諫季氏？」**【轉折】**此章表面是孔子反對季氏伐顓臾，實則揭示了儒家政治的核心——「義戰」與「不義之戰」的區別。顓臾無罪可伐，是出於貪婪而非正義。孔子更嚴厲的是對冉有的指責：作為家臣，明知不義卻不勸諫，反而參與策劃，此即「在其位，不謀其政」之失。修行者若身處組織之中，見不義之事而沉默，便同冉有之過。**【修行】**修行者在職場、家族、社群中，常面臨「明知不對，但說了也沒用」的困境。孔子此章教我們：正確的事不說，便是失職。即使說了無效，也要盡力諫言。更重要的是，審慎選擇跟隨什麼樣的上司——若其行不義，便如季氏之門不可久居。當義與祿衝突時，義為先。**【故事】****韓厥直言諫趙盾**</w:t>
        <w:br/>
        <w:br/>
        <w:t>春秋晉國，趙盾為執政。其族人趙穿殺晉靈公，趙盾未討賊。太史董狐書曰：「趙盾弒其君。」趙盾辯曰：「非我也，穿也。」董狐曰：「子為正卿，亡不越境，反不討賊，非子而誰？」</w:t>
        <w:br/>
        <w:br/>
        <w:t>時有韓厥為趙盾家臣，當眾人皆噤聲之時，韓厥進諫曰：「正卿為主盟，賊殺君而不討，何以服天下？古之良大夫，聞義則從，聞過則改。今不討穿，是自居于不義也。」</w:t>
        <w:br/>
        <w:br/>
        <w:t>趙盾聞之慚，雖未即聽，然韓厥之直言不隱，恰合孔子責冉有之義。其後韓厥立為晉卿，以忠直聞名，正是不負所學。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十六之二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孔子曰：「天下有道，則禮樂征伐自天子出；天下無道，則禮樂征伐自諸侯出。自諸侯出，蓋十世希不失矣；自大夫出，五世希不失矣；陪臣執國命，三世希不失矣。天下有道，則政不在大夫。天下有道，則庶人不議。」**【注釋】**- 禮樂征伐：制禮作樂與出兵征討，象徵國家最高權力。</w:t>
        <w:br/>
        <w:t>- 自天子出：由天子決定，象徵中央集權的秩序。</w:t>
        <w:br/>
        <w:t>- 希不失矣：很少有不失位的。</w:t>
        <w:br/>
        <w:t>- 陪臣：大夫的家臣。</w:t>
        <w:br/>
        <w:t>- 庶人不議：平民百姓不會非議朝政。**【語譯】**孔子說：「天下太平的時候，禮樂制度和征伐命令都由天子決定；天下混亂的時候，這些權力就落到諸侯手中。權力由諸侯決定，大概傳到十代就很少不失去的；由大夫決定，五代就很少不失去的；由陪臣掌握國家大權，三代就很少不失去的。天下有道，政權就不會落在大夫手中。天下有道，百姓就不會議論朝政。」**【集註】**朱子曰：「此言天下有道，則名分正、權力一，故治。天下無道，則名分亂、權力分，故亂。」又曰：「自上而下，失之愈速，蓋逆取順守，其勢不長。聖人觀其勢而知其必亡。」**【轉折】**孔子以歷史的眼光，總結權力轉移的規律：權力越往下移，穩定性越差。諸侯竊天子之權，可撐十世；大夫竊諸侯之權，撐五世；陪臣竊大夫之權，撐三世。這不是神祕的數字，而是「名不正則言不順」的政治規律——權力若無正當性的支撐，終將崩解。最後一句「庶人不議」尤值得深思：百姓議論，是因為政治出了問題；有道之時，政治清明，百姓自然無可非議。**【修行】**修行者當從此章領悟「名正言順」的深意。不僅是政治層面，個人行事若不正其名、不符其位，所行之事終難長久。擔任一個角色，就要盡那個角色的責任；承接一項任務，就要清楚其正當性。若心中不安、名不正，即使短期獲益，終有崩壞之日。時時檢查自己的「位」與「行」是否相合，便是修身的根本。**【故事】****三家分晉之兆**</w:t>
        <w:br/>
        <w:br/>
        <w:t>春秋末年，晉國大權落入六卿之手。其後范氏、中行氏滅，僅存趙、韓、魏、智四家。</w:t>
        <w:br/>
        <w:br/>
        <w:t>智伯最強，欲吞三家，反為三家所滅。趙、韓、魏瓜分晉地，周天子不得不同意封三家為諸侯。是為「三家分晉」，戰國由此開始。</w:t>
        <w:br/>
        <w:br/>
        <w:t>孔子之言「自大夫出，五世希不失矣」，驗於晉國，絲毫不爽。晉國自趙盾專政起，至三家分晉，歷程不過百餘年。晉侯失其權柄於大夫，大夫失其權柄於陪臣，層層下移，終致國裂。</w:t>
        <w:br/>
        <w:br/>
        <w:t>司馬光作《資治通鑑》，以此事開篇，嘆曰：「君臣之位猶天地之不可易也。」雖後世政體有變，然權力須有正當性與秩序之理，千載不變。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**遠人**：遠方之人</w:t>
        <w:br/>
        <w:t>- **懷**：歸附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孔子曰：「蓋均無貧，無寡，安無傾。遠人不服，則修文德以來之。既來之，則安之。」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孔子提出治國三要：均、安、文德。內政修明則遠人自服，此為德治思想之核心。理學發揮為「內聖外王」之道，必先正己而後能化人。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孔子說：「財富平均就無所謂貧窮，上下和睦就無所謂人少，國家安定就沒有傾覆的危險。遠方的人如果不歸服，就修治文德來招徠他們。他們來了之後，就讓他們安定下來。」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一行禪師在流亡中不忘推廣正念，他創辦了禪修中心和學校，讓任何人都能學習覺察當下。他相信教育的力量，可以讓暴力與仇恨慢慢消融。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**季氏**：季孫氏</w:t>
        <w:br/>
        <w:t>- **旅**：祭祀之名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季氏旅於泰山。子謂冉有曰：「女弗能救與？」對曰：「不能。」子曰：「嗚呼！曾謂泰山不如林放乎？」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孔子批評季氏旅祭泰山之僭越行為。泰山為五嶽之尊，唯有天子能祭。季氏大夫而旅泰山，是嚴重違禮。孔子借此教導冉有應挽救此事，否則將導致權力失衡。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季氏要去祭祀泰山。孔子對冉有說：「你能挽救嗎？」冉有回答：「不能。」孔子說：「唉！難道泰山會不如林放嗎？」林放尚且知禮，泰山豈會接受這非禮之祭？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甘地終其一生遵守誓言，他在食鹽行軍中步行了三十九天，只為反對英國的剝削性稅收。他堅信：統治者終將失敗，只要被統治者拒絕服從。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**臧文仲**：魯國大夫</w:t>
        <w:br/>
        <w:t>- **山節藻梲**：zǎo zuì：山形斗拱，畫有藻文之短柱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子曰：「臧文仲竊位而祭，縱蔡之大，且為之兆，而求容焉。以其世臣而與之竊位者，罪莫大焉！」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孔子批評臧文仲身為世臣而竊位媚俗，祭祀非禮，罪莫大焉。此見孔子嚴於義利之辨，理學謂之「君子喻於義，小人喻於利」。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孔子說：「臧文仲竊據官位而妄行祭祀，放縱對蔡國的征伐，只是為了求得容身之地。身為世代大臣卻與竊位者共事，罪過沒有比這更大的了！」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潘霍華在德國教會腐敗時，拒絕與納粹合作。他公開批評教會領袖的懦弱，說：「此時沉默的人，就是共犯。」他没有窃位而祭，而是扞卫了信仰的尊严。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十六之六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**三桓**：魯國三大家族</w:t>
        <w:br/>
        <w:t>- **自浙**：出自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孔子曰：「祿之去公室，五世矣；政逮於大夫，四世矣；故夫三桓之子孫，微矣。」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孔子歎魯國政權旁落：祿賞之權離公室已五代，政事落入大夫手中已四代，故三桓子孫將衰微。此見孔子對禮崩樂壞之憂歎，理學視為歷史興衰之鑒。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孔子說：「魯國國君失去對祿賞的決定權，已經五代了；政事落到大夫手中，已經四代了；所以三桓的子孫，也該衰微了。」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一個制度的崩解，往往不是因為外力，而是因為內部的腐敗。歷史告訴我們：不義的政權终将失去民心，因為人民對公平的渴望永远不会消失。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十六之七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孔子曰：「君子有三戒：少之時，血氣未定，戒之在色；及其壯也，血氣方剛，戒之在鬭；及其老也，血氣既衰，戒之在得。」**【注釋】**- 戒：警戒、禁戒。</w:t>
        <w:br/>
        <w:t>- 血氣：生理本能、身體氣力。</w:t>
        <w:br/>
        <w:t>- 未定：尚未穩定。</w:t>
        <w:br/>
        <w:t>- 方剛：正當旺盛。</w:t>
        <w:br/>
        <w:t>- 鬭：爭鬥、意氣之爭。</w:t>
        <w:br/>
        <w:t>- 得：貪得、捨不得。**【語譯】**孔子說：「君子有三件需要警戒的事：年輕時，血氣還不穩定，要警戒的是色慾；到了壯年，血氣正旺盛，要警戒的是爭鬥；到了老年，血氣已經衰敗，要警戒的是貪得。」**【集註】**朱子曰：「聖人因人之血氣而示之以戒，非欲絕滅血氣，乃欲以理御氣，使不為血氣所使。」又曰：「少未定，壯而剛，老而衰，三者時勢各異，所戒亦各不同。聖人隨其時而誨之，可謂切中人情。」**【轉折】**孔子此三戒，不是教條，而是對人生三個階段心理弱點的精密診斷。少年戒色，是防欲望衝動蓋過理智；壯年戒鬥，是防意氣用事、爭強好勝；老年戒得，是防執著資產、權位、甚至過去的名聲。同一種血氣，在不同年齡以不同的方式困擾人。聖人的智慧不在於壓抑血氣，而在於「以理御氣」——讓理性引導本能。**【修行】**修行者當對照自身所處年齡，精準對治：少年人修行，先要降伏慾望，不可縱情聲色；中年人修行，要放下輸贏之心，不與人爭長論短；老年人修行，最難的是放下——不是放下財物而已，而是放下對經驗的執著、對晚輩指手畫腳的習氣。三戒不是階段性的，而是貫穿一生的功課，只是每個階段的重點不同。**【故事】****白居易三戒三悟**</w:t>
        <w:br/>
        <w:br/>
        <w:t>唐白居易，少時即以詩名。年十六，謁顧況，況戲曰：「長安米貴，居大不易。」及讀「野火燒不盡，春風吹又生」，嘆曰：「有才如此，居亦易矣！」</w:t>
        <w:br/>
        <w:br/>
        <w:t>白少時風流，蓄妓飲酒，詩多豔語。後被貶江州司馬，聞琵琶而泣下青衫，始悟少年之「色」戒未持。</w:t>
        <w:br/>
        <w:br/>
        <w:t>中年為官，屢諫時政，與權貴爭鋒，幾遭殺身之禍。貶謫之後，始悟壯年之「鬥」戒未守。</w:t>
        <w:br/>
        <w:br/>
        <w:t>晚年崇佛，居香山寺，自號香山居士。寫詩云：「先以詩句牽，後以酒徒誘。使我不能忘，終為人所有。」又云：「身心轉恬泰，煙景彌淡泊。」晚年勘破「得」字，將多年藏書、詩稿盡散於寺院，不留一物。</w:t>
        <w:br/>
        <w:br/>
        <w:t>白樂天一生，經歷少之色、壯之鬥、老之得，而終能以佛法自度。其晚年之放下，正合孔子「老而戒得」之深意。## 十六之八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孔子曰：「君子有三畏：畏天命，畏大人，畏聖人之言。小人不知天命而不畏也，狎大人，侮聖人之言。」**【註解】**畏者，敬畏也，非恐懼之謂。天命者，天道自然之理，賦於人而為性者也。大人者，德位兼備，代天行道者也。聖人之言，垂訓萬世，天理之載體也。君子於此三者，心存敬畏，不敢稍逾。小人不知天命之可畏，故輕慢對待；狎大人則失上下之分，侮聖言則喪是非之準。三畏實為修身之綱領，敬畏之心一失，則放僻邪侈無所不為。**【白話】**孔子說：「君子有三件敬畏的事：敬畏天命、敬畏處於高位的人、敬畏聖人的話。小人因為不明白天命，所以不懂得敬畏，又輕慢對待大人，侮辱聖人的話語。」**【修行指引】**三畏之教，是修行人護持道心的根本。畏天命，是對宇宙運行法則的恭敬，知道自己一言一行都在天道之中，不敢放肆。畏大人，非畏其權勢，而是敬其承載的天命與責任，尊重次序與倫理。畏聖人之言，是珍惜古聖先賢留下的智慧，不敢以己意妄加評判。修行者當以此三畏為鏡，時時返照自心。若心中無畏，便如脫韁之馬，自以為自由，實則墮入深淵。真正的自在，在規矩中得；真正的逍遙，在敬畏中生。**【故事】**唐代高僧百丈懷海禪師制定《百丈清規》，提出「叢林以無事為興盛，修行以老實為本色」。他立下「一日不作，一日不食」的規矩，年過八十仍堅持下田耕作。弟子們不忍老師父勞累，將他的農具藏起來。百丈禪師說：「我無德勞人，豈可讓人替我做事？」竟終日不食。弟子們只好歸還農具。百丈禪師對佛門戒律、祖師規矩心存敬畏，不敢絲毫違背。正是這份敬畏，使他的道場清淨莊嚴，培養出溈山靈祐、黃檗希運等一眾大德。**【討論】**問：敬畏大人，是否意味著對上級一味順從？</w:t>
        <w:br/>
        <w:t>答：孔子所說的「畏大人」，畏的是大人所承載的道義與責任，而非畏其權勢本身。若大人失道，則君子當諫；若大人以勢壓人，則君子不屈。此處「畏」的本質，是對天道秩序、倫理次第的尊重，並非奴性的屈服。修行人敬上而不媚上，守份而不失節，方為中道。**【結語】**三畏三不畏，君子小人之分判然。畏天命者，知天；畏大人者，知禮；畏聖言者，知道。此三者兼備，修行乃有根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孔子曰：「君子有三畏：畏天命，畏大人，畏聖人之言。小人不知天命而不畏也，狎大人，侮聖人之言。」**【註解】**畏者，敬畏也，非恐懼之謂。天命者，天道自然之理，賦於人而為性者也。大人者，德位兼備，代天行道者也。聖人之言，垂訓萬世，天理之載體也。君子於此三者，心存敬畏，不敢稍逾。小人不知天命之可畏，故輕慢對待；狎大人則失上下之分，侮聖言則喪是非之準。三畏實為修身之綱領，敬畏之心一失，則放僻邪侈無所不為。**【白話】**孔子說：「君子有三件敬畏的事：敬畏天命、敬畏處於高位的人、敬畏聖人的話。小人因為不明白天命，所以不懂得敬畏，又輕慢對待大人，侮辱聖人的話語。」**【修行指引】**三畏之教，是修行人護持道心的根本。畏天命，是對宇宙運行法則的恭敬，知道自己一言一行都在天道之中，不敢放肆。畏大人，非畏其權勢，而是敬其承載的天命與責任，尊重次序與倫理。畏聖人之言，是珍惜古聖先賢留下的智慧，不敢以己意妄加評判。修行者當以此三畏為鏡，時時返照自心。若心中無畏，便如脫韁之馬，自以為自由，實則墮入深淵。真正的自在，在規矩中得；真正的逍遙，在敬畏中生。**【故事】**唐代高僧百丈懷海禪師制定《百丈清規》，提出「叢林以無事為興盛，修行以老實為本色」。他立下「一日不作，一日不食」的規矩，年過八十仍堅持下田耕作。弟子們不忍老師父勞累，將他的農具藏起來。百丈禪師說：「我無德勞人，豈可讓人替我做事？」竟終日不食。弟子們只好歸還農具。百丈禪師對佛門戒律、祖師規矩心存敬畏，不敢絲毫違背。正是這份敬畏，使他的道場清淨莊嚴，培養出溈山靈祐、黃檗希運等一眾大德。**【討論】**問：敬畏大人，是否意味著對上級一味順從？</w:t>
        <w:br/>
        <w:t>答：孔子所說的「畏大人」，畏的是大人所承載的道義與責任，而非畏其權勢本身。若大人失道，則君子當諫；若大人以勢壓人，則君子不屈。此處「畏」的本質，是對天道秩序、倫理次第的尊重，並非奴性的屈服。修行人敬上而不媚上，守份而不失節，方為中道。**【結語】**三畏三不畏，君子小人之分判然。畏天命者，知天；畏大人者，知禮；畏聖言者，知道。此三者兼備，修行乃有根基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十六之九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孔子曰：「生而知之者，上也；學而知之者，次也；困而學之，又其次也；困而不學，民斯為下矣。」**【註解】**此章論人之資質與學習態度有四等。生而知之者，不待學而自明，乃上根利智之人。學而知之者，因學習而通達，為中人之資。困而學之者，遭遇困難、經歷挫折後方知發奮，是為下根卻能自振者。困而不學者，身處困境仍不求上進，自甘墮落，斯為最下。孔子此言，非以天生資質論高下，而是以學習態度判貴賤。困而不學，民斯為下矣——「民」字有鄙棄之義，言其甘居凡庸，無志向上。**【白話】**孔子說：「生來就知道的，是上等；經過學習才知道的，是次一等；遇到困難才去學習的，又次一等；遇到困難還不去學習，這種人就是最下等的了。」**【修行指引】**修行路上，根器有別，但態度決定一切。生而知之者，天賦異稟，世間罕有。多數人皆是學而知之或困而學之。關鍵不在於你屬於哪一等，而在於你是否在學、在行。困而學之，雖是第三等，卻已是可造之材——磨難正是最好的老師。最可悲的是困而不學：已見生死無常、經歷種種苦痛，卻仍不肯回頭，不肯在法上用功，不肯改變自己。經云：「人身難得，佛法難聞。」既得人身、既聞正法，卻因循懈怠，辜負此生，實為最大之可惜。修行人當以此自警：不論根器利鈍，但問自己是否真學實修。**【故事】**元代高僧中峰明本禪師，少年時家境貧寒，以砍柴為生。一日在山中聽到誦經之聲，心生歡喜，卻因不識字而無法閱讀經典。他深感苦惱，此為「困」也。他沒有放棄，而是跪在寺院門前請求剃度。出家後，他日夜苦讀，識字不多便一個字一個字地問，經典難懂便一遍一遍地誦，有時為了參究一句話，七天七夜不睡覺。後來他成為一代宗師，元朝皇帝請他住持大寺，他卻選擇隱居山林，潛心修行。他常對弟子說：「我非生而知之，亦非學而知之，乃是困而學之。困而不學，便與草木同朽。」**【討論】**問：生而知之者是否存在？若存在，為何仍需學習？</w:t>
        <w:br/>
        <w:t>答：孔子雖言「生而知之者上也」，但自謙「我非生而知之者，好古敏以求之者也」。可見即便聖人，亦以學習為本。所謂生而知之，是指心性純淨、不待教而自悟者。但此類人仍需經歷世間學習的過程，因為佛法的修證，不僅是知識的獲得，更是生命的轉化。即便是六祖惠能，聞《金剛經》而悟，仍需在黃梅八個月的舂米磨練，方得五祖印可。學習本身即是修行，不可因自恃聰明而廢學。**【結語】**四等之別，不在資質，在態度。困而不學，實為自棄；困而學之，轉逆為進。修行者當不論根器，只管用功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十六之十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**交友**：朋友相處</w:t>
        <w:br/>
        <w:t>- **不如己者**：不及自己的人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孔子曰：「君子求諸己，小人求諸人。事君數，斯辱矣；朋友數，斯疏矣。」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孔子論君子與小人之分，在於責己與責人。君子凡事反求諸己，小人則責人。事君交友皆有節度，過於頻繁則反招羞辱或疏遠。理學發揮為「反身而誠」之義。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孔子說：「君子要求自己，小人要求別人。事奉君主太過頻繁，就會招來侮辱；與朋友交往太過密切，就會反而疏遠。」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力克·胡哲曾怨恨父母、環境、甚至上帝。但他不斷自我反省，最終學會了感恩。他說：「過去的傷害不是你的錯，但走出傷害是你的責任。」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**大師摯**：樂師之名</w:t>
        <w:br/>
        <w:t>- **終**：演奏結束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大師摯適齊，亞飯干適楚，三飯繚適蔡，四飯缺適秦，鼓方叔入於河，播鼗武入於漢，少師陽、擊磬襄入於海。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此章記魯國樂官散四方，禮崩樂壞之象。樂為禮之重要組成，樂官流失象徵周室衰微。理學以此見聖人之憂，亦見天理之不終於泯滅。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太師摯去了齊國，二飯樂師干去了楚國，三飯樂師繚去了蔡國，四飯樂師缺去了秦國，打鼓的方叔去了黃河邊，搖鼗鼓的武去了漢水邊，少師陽和擊磬的襄去了海邊。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達賴喇嘛流亡後，選擇將藏傳佛教的智慧傳播到世界各地。他不放棄，而是把佛法带到西方，讓更多人有機會接觸到內心的平靜。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十六之十二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**周任**：古代賢大夫</w:t>
        <w:br/>
        <w:t>- **其如予何**：又能把我怎樣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孔子曰：「才能執干戈以衛社稷，可無泰也。將順其美，匡救其惡，故上下能相親也。」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孔子論臣子之職：能執干戈衛國，又當將順君之美，匡救君之惡，如此則君臣相親。理學謂之「仁忠」之道，內外交盡。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孔子說：「才能出眾的人能拿起武器保衛國家，可以說是無危險了。但能夠順從君主的美德，糾正君主的過錯，所以上下才能相親近。」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馬丁路德·金看到不義的法律，不是盲目服從，而是組織群眾用愛與非暴力改變。他說：「服從不正義的法律是不夠的，還需要敢於行動。」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十六之十三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**邦君**：諸侯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孔子曰：「邦君之妻，君稱之曰夫人，夫人自稱曰小童；邦人稱之曰君夫人，稱諸異邦曰寡小君；異邦人稱之亦曰君夫人。」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此章記周禮名分之嚴。君妻之稱謂有定，不可混淆。名不正則言不順，理學發揮為「正名」之義，等級秩序各有其位。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孔子說：「國君的妻子，國君稱她為夫人，夫人自稱為小童；本國人稱她為君夫人；對外國人則稱她為寡小君；外國人稱她也叫做君夫人。」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德蕾莎修女在加爾各答的貧民窟服務時，總是稱呼每一個人為「耶穌」。她說：「每個貧窮者，都是基督的肢體。」這種尊重，是靈魂的平等。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十六之十四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**孔子曰**：以下為孔子言論</w:t>
        <w:br/>
        <w:t>- **隱**：隱藏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孔子曰：「見善如不及，見不善如探湯。吾見其人矣，吾聞其語矣。隱居以求其志，行義以達其道。吾聞其語矣，未見其人也。」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孔子論人之高下：常人見善不及、見不善如探湯，為第二等；隱居求志、行義達道，為第一等。理學以為，前者尚為氣質所拘，後者方是天理全體。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看到善的行為，就像怕趕不上一樣去追求；看到不善的行為，就像碰到沸水一樣趕緊避開。我見過這樣的人，也聽過這樣的話。隱居起來以保存他的志願，做合宜的事以實現他的主張。我聽過這樣的話，卻沒見過這樣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甘地早期在南非反對種族歧視，後來回到印度繼續為獨立而戰。他不是不能隱居，而是選擇行動以改變世界。他說：「每個人都能選擇自己的道路。」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陽貨第十七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十七之一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**陽貨**：季氏家臣</w:t>
        <w:br/>
        <w:t>- **歸**：饋贈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陽貨欲見孔子，孔子不見，歸孔子豚。孔子時其亡也，而往拜之。遇諸塗。謂孔子曰：「來！予與爾言。」曰：「懷其寶而迷其邦，可謂仁乎？」曰：「不可。」「好從事而亟失時，可謂知乎？」曰：「不可。」「日月逝矣，歲不我與。」孔子曰：「諾，吾將仕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此章記陽貨見孔子之事。陽貨強孔子仕，孔子虛與委蛇。理學以為聖人處世妙在權變，「時其亡」而拜，非詭媚，乃應對之義。末云「吾將仕」，亦是行其道，非從貨也。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陽貨想見孔子，孔子不見，他便送給孔子一隻烤小豬。孔子打聽他不在家的時候，去拜謝他。兩人在路上遇見了。陽貨對孔子說：「來！我和你說幾句話。」他說：「把自己的本領藏起來而任由國家迷亂，可以叫做仁嗎？」孔子說：「不可以。」陽貨又說：「喜歡做事卻屢次錯過機會，可以叫做智嗎？」孔子說：「不可以。」陽貨說：「歲月流逝，年歲不等我們啊。」孔子說：「好吧，我準備出仕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甘地在英國留學後，本可以在那裡過安逸生活。但當他聽到印度的呼喚，他選擇了回國。他知道等待不會帶來改變，只有行動才能。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**性與天道**：人性與天道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子曰：「性相近也，習相遠也。」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孔子論人性本相近，因習染不同而差距漸遠。此為理學性善論之張本，理學家發揮為「氣質之性」與「天地之性」之辨，修身工夫在變化氣質。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孔子說：「人的本性是相近的，由於習染不同便相距很遠了。」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海倫·凱勒在沙利文老師的教導下，打破了「性格天生」的限制。她的故事證明：人與人之間的差異，更多在於後天的教育與環境，而非先天。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**唯上知**：最具智慧的人</w:t>
        <w:br/>
        <w:t>- **下愚**：最愚昧的人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子曰：「唯上知與下愚不移。」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孔子言上知與下愚不可移。上知天生睿智，下愚天生愚昧，皆非人力所能變。理學以為此乃就氣質而言，若論本然之性，則人人皆可為堯舜。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孔子說：「只有最具智慧的人和最愚昧的人是改變不了的。」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霍金沒有讓 ALS 定義他的人生。他說：「我思故我在。」他的智商或許是上天給的，但他對宇宙的探索卻是他自己選擇的。上智與下愚，並非完全不能改變。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十七之四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之武城，聞弦歌之聲。夫子莞爾而笑，曰：「割雞焉用牛刀？」子游對曰：「昔者偃也聞諸夫子曰：『君子學道則愛人，小人學道則易使也。』」子曰：「二三子！偃之言是也。前言戲之耳。」**【註解】**武城，魯國小邑，子游為邑宰。弦歌之聲，謂以禮樂教化治理百姓。莞爾，微笑之貌。割雞焉用牛刀，比喻治理小城不必用如此高規格的禮樂教化，似有調侃之意。子游以孔子昔日教誨回應：君子學道則有仁愛之心，愛人；百姓學道則明理守份，易於治理。孔子聞之，立即糾正——對弟子們說：子游說得對，我之前是開玩笑的。孔子從善如流，不因自己為師而文過飾非，聖人氣象可見。**【白話】**孔子到了武城，聽到彈琴唱歌的聲音。孔子微笑著說：「殺雞哪裏用得著牛刀？」子游回答說：「從前我聽老師說過：『君子學了道就會愛護人，小人學了道就容易聽從指揮。』」孔子說：「諸位！子游的話是對的。我剛才只是開玩笑罷了。」**【修行指引】**此章有兩層深意。第一層：禮樂教化不分地方大小、對象貴賤。佛法說「法門平等，無有高下」，無論是大寺還是小庵，度一人與度萬人，其心平等，其法無二。第二層：子游身居小邑，卻能以大道治民，不因環境簡陋而怠慢修行與教化。這正是修行人該有的態度——不挑境界、不揀地方，在任何位置上都能行道。孔子聞過即改，不護短、不強辯，更是修行人應當學習的榜樣。凡夫往往因為面子而固執己見，聖人則以真理為重。**【故事】**南宋時期，有一位叫道川的禪師，曾在一個偏僻的小庵修行。那個庵堂年久失修，僅能遮風擋雨。有人問他：「以您的修為，為何不去大寺住持，卻守在這個破地方？」道川禪師說：「庵小法不小。一盞燈點在大殿裏，只照大殿；點在小屋裏，也照小屋。難道小屋裏的人就不需要光明嗎？」他每日以最莊嚴的態度上殿、過堂、誦經、禪坐，小庵雖偏，香火雖少，卻出了好幾位開悟的弟子。有人勸他擴大庵堂，他說：「割雞用牛刀，不是刀的問題，是用刀的人的問題。心若大，雞刀亦可宰牛。」**【討論】**問：孔子說「割雞焉用牛刀」是玩笑，但玩笑中是否真有輕視之意？</w:t>
        <w:br/>
        <w:t>答：孔子莞爾而笑，此處確有善意的調侃——以子游之才，治理武城這樣的小邑，用禮樂教化似乎有些「大材小用」。但調侃並非否定，而是師徒之間的一種親切互動。當子游以老師自己的話來回應時，孔子立即正色肯定，坦承戲言。這不僅表現了孔子對子游的重視，更展現了一位真正的師者不以權威壓人、以真理為尊的胸懷。修行人在師徒之間也當如此：弟子敢於以理爭辯，師長敢於當眾認錯，這才是健康的道場關係。**【結語】**大道不分大小，修行不揀地方。孔子從善如流，子游篤行不怠，師弟之間以道相交，此為修行者效法之楷模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**上**：`上位者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子曰：「唯女子與小人為難養也，近之則不遜，遠之則怨。」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孔子此言本指家中僕妾，後世引申有異。理學家以為此言「近」「遠」之難，非蔑視女子，乃言待人之難。治國者當善於把握親疏之度。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孔子說：「只有女子和小人是難以養育的，親近他們就會不遜從，疏遠他們就會怨恨。」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德蕾莎修女照顧貧病人時，無論對方是總統還是流浪漢，都同樣用心對待。她說：「每個生命都是尊贵的。」近之則不遜，遠之則怨——她兩者都克服了。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十七之六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**樂**：音樂</w:t>
        <w:br/>
        <w:t>- **其為樂乎**：這能算是快樂嗎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子曰：「樂云樂云，鐘鼓云乎哉？」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孔子論樂之真義，不在鐘鼓之器，而在心之和雅。理學發揮為「成於樂」之義，音樂能涵養性情，變化氣質，非僅娛樂之具。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孔子說：「說樂啊樂啊，難道僅僅是說鐘鼓之類的樂器嗎？」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一行禪師說：「音樂不只是音符，而是心靈的和平。」他教導人們在日常生活中覺察呼吸、微笑、走路，讓每一刻都成為修行。真正的快樂，在於當下的心。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十七之七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**鄙夫**：淺薄之人</w:t>
        <w:br/>
        <w:t>- **患得之**：擔心得不到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子曰：「鄙夫可與事君也與哉？其未得之也，患得之；既得之，患失之。苟患失之，無所不至矣。」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孔子論患得患失之鄙夫，不可與之事君。未得則患得，既得則患失，如此則無所不為。理學以此為小人心態，修身當先破此關。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孔子說：「淺薄的人可以和他一起事奉君主嗎？他在未得到官位時，總擔心得不到；已經得到了，又怕失去。如果只怕失去官位，那就什麼事都做得出來了。」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潘霍華本可以在美國安全地度過二戰，但他選擇回國。他心裡的兩個聲音不斷交戰：留下來的安全，還是回國的使命？他最終追隨了良心。患得患失，只會一事無成。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十七之八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**古者**：古代的人</w:t>
        <w:br/>
        <w:t>- **民匇**：匇人，奴隸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子曰：「古者民有三疾，今也或是之亡也。古之狂也肆，今之狂也蕩；古之矜也廉，今之矜也忿戾；古之愚也直，今之愚也詐而已矣。」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孔子歎古今之變，人心不古。古之狂矜愚雖有偏失，尚有可取；今之狂矜愚則流於放蕩、忿戾、奸詐。理學以為氣質日薄，人欲橫流，當急於修持。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古代人有三種毛病，現在或許連這些毛病都沒有了。古代的狂人是肆意直言，現在的狂人是放蕩不羈；古代的矜持者是棱角分明，現在的矜持者是憤怒乖戾；古代的愚人是直來直去，現在的愚人是弄巧作態罷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馬丁路德·金看見白人至上的不義，不是假裝沒看見，而是站出來說話。他說：「我們過去對不起黑人，但我們會彌補。」今之愚也詐，他兩者都反對。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十七之九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**色厲**：面色嚴厲</w:t>
        <w:br/>
        <w:t>- **內荏**：內心怯懦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子曰：「色厲而內荏，形象小人与穿窬之盜同類。」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孔子論表裡不一之徒，外表嚴厲而內心怯懦，與穿牆之盜同類。此種人，理學斥之為「鄉愿」，外表忠信而實則曖昧，亂德之賊。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孔子說：「神色嚴厲而內心怯懦的人，形狀與穿牆打洞的小偷同類。」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孟加拉詩人泰戈爾在英國殖民主義下，內心曾經掙扎。他最終選擇了用自己的語言和文化扞衛尊嚴。他說：「別人在顏色上贏不了你，就在文化上貶低你。」色厲內荏，是沒有底氣的表現。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小子！何莫學夫詩？詩，可以興，可以觀，可以群，可以怨。邇之事父，遠之事君。多識於鳥獸草木之名。」**【註解】**小子，孔子對弟子的稱呼。詩，即《詩經》。興，感發志氣，引發善心。觀，觀察世情，了解風俗。群，和諧人際，合群相處。怨，抒發哀怨，以詩諷諫而不失溫柔。邇之事父，近處可用以侍奉父母；遠之事君，遠處可用以服務君國。多識於鳥獸草木之名，增加對自然萬物的認識。孔子認為《詩經》兼具修身、齊家、治國、博物等多重功能，是學者的必修課。此章言簡意賅，道出詩教的無量功德。**【白話】**孔子說：「弟子們！為什麼不學詩呢？詩，可以感發志氣，可以觀察世情，可以合群相處，可以抒發怨情。近處可以用來侍奉父母，遠處可以用來服務君上。還可以多認識一些鳥獸草木的名稱。」**【修行指引】**此章雖言學詩，實則道出修行人學習經典的方法。興，謂經典能啟發人的善心與道心，誦讀之時心與之相應，自然生起修行之志。觀，謂以經典為鏡，觀察自己的起心動念，觀察世間的因緣變化。群，謂與同修共學，以法相交，和合無諍。怨，非怨恨之怨，而是當行者遭遇不公時，能以佛法化解心中鬱結，以如理作意轉化情緒。邇之事父、遠之事君，對修行人而言，是孝養父母、服務眾生。多識鳥獸草木之名，則是對萬物懷有覺知與感恩。一句話：經典是用來活的，不是用來背的。**【故事】**唐代詩僧寒山大師與拾得大師，常以詩歌互答表達禪意。有一次，有人問寒山：「你每日吟詩，與世俗的詩人有何不同？」寒山說：「世俗詩人作詩是為了名聲，我作詩是為了修行。你看這山中的石頭、溪水、樹木、鳥獸，哪一個不是我的老師？」他指著一棵松樹說：「這棵松樹經歷了數百年風霜，依然挺立，這不就是『興』嗎？」又指著溪中的游魚說：「魚在水中不知水，正如人在道中不知道，這不就是『觀』嗎？」再看著空中飛過的鳥群：「眾鳥和鳴而不相害，這不就是『群』嗎？」最後長嘆一聲：「世人不解我詩意，只當我是瘋子。我以詩抒懷，以詩度人，這不就是『怨』嗎？」問者聽後，頓有所悟。**【討論】**問：修行人為何需要學詩（經典）？直接實踐不行嗎？</w:t>
        <w:br/>
        <w:t>答：沒有經典的指引，實踐便如無燈夜行。經典是古聖先賢走過的路，留下的地圖。興、觀、群、怨四字，不僅是讀詩之法，更是修行之要領。興，是發心；觀，是智慧；群，是慈悲；怨，是轉化。四者缺一不可。若只實踐而無經典滋養，容易陷入盲修瞎練；若只讀經典而無實踐，則淪為口頭禪。二者如鳥之雙翼、車之兩輪，不可偏廢。**【結語】**詩之為教，通於大道。興觀群怨四字，即是修行四要。以經典為師，以萬物為友，方為活學活用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**孔子於鄉黨**：孔子在家鄉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孔子於鄉黨，恂恂如也，似不能言者。其在宗廟朝廷，便便言，唯謹爾。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此章記孔子之言行，在鄉黨則溫恭，在宗廟朝廷則明辨而言語謹慎。理學以為聖人行蹤合於時宜，語默無不合於禮。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孔子在家鄉，溫和恭順，好像不善於說話。他在宗廟和朝廷上，說話明白曉暢，只是很謹慎罷了。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達賴喇嘛在群眾面前嚴肅庄重，但在私下卻笑聲不斷。他會開玩笑，也會調侃自己。庄與笑之間，他內心的平靜始終如一。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**朝**：上朝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朝，與下大夫言，侃侃如也；與上大夫言，誾誾如也。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孔子在朝廷與不同等級之人言，辭色各異。對下大夫侃侃而談，對上大夫誾誾而議。理學以為聖人處事得體，尊卑有序而無別異。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上朝的時候，與下大夫交談，從容直辯；與上大夫交談，和悅而正直。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甘地對農民說話時，用的是家鄉話；對英國官員說話時，用的是英語。他在不同的場合，調整自己的語言，但內心的正直始終不變。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鄉原，德之賊也。」**【註解】**鄉原，音同「願」，亦作「鄉愿」。鄉，鄉里。原，謹厚、老實之貌。鄉原，指那些在鄉里中看似忠厚老實、與世無爭，實際上同流合污、不分是非的人。這種人貌似有德，實則無原則、無立場，逢人說好話，處處討好人，從不批評得罪任何人。賊，音同「則」，傷害、敗壞之意。孔子痛斥鄉原為「德之賊」，因為這種人表面和善，實則在潛移默化中敗壞道德風氣。孟子更進一步解釋：「非之無舉也，刺之無刺也，同乎流俗，合乎污世，居之似忠信，行之似廉潔，眾皆悅之，自以為是，而不可與入堯舜之道，故曰德之賊也。」——你想批評他，卻找不到具體錯處；你想指責他，又說不出哪裏壞。他與世俗渾然一體，看似忠信廉潔，人人都喜歡他，但這種人永遠不可能入於聖賢之道。**【白話】**孔子說：「鄉里中那種貌似忠厚實則不分是非的好好先生，是敗壞道德的人。」**【修行指引】**鄉原之害，在於似是而非。修行人最大的陷阱，不是做錯事，而是做「看起來對」的事。鄉原者，表面和氣，從不得罪人，處處讓人舒服。但他心中沒有是非標準，沒有原則立場，見人說人話，見鬼說鬼話。這種人最容易在道場中出現——不觸碰任何敏感問題，不和任何人起衝突，對任何不如法的事都保持沉默。久而久之，道場的戒律鬆弛了，規矩廢弛了，大家還覺得這個人真好、真慈悲。然而，真正的慈悲是有智慧的，真正的和合是建立在正見之上的。修行人必須警惕自己內心是否也在做「鄉原」——為了討好大眾而放棄原則，為了和諧而犧牲真理。寧可做一個孤獨的正直者，也不要做一個受歡迎的破壞者。**【故事】**明朝末年，蓮池大師住持雲棲寺時，寺院規矩森嚴。有一位僧人，為人極其隨和，從不與任何人爭執，不論誰說什麽他都點頭稱是。對師長恭敬，對同參友善，對初學慈祥，人人都喜歡他。但蓮池大師卻在一次僧眾大會上，當眾批評了這位僧人。眾人不解，蓮池大師說：「此人是德之賊也。他從未糾正過任何一個犯戒者，從未指出過任何一個錯誤。看上去是和合，實則是縱容。看上去是慈悲，實則是放棄。護法金剛不出聲，魔子魔孫便登堂入室。」那位僧人聽後慚愧不已，從此改變了修行態度。數年後，他成為了一位敢於直言的執事，道場風氣也為之一振。**【討論】**問：如何在「和合」與「鄉原」之間區分？</w:t>
        <w:br/>
        <w:t>答：和合是以正見為基礎的團結，鄉原是以放棄原則為代價的討好。和合之人，在大是大非面前立場鮮明，但處理方式溫和善巧；鄉原之人，在任何事情上都沒有立場，永遠是「都好、都好」。和合是「理上不分，事上有別」；鄉原是「理也不分，事也不別」。修行人當學和合之德，避鄉原之賊。若有人處處討好、永不得罪人，此人不可深交。**【結語】**鄉原似善而實惡，似忠而實詐。修行人當有金剛正眼，寧可剛直招怨，不可圓滑害道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**復位**：返回座位</w:t>
        <w:br/>
        <w:t>- **踧踖**：恭敬不安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複位，色勃如也，足躩如也，其言似不足者。攝齊升堂，鞠躬如也，屏氣似不息者。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孔子朝君畢，複位仍謹慎如初，升至堂上則屏氣不息。此言聖人動靜皆敬，內外一如。理學以為「慎獨」工夫，無時不然。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回到自己的座位，神色莊重，腳步加快，說話好像氣力不足的樣子。提著衣襟走上朝堂，彎腰謹慎，屏住呼吸好像停止了呼吸一樣。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德斯蒂妮·圖圖在正式場合發言時，聲音堅定有力；在私下的靈修中，他的語氣柔和萬分。莊嚴與溫柔，在不同場合自如轉換。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十七之十五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道聽而塗說，德之棄也。」**【註解】**道，道路。塗，通「途」，亦道路也。道聽塗說，指在路邊聽到的話，未經核實就在路上傳播開來。棄，廢棄、拋棄。孔子認為，這種行為是對道德的廢棄。因為學問與修行必須經過自己的心得體認，而不是拾人牙慧、人云亦云。在路邊聽到一點消息，不加分辨便四處散播，這不僅是對事實的不尊重，更是對自己靈性的不負責任。朱熹註：「聞善言而不為己有，與自棄無異。」意思是聽到了好的道理卻沒有變成自己的東西，和自暴自棄沒有區別。**【白話】**孔子說：「在路上聽到什麼就在路上傳說出去，這是道德上的自我拋棄。」**【修行指引】**修行人最忌諱的就是「道聽塗說」。聽了一句法，還沒有消化、還沒有體證、還沒有落實到生活中，就拿去教導別人、傳播開來。這叫「以盲引盲」。真正的修行是將聽聞的道理，經過自己的思惟、實踐、體證，內化為自己的智慧，然後才能在合適的時機以合適的方式分享給合適的人。沒有經過實證就隨意傳播，既誤導他人，也荒廢自己。更嚴重的是，在道場中傳來傳去的往往是是非人我——「某甲說某乙如何」、「某丙做了什麼」。這種道聽塗說的閒言碎語，最能破壞道場的和合。修行人當管住自己的耳朵和嘴巴：聽到的，不輕易相信；說出的，必須有根據、有責任。**【故事】**宋代大慧宗杲禪師的一位弟子，法號妙總。她初入禪門時，聽了一場開示，覺得很有道理，便到處跟人講。有一天，大慧禪師聽到她在向新進僧眾講解公案，便把她叫到方丈室，問道：「你剛才講的那個公案，你自己參透了沒有？」妙總說：「還沒有完全明白，但覺得道理很好，想讓大家也聽聽。」大慧禪師嚴肅地說：「『道聽而塗說，德之棄也。』你自己都還沒有消化，就拿來餵養別人，這不是度人，是在害人。好比一個不會游泳的人，跳進水裏救人，結果兩個人都淹死。」妙總當下慚愧，從此閉口不言，專心參究三年，直到桶底脫落、大徹大悟之後，才重新開口說法。**【討論】**問：聽聞正法後與人分享，與道聽塗說有何不同？</w:t>
        <w:br/>
        <w:t>答：關鍵在於是否經過自己的實證。聽聞正法、心生歡喜，與人分享法喜，這是法佈施，值得讚歎。但若自己尚未理解、尚未實踐、尚未體證，卻以「知道者」的姿態四處教人，這便是道聽塗說。兩者的區別在於動機和態度：分享者說「我聽過這個說法，覺得很好，供您參考」；道聽塗說者說「我告訴你，真相就是這樣的」。前者謙虛，後者傲慢。修行人分享法義時，應清楚說明哪些是自己體證的，哪些是聽聞的，不可混淆。**【結語】**聞而不修，與道聽塗說無異。修行人以實證為本，以謙虛為懷，不以口舌為功德，方不落「德之棄」之譏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十七之十六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**入宰**：進入魯國</w:t>
        <w:br/>
        <w:t>- **不得**：不能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孔子曰：「入宰，百官之富，不可糴也。」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此言孔子贊嘆百官之富，百里奚之賢。秦穆公得之則國治，不得則魯國不能強。理學以此見人才之於國家興亡，實為根本。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孔子說：「百里奚擔任秦相時，三百官的俸祿都很高，即使想要再去雇傭也不可能了。」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一個扶輪社社員訪問印度的村落，看到一個小學校只有一個老師和七個學生。老師拒絕離開，他說：「這是我的責任。」基層工作者，往往比總統更值得我們尊敬。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十七之十七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**糾謬**：糾正錯誤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子曰：「才能紙上之法，糾謬之義，終不可用。」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孔子言拘泥書本法度而不知變通者，終不可用。理學以為讀書當明理，不可死在句下，貴乎圓通適用。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孔子說：「僅僅停留在紙上寫的法令條文，糾正過失的道理，最終是行不通的。」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馬丁路德·金在家書中写道：「我寧願在街頭抗爭而死，也不願在安逸中苟且偷生。」他的言語不是理論，而是生命的語言。才能紙上之法，永遠不如行動。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十七之十八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**宰我**：孔子弟子</w:t>
        <w:br/>
        <w:t>- **子貢**：孔子弟子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宰我问曰：「仁者雖告之曰：『井有仁焉。』其從之也？」子曰：「何为其然也？君子可逝也，不可陷也；可欺也，不可罔也。」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宰我問仁者是否會跟從投入井中。孔子答以君子可使其前往，不可陷入誑騙；可被欺瞞，不可被迷惑。此見聖人知人之明，不以惻隱之心害智。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宰我問道：「有一個仁者雖然告訴他說：『井裡有一位仁者。』他會跟著跳下去嗎？」孔子說：「為什麼要這樣做呢？君子可以讓他去看視，但不可以陷害他；可以欺騙他，但不可以迷惑他。」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一行禪師在越戰期間，拒絕在任何一方的邪惡面前沉默。他去見美國官員，清晰說明：「你們的炸彈正在殺害無辜。」他可以被欺，但不可被迷惑。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十七之十九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**子貢**：孔子弟子</w:t>
        <w:br/>
        <w:t>- **詩云**：引《詩經》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子貢曰：「君子之過也，如日月之食焉：過也，人皆見之；更也，人皆仰之。」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子貢以日月之食喻君子之過，公開而光明。過則人皆見，改則人皆仰。理學以此見聖賢有過不憚改，過而能改，善莫大焉。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子貢說：「君子的過失，像日蝕月蝕一樣：犯了過錯時，每個人都看得到；改正了，每個人都仰望着。」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馬丁路德·金承認自己的過失：他曾經懷疑過自己的能力，也曾經恐懼。但每次過失之後，他都重新站起來。他說：「每個人都可以犯錯，但不能放棄。」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**子貢**：孔子弟子</w:t>
        <w:br/>
        <w:t>- **如日月**：如同日月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子貢曰：「君子之過也，如日月之食焉；小人得過，則欲人不知。」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子貢續言君子與小人之別：君子過失光明，人皆見之；小人過失暗昧，常欲人不知。此見理學義利之辨，君子坦蕩，小人陰私。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子貢說：「君子的過失，像日蝕月蝕一樣；小人的過失，總是想辦法不讓別人知道。」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圖圖大主教在處理種族衝突時，發現很多人在法庭上選擇說謊。他說：「如果你不承認事實，你就永遠無法擺脫過去。」小人之過，想辦法掩蓋；君子之過，坦然面對。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**子曰**：孔子說</w:t>
        <w:br/>
        <w:t>- **何有於我**：對我有什麼難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子曰：「聖人，吾不得而見之矣；得見君子者，斯可矣。」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孔子自謙不得見聖人，但得見君子亦可。理學以此見聖人境界雖高，君子亦足貴，修身當以聖人為極則，而以君子為切實下手處。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孔子說：「聖人，我恐怕不能見到了；能夠見到君子，這就可以了。」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德斯蒂妮·圖圖沒有自稱聖人，他只是說：「我是罪人，但我在努力。」承認自己不完美，反而讓更多人願意跟隨他。聖人不可見，君子却可學。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**善人**：善良的人</w:t>
        <w:br/>
        <w:t>- **循跡**：遵循軌跡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子曰：「善人，吾不得而見之矣；得見有恒者，斯可矣。」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孔子歎善人難得，但見有恒心者亦可。恒心為修身之本，有恒則日積月累，終可至善。理學以此見「下學而上達」，工夫貴在有恒。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孔子說：「善良的人，我恐怕不能見到了；能夠見到有恒心的人，這就可以了。」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力克·胡哲在二十歲之前，嘗試了無數次自殺。他說：「如果我放棄，就不會有今天的我。」善人不見得能成功，但不放棄，就是對生命最大的尊重。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**亡而為有**：沒有卻假裝有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子曰：「亡而為有，虛而為盈，約而為泰，難乎有恒矣。」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孔子論無恆之人三種狀態：無而裝有，空而裝盈，約而裝泰。此皆自欺欺人，難以有恒。理學以此為戒，修身當踏實，不可虛假。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孔子說：「本來沒有卻假裝有，本來空虛卻假裝充實，本來窮困卻假裝豪華，這就很難有恒心了。」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有位年輕人穿著昂貴的衣服，假裝自己很成功。別人問他，他就編造更多故事。一個人若要靠假象存活，遲早會失去真正的自己。亡而為有，虛而為盈，難乎有恒。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**之子**：這個孩子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子在川上曰：「逝者如斯夫！不舍晝夜。」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孔子觀水之流，嘆時光之逝。此見聖人憂道之不行，歲月之不留。理學以此激勵學者當惜陰進學，不可懈怠。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孔子在河邊說：「消逝的時光就像這河水呀！日夜不停地流去。」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一行禪師說：「時間是假的，只有當下是真的。」他教人們時時感受呼吸，因為過去已逝，未來未到，只有現在這一刻，是我們真正擁有的。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**苗而不秀**：只長苗不吐花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子曰：「苗而不秀者有矣夫，秀而不實者有矣夫。」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孔子以禾苗比喻學者，有苗而不秀者，有秀而不實者。言修學者當持之以恆，終有所成。理學以此勉人修身不可半途而廢。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孔子說：「莊稼長了苗而不吐花的情況是有的，吐了花而不結果的情況也是有的。」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有一個孩子從小被認為是音樂天才，但長大後卻放棄了音樂，去當了會計。苗而不秀，是因為沒有找到內心的呼喚；秀而不實，是因為沒有足夠的毅力。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十七之二十六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子曰：「年四十而見惡焉，其終也已。」**【註解】**見惡，被他人厭惡。其終也已，這輩子大概就這樣了，無可救藥了。孔子說，一個人到了四十歲，還被別人厭惡（因為品行不端），那麼他這一生也就到此為止了。四十歲是人生成熟的階段，孔子說「四十而不惑」，到了這個年齡，理應品德穩固、是非分明。若此時不但沒有成就德行，反而令人厭惡，那就說明他已經定型，難以改變。這是一句極為嚴厲的警語，目的是提醒人們珍惜光陰，及時進德修業。**【白話】**孔子說：「一個人到了四十歲還被人厭惡，他這一生也就完了。」**【修行指引】**此章不可機械理解。孔子說「四十」是一個象徵，指的是人生到了應該成熟的階段。對修行人而言，這個警語有兩層意義：第一是珍惜時間，不要以為來日方長。無常迅速，生死事大，若年輕時不用功，到年老時氣力衰微、習氣堅固，想用功也難了。第二是經常反省自己是否被他人「見惡」。當然，修行人不會為了討好他人而活，但如果身邊的正人君子都不願與你相處，那就應該深刻反省了。真正的修行會讓人越來越清淨、越來越令人歡喜，而不是越來越剛強、越來越令人厭惡。經云：「諸惡莫作，眾善奉行，自淨其意。」若能如此，何愁不被尊重？**【故事】**明代四大高僧之一的蕅益大師，二十歲時註解《論語》，讀到「年四十而見惡焉，其終也已」一句，惶恐不已。他反省自己：雖已學佛，但習氣深重，貪瞋癡慢樣樣俱全。於是他發下大願：「若我四十歲時，仍為煩惱所縛、為他人所厭，願入地獄代眾生苦。」從此他精進不懈，日中一食，夜不倒單，深入經藏，著作等身。到了四十歲那年，他寫下《四十自述》，感慨地說：「孔子此言，是逼人上進的大鞭策。若不是當年讀到此句而生恐懼，恐怕我如今仍在懈怠中。」蕅益大師後來被尊為淨土宗第九祖，其著作影響深遠。**【討論】**問：若已超過四十歲，仍未成就，是否就沒有希望了？</w:t>
        <w:br/>
        <w:t>答：孔子此言是警語，不是定論。佛門中有「八十老翁行不得」的公案，也有「放下屠刀立地成佛」的教誨。關鍵不在年齡，而在於是否真正發心回頭。孔子說四十，是以人生常態而言——四十歲理應成熟。但如果有人五十歲、六十歲幡然醒悟，回頭修行，一樣可以成就。唐朝的龍潭崇信禪師，出家時已年近五十，後來成為一代宗師。重要的是「見惡而知恥，知恥而後勇」，不可因年齡而自暴自棄。**【結語】**四十之警，非為絕望，實為鞭策。修行人當日日新、又日新，莫待老來空嘆息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**微子**：紂王之兄</w:t>
        <w:br/>
        <w:t>- **去之**：離開紂王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微子去之，箕子為之奴，比干諫而死。孔子曰：「殷有三仁焉。」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紂王無道，微子離去，箕子為奴，比干諫死。孔子贊三人為仁者，雖然去、奴、死不同，而其心皆在救國。理學以此見仁之義，不在成敗，在於心安。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微子離開了紂王，箕子做了他的奴隸，比干因勸諫而被殺。孔子說：「殷朝有三位仁人啊！」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達賴喇嘛流亡印度後，看到西藏文化在中國的壓力下逐漸消失，他選擇以和平方式呼籲國際關注。他不是逃避，而是以另一種方式繼續戰鬥。比干的力量，在於至死不渝。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**柳下惠**：魯國賢大夫</w:t>
        <w:br/>
        <w:t>- **三黜**：三次被罷免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柳下惠為士師，三黜。人曰：「子未可以去乎？」曰：「直道而事人，焉往而不三黜？枉道而事人，何必去父母之邦？」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柳下惠明知直道事人必被黜，而不願枉道以悅人。理學以此見君子有所為有所不為，堅守正道，寧於父母之邦受黜。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柳下惠擔任法官，三次被罷免。有人問：「您不能離開魯國嗎？」他說：「用正道事奉人，到哪裡不被多次罷免呢？用歪道事奉人，又何必離開父母之國呢？」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一位法官因堅持正義而被三次罷官，但他拒絕離開祖國。他說：「用歪道事奉人，何必離開？」直道事人，焉往而不三黜——堅持正直的人，總會有共鳴者。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十八之三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齊景公待孔子，曰：「若季氏則吾不能，以季、孟之間待之。」曰：「吾老矣，不能用也。」孔子行。**【註解】**齊景公，齊國君主。季氏，魯國上卿，位極人臣；孟氏，魯國下卿，地位次於季氏。齊景公想任用孔子，但給出的待遇是「季、孟之間」——比上卿低、比下卿高，意思是不想給予孔子真正的實權。隨後又說「吾老矣，不能用也」，以年老為藉口推託。孔子見齊景公態度猶豫、無用賢之誠，便毅然離開齊國。孔子周遊列國，並非求官求祿，而是想得到一個推行仁政的機會。當察覺到對方沒有誠意時，他毫不眷戀，當即離去。這就是孔子「可仕則仕，不可仕則止」的態度。**【白話】**齊景公談到如何對待孔子時說：「像魯君對待季氏那樣，我做不到；就用介於季氏和孟氏之間的待遇吧。」不久又說：「我老了，不能任用他了。」於是孔子離開了齊國。**【修行指引】**此章可從兩個角度體會。第一：修行人對世間名利地位，當有孔子般的灑脫。齊景公給出的待遇不算低，但孔子不為所動——他的目標不是俸祿，而是行道。若環境不能讓自己行道，再好的待遇也不留戀。第二：從齊景公身上，可以看到一種常見的凡夫心態——既想用賢才，又不敢給實權；既欣賞德行，又怕被賢者比下去。這種猶豫不決的態度，往往是修道者最大的障礙。修行路上，若對善知識猶豫不決、半信半疑，終將錯失良緣。當學孔子之果斷：可則留，不可則去，不拖泥帶水。**【故事】**東晉時期，高僧道安法師被前秦皇帝苻堅迎請到長安。苻堅對道安法師極為恭敬，給他最高的禮遇，但當涉及國家大事時，卻不聽從道安法師的勸諫。苻堅執意要攻打東晉，道安法師多次勸阻說：「以有道伐無道，尚須謹慎；如今以無道伐有道，必敗無疑。」苻堅口頭稱善，卻仍大舉南征。道安法師見苻堅雖禮敬有加，卻無行道之誠，便說：「我來長安，不是為了享受供養，而是希望以佛法利益蒼生。如今君王不聽忠言，我留在這裏還有何用？」他收拾行囊準備離開，苻堅這才驚慌，再三挽留。可惜苻堅終未採納諫言，後來果然在淝水之戰大敗，國勢一蹶不振。**【討論】**問：修行人是否不應接受世間職位與待遇？</w:t>
        <w:br/>
        <w:t>答：非也。孔子接受魯國司寇之位，亦接受各國饋贈。關鍵在於：接受職位是為了行道，而非為了名利。若行道之機會已無，則不應貪戀。修行人在世間工作亦復如是：工作不僅是謀生的手段，更應是修行的場所、利他的平台。若工作環境讓自己無法持守戒律、無法增長道心，甚至要違背良心才能生存，那就該有孔子「孔子行」的勇氣。反之，若能在工作中落實佛法、利益他人，則職位愈高，利他愈廣，何樂而不為？**【結語】**孔子行，非意氣之爭，實行道之志。修行人當效其灑脫：可則留，不可則去，不為名利所縛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**衛靈公**：衛國國君</w:t>
        <w:br/>
        <w:t>- **問陳**：問軍陣之事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衛靈公問陳於孔子。孔子曰：「俎豆之事，則嘗聞之矣；軍旅之事，未之學也。」明日遂行。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衛靈公問軍旅之事，孔子答以俎豆之禮，明日即去。理學以此見聖人知道不行則去，不枉道以悅人，堅守道義。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衛靈公向孔子請教軍隊佈陣的方法。孔子說：「禮儀的事情，我曾經聽說過；軍隊的事情，我沒有學過。」第二天就離開了衛國。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德斯蒂妮·圖圖在種族隔離的南非，選擇留在土地上，與人民站在一起。他拒絕移民他國，儘管多數黑人選擇離開。他說：「我是這片土地的孩子。」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德蕾莎修女在阿爾巴尼亞/印度以慈悲聞名。面對困境時，德蕾莎修女說：「真正的勇氣，不是不害怕，而是害怕仍前行。」德蕾莎修女的故事傳遍世界，成為道德典範。慈悲的精神，在德蕾莎修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**接輿**：楚國隱士</w:t>
        <w:br/>
        <w:t>- **過**：經過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楚狂接輿歌而過孔子曰：「鳳兮鳳兮！何德之衰？往者不可諫，來者猶可追。已而已而！今之從政者殆而！」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接輿見孔子而歌，諷其周遊求仕為德衰，勸其從政危殆，不如歸隱。理學以此見道不行時，聖人亦有隱之時，然聖人終不隱，以天下蒼生為念。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楚國的狂人接輿唱著歌經過孔子車前，說：「鳳鳥啊鳳鳥！你的德行怎麼衰落了？過去的事已無法挽回，未來的事還來得及補救。算了吧算了吧！現在那些從政的人危險得很！」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甘地早期在南非為印度僑民爭取權利，後來回到印度繼續抗爭。他從不忘記自己的根，卻也不把自己局限在一個地方。往者不可諫，來者猶可追。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十八之六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**長沮**：楚國賢者</w:t>
        <w:br/>
        <w:t>- **桀溺**：長沮之友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長沮、桀溺耦而耕，孔子過之，使子路問津焉。長沮曰：「夫執輿者為誰？」子路曰：「為孔丘。」曰：「是魯孔丘與？」曰：「是也。」曰：「是知津矣。」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長沮知孔子周遊應知津渡，而諷其不能隱。理學以此見道高一尺，魔高一丈，隱者視孔子為不能脫離名利之途。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長沮、桀溺一起耕田，孔子經過那裡，讓子路去問過河的渡口在哪裡。長沮說：「那位執轡的人是誰？」子路說：「是孔丘。」長沮說：「是魯國的孔丘嗎？」子路說：「是的。」長沮說：「那他應該知道渡口在哪裡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一個環保人士在發展與環保之間選擇了環保，即使失去工作也在所不惜。他說：「我知道河流想要流向哪裡。」知其不可而為之，是對良知的忠誠。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十八之七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**子路從而後**：子路跟隨孔子而落在後面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子路從而後，遇丈人，以杖荷蓫。子路問曰：「子見夫子乎？」丈人曰：「四體不勤，五穀不分。孰為夫子？」植其杖而芸。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丈人責子路不勤四體，不分五穀，孰為夫子。理學以此見隱者鄙視孔子之周遊天下，而聖人亦重躬耕之實學。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子路跟隨孔子落在後面，遇到一位老人，用杖挑著鋤草的農具。子路問道：「您看見我的老師嗎？」老人說：「四肢不勞動，五穀都分不清。誰是你的老師？」說完就把杖插在地上鋤草去了。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一個扶貧工作者深入非洲村落，與當地人同吃同住，被專家嘲笑不懂扶貧理論。但正是這種腳踏實地，讓他找到了真正的解決方案。四體不勤，五穀不分——不親身實踐，永遠只是旁觀者。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十八之八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pPr>
        <w:spacing w:after="120"/>
      </w:pPr>
      <w:r>
        <w:rPr>
          <w:color w:val="0070C0"/>
          <w:sz w:val="22"/>
        </w:rPr>
        <w:t>逸民：伯夷、叔齊、虞仲、夷逸、朱張、柳下惠、少連。子曰：「不降其志，不辱其身，伯夷、叔齊與！」謂：「柳下惠、少連，降志辱身矣，言中倫，行中慮，其斯而已矣。」謂：「虞仲、夷逸，隱居放言，身中清，廢中權。」**【註解】**逸民，隱逸不仕的賢人。孔子列舉七位著名逸民，分為三類：伯夷、叔齊為第一類——不降低自己的志向，不屈辱自己的身份，寧可餓死首陽山也不妥協。柳下惠、少連為第二類——他們降低了志向、屈辱了身份（柳下惠三為魯國法官而三被罷黜，仍不離開），但言語合於倫理，行為經過思慮，能做到這樣也就夠了。虞仲、夷逸為第三類——隱居不出，言論放達，不談世事，其身符合清高的標準，其退隱也合乎權變之道。孔子對三者皆有肯定，但語氣不同：對伯夷叔齊是讚歎，對柳下惠少連是持平，對虞仲夷逸是稱許其清高與權變。這三條道路，代表了聖賢在亂世中的三種處世態度。**【白話】**隱逸的賢人有：伯夷、叔齊、虞仲、夷逸、朱張、柳下惠、少連。孔子說：「不降低自己的志向，不屈辱自己的身份，是伯夷、叔齊吧！」又說：「柳下惠、少連，降低了志向，屈辱了身份，但言談合乎倫理，行為經過考慮，也不過如此罷了。」又說：「虞仲、夷逸，隱居不出，言論放達，自身合乎清高的標準，退隱也合乎權變之道。」**【修行指引】**修行人在這個世間，常會面臨抉擇：是像伯夷叔齊那樣保持絕對的清白，寧可餓死也不與世俗同流？還是像柳下惠那樣，雖受委屈但仍留在世間服務眾生？還是像虞仲夷逸那樣，完全隱居，不問世事？孔子對此沒有標準答案，而是尊重每個人的根器與因緣。重要的是：不管選擇哪條路，都要心性清淨、分寸拿捏得當。伯夷叔齊的剛烈，需要極大的道心支撐；柳下惠的忍辱，需要極深的智慧調伏；虞仲夷逸的隱居，需要真實的放下而非逃避。修行人當認清自己的根器，選擇適合自己的道路，一旦選擇了，就安心走下去，不要這山望著那山高。**【故事】**唐朝時，有一位法號「懶殘」的禪師，住在衡山的石窟中。他衣衫襤褸，以撿拾殘羹剩飯為生，人們都叫他「懶殘」。當朝宰相李泌進山尋訪，見他正在用牛糞烤芋頭，便恭敬地跪在旁邊。懶殘禪師將手中吃了一半的芋頭遞給李泌，李泌恭敬接過吃了。懶殘說：「慎勿多言，領取十年宰相。」後來李泌果然做了十年宰相。有人問懶殘禪師：「以您的修行，為何不入世度眾？」禪師說：「伯夷叔齊有伯夷叔齊的道，懶殘有懶殘的道。我不如伯夷叔齊之清高，也不如柳下惠之忍辱，只能待在山裏，時而度一個有緣人。若要說我是哪一類，大概近於虞仲、夷逸吧。」後來有一位年輕僧人想學他隱居，懶殘禪師卻說：「你還年輕，不該學我。你該去人間歷練，像柳下惠那樣，在紅塵中磨練道心。」**【討論】**問：三種處世態度，哪一種最高？</w:t>
        <w:br/>
        <w:t>答：孔子在評論中並未分出高下，而是指出各有可取。伯夷叔齊之高潔令人景仰，但非人人可學（需要不計生死的道心）；柳下惠之忍辱令人敬佩，但非人人能忍（需要深厚的定力）；虞仲夷逸之清高令人嚮往，但非人人可隱（需要真實的放下）。修行人應以伯夷叔齊的節操為精神標杆，以柳下惠的服務為實踐榜樣，以虞仲夷逸的放下為心地功夫。三者兼學，隨緣應用，方為圓融。**【結語】**七位逸民，三種道路，同一顆不退的道心。修行人當擇其適者而從之，重要的是心志不移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十八之九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師摯適齊，亞飯干適楚，三飯繚適蔡，四飯缺適秦，鼓方叔入於河，播鼗武入於漢，少師陽、擊磬襄入於海。**【註解】**此章記載魯國樂官四散流亡的歷史。大師摯，魯國太師，名摯。亞飯干、三飯繚、四飯缺，是天子諸侯用膳時奏樂的樂官，依飯次分別為第二、第三、第四樂師。鼓方叔，擊鼓的樂師，名方叔。播鼗武，搖鼗鼓的樂師，名武。少師陽，太師之副，名陽。擊磬襄，擊磬的樂師，名襄。適，往。入於河、入於漢、入於海，分別指隱居於黃河邊、漢水邊、海邊。魯國衰落，禮崩樂壞，這些樂官各自尋找安身之處，象徵著一個時代的結束。孔子整理《詩經》使之「雅頌各得其所」，正是有感於禮樂的失傳而作的努力。**【白話】**太師摯去了齊國，二飯樂師干去了楚國，三飯樂師繚去了蔡國，四飯樂師缺去了秦國，擊鼓的方叔移居到黃河邊，搖鼗鼓的武移居到漢水邊，少師陽和擊磬的襄移居到海邊。**【修行指引】**此章表面是樂官流散，實則揭示了一個深刻的道理：當共業來臨時，連禮樂的傳承者也無法倖免。魯國的禮樂制度曾經完備，但當時代的因緣變化，這些樂官不得不各奔東西。修行人不可依賴外在的環境來維持道業——寺院再莊嚴、道場再興盛，終有成住壞空的一天。真正的修行，是將禮樂的精神內化於心，而不是依附於外在的制度與場所。這些樂官散居各處，但禮樂的種子也因此散播到各地——齊、楚、蔡、秦、河、漢、海，反而促成了文化的傳播。修行人的困境，往往也是轉機。失去了一個道場，可能成就一片新天地。**【故事】**南北朝時期，佛教經歷「北魏太武帝滅佛」與「北周武帝滅佛」兩次大法難。僧尼被迫還俗，寺院被拆毀，經典被焚燒。長安的大寺中，一位叫曇延的法師帶著幾位弟子連夜出逃。他們將經卷藏在竹筒中，用蠟封好，繫在腰間，分頭逃往各地。有人問曇延：「師父，我們辛苦建立的道場，就這樣沒了嗎？」曇延說：「樂師散了，音樂沒有散。寺院沒了，佛法沒有沒。太師摯去了齊國，鼓方叔入於河，播鼗武入於漢——他們各自帶著禮樂的種子。我們現在做的，就是當年那些樂官做的事。只要還有一個人記得住經典、守得住戒律，佛法就不會滅。」後來法難過去，這些分散各地的僧人回到長安，重建寺院，佛法反而比以前更加興盛。**【討論】**問：樂師們散往各國，是無奈還是智慧？</w:t>
        <w:br/>
        <w:t>答：兩者皆是。說是無奈，因為禮崩樂壞，魯國已無他們的容身之地。說是智慧，因為他們沒有死守一個地方，而是順應因緣，各自尋找新的土壤。修行人在面臨環境變遷時，也該有這種「不執著於一地」的智慧。道場可以是山林，也可以是鬧市；可以是寺院，也可以是家庭。若不執著於形式，則處處是道場。正如這些樂師，雖然分散，卻讓禮樂的種子遍佈天下。**【結語】**樂師四散，禮樂之種廣布天下。修行人當有此豁達：不執著一處，不困守一隅，隨緣而行，處處是道場。## 十八之十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周公：姬旦，周武王之弟，成王之叔，西周開國功臣，制禮作樂，被尊為聖人。魯公：周公之子伯禽，受封於魯，為魯國始祖。施：通「弛」，鬆弛、遺棄。不以：不用。故舊：老臣舊友。無大故：沒有重大過錯。無求備於一人：不對一個人求全責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周公謂魯公曰：「君子不施其親，不使大臣怨乎不以。故舊無大故，則不棄也。無求備於一人。」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周公訓誡其子伯禽，實為一國之君最重要的為政心法。四句話，四個層次：第一層，不遺棄自己的親族——血緣關係是治國的根本紐帶，不可因權位而疏遠。第二層，不讓大臣因不被任用而怨恨——人才必須各得其位，否則積怨成禍。第三層，老臣舊友若無重大過錯，不可輕易拋棄——舊人代表著經驗與忠誠，換新人容易，換人心難。第四層，不要求一個人具備所有優點——用人取其長，容其短。先天之道，在君臣關係中體現為「仁」——對親屬有恩，對大臣有信，對故舊有情，對所用之人有寬。修行人觀此章，當知治國如此，待人接物亦如此：不因親密而放縱，不因疏遠而遺忘，不因舊識而苟且，不因新交而棄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周公對魯公說：「君子不遺棄自己的親族，不讓大臣們抱怨不被任用。老臣舊友如果沒有重大過錯，就不要拋棄他們。不要對一個人求全責備。」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管理學中，常見兩種極端：一是「任人唯親」，只用自己的親信，排擠賢才；二是「大義滅親」，為了表現公平而刻意冷落親人。周公的教導提供了平衡點：對親人，不因關係而放縱，也不因避嫌而疏離；對老部屬，不因新人更好用就隨意替換；對人才，不因其一項缺點就否定全部。管理者若能守住這四條，團隊自然凝聚。對個人修行而言，這四句話可轉化為：不疏遠家人、不冷落朋友、不輕棄舊識、不苛責他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鮑叔牙薦管仲</w:t>
        <w:br/>
        <w:t>春秋時，齊國公子糾與公子小白爭位。管仲輔公子糾，曾箭射小白，中其帶鉤。小白即位為齊桓公後，欲殺管仲以報一箭之仇。鮑叔牙為管仲故友，深知其才，力勸桓公曰：「君將治齊，則高傒與叔牙足矣；君且欲霸王，非管夷吾不可。夷吾所居之國，國必重，不可失也。」桓公遂釋管仲，拜為相國。管仲相齊，通貨積財，富國強兵，九合諸侯，一匡天下，成就齊桓公春秋首霸。管仲感嘆：「吾始困時，嘗與鮑叔賈，分財利多自與，鮑叔不以我為貪，知我貧也。吾嘗為鮑叔謀事而更窮困，鮑叔不以我為愚，知時有利不利也。吾嘗三仕三見逐於君，鮑叔不以我為不肖，知我不遭時也。生我者父母，知我者鮑子也！」鮑叔牙對故舊管仲之信任與推薦，正是「故舊無大故則不棄」之極致體現——不因小過而棄大才。</w:t>
        <w:br/>
        <w:t>語譯：春秋時期，齊國的公子糾和公子小白爭奪王位。管仲輔佐公子糾，曾經用箭射公子小白，射中了腰帶的鉤子。公子小白即位成了齊桓公之後，想要殺管仲報那一箭之仇。鮑叔牙是管仲的老朋友，深知他的才能，極力勸阻桓公說：「您如果只想治理好齊國，那麼有高傒和我就夠了；您如果想稱霸天下，那就非管仲不可。管仲所在哪個國家，哪個國家就會強盛起來，千萬不能失去他。」桓公於是赦免了管仲，任命他為宰相。管仲治理齊國，發展貿易積聚財富，使國家富強軍隊強大，多次召集諸侯會盟，匡正天下秩序，成就了齊桓公的春秋霸業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胡厥文，近代實業家，中華職業教育社創始人之一。他一生以「用人不疑，疑人不用」為原則。抗戰期間，他創辦的工廠遭日軍轟炸，損失慘重。有人建議他撤換總工程師，因為該工程師幾次技術方案出錯。胡厥文調查後發現，工程師並非能力不足，而是設備老舊、材料短缺所致。他說：「此人跟隨我二十年，一向盡心盡力。如今國難當頭，他日夜趕工，偶有失誤，我豈能因一次挫折就棄之不顧？」他非但沒有撤換工程師，反而增加經費改善設備。工程師感激涕零，後來日夜研發，終於突破技術瓶頸，使工廠產能恢復戰前水平。胡厥文一生實踐著周公「不棄故舊、不求備於一人」的精神——知人善任，寬厚待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十八之十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周公：姬旦，周武王之弟，成王之叔，西周開國功臣，制禮作樂，被尊為聖人。魯公：周公之子伯禽，受封於魯，為魯國始祖。施：通「弛」，鬆弛、遺棄。不以：不用。故舊：老臣舊友。無大故：沒有重大過錯。無求備於一人：不對一個人求全責備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周公謂魯公曰：「君子不施其親，不使大臣怨乎不以。故舊無大故，則不棄也。無求備於一人。」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周公訓誡其子伯禽，實為一國之君最重要的為政心法。四句話，四個層次：第一層，不遺棄自己的親族——血緣關係是治國的根本紐帶，不可因權位而疏遠。第二層，不讓大臣因不被任用而怨恨——人才必須各得其位，否則積怨成禍。第三層，老臣舊友若無重大過錯，不可輕易拋棄——舊人代表著經驗與忠誠，換新人容易，換人心難。第四層，不要求一個人具備所有優點——用人取其長，容其短。先天之道，在君臣關係中體現為「仁」——對親屬有恩，對大臣有信，對故舊有情，對所用之人有寬。修行人觀此章，當知治國如此，待人接物亦如此：不因親密而放縱，不因疏遠而遺忘，不因舊識而苟且，不因新交而棄舊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周公對魯公說：「君子不遺棄自己的親族，不讓大臣們抱怨不被任用。老臣舊友如果沒有重大過錯，就不要拋棄他們。不要對一個人求全責備。」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管理學中，常見兩種極端：一是「任人唯親」，只用自己的親信，排擠賢才；二是「大義滅親」，為了表現公平而刻意冷落親人。周公的教導提供了平衡點：對親人，不因關係而放縱，也不因避嫌而疏離；對老部屬，不因新人更好用就隨意替換；對人才，不因其一項缺點就否定全部。管理者若能守住這四條，團隊自然凝聚。對個人修行而言，這四句話可轉化為：不疏遠家人、不冷落朋友、不輕棄舊識、不苛責他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鮑叔牙薦管仲</w:t>
        <w:br/>
        <w:t>春秋時，齊國公子糾與公子小白爭位。管仲輔公子糾，曾箭射小白，中其帶鉤。小白即位為齊桓公後，欲殺管仲以報一箭之仇。鮑叔牙為管仲故友，深知其才，力勸桓公曰：「君將治齊，則高傒與叔牙足矣；君且欲霸王，非管夷吾不可。夷吾所居之國，國必重，不可失也。」桓公遂釋管仲，拜為相國。管仲相齊，通貨積財，富國強兵，九合諸侯，一匡天下，成就齊桓公春秋首霸。管仲感嘆：「吾始困時，嘗與鮑叔賈，分財利多自與，鮑叔不以我為貪，知我貧也。吾嘗為鮑叔謀事而更窮困，鮑叔不以我為愚，知時有利不利也。吾嘗三仕三見逐於君，鮑叔不以我為不肖，知我不遭時也。生我者父母，知我者鮑子也！」鮑叔牙對故舊管仲之信任與推薦，正是「故舊無大故則不棄」之極致體現——不因小過而棄大才。</w:t>
        <w:br/>
        <w:t>語譯：春秋時期，齊國的公子糾和公子小白爭奪王位。管仲輔佐公子糾，曾經用箭射公子小白，射中了腰帶的鉤子。公子小白即位成了齊桓公之後，想要殺管仲報那一箭之仇。鮑叔牙是管仲的老朋友，深知他的才能，極力勸阻桓公說：「您如果只想治理好齊國，那麼有高傒和我就夠了；您如果想稱霸天下，那就非管仲不可。管仲所在哪個國家，哪個國家就會強盛起來，千萬不能失去他。」桓公於是赦免了管仲，任命他為宰相。管仲治理齊國，發展貿易積聚財富，使國家富強軍隊強大，多次召集諸侯會盟，匡正天下秩序，成就了齊桓公的春秋霸業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胡厥文，近代實業家，中華職業教育社創始人之一。他一生以「用人不疑，疑人不用」為原則。抗戰期間，他創辦的工廠遭日軍轟炸，損失慘重。有人建議他撤換總工程師，因為該工程師幾次技術方案出錯。胡厥文調查後發現，工程師並非能力不足，而是設備老舊、材料短缺所致。他說：「此人跟隨我二十年，一向盡心盡力。如今國難當頭，他日夜趕工，偶有失誤，我豈能因一次挫折就棄之不顧？」他非但沒有撤換工程師，反而增加經費改善設備。工程師感激涕零，後來日夜研發，終於突破技術瓶頸，使工廠產能恢復戰前水平。胡厥文一生實踐著周公「不棄故舊、不求備於一人」的精神——知人善任，寬厚待下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十八之十一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**樂師**：掌音樂之官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師冕見，及階，子曰：「階也。」及席，子曰：「席也。」皆坐，子告之曰：「某在斯，某在斯。」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師冕為盲人樂師，孔子一一指示，使其不失所。理學以此見聖人待人無微不至，忠恕之道，隨事呈露。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師冕來見孔子，走到台階邊，孔子說：「這是台階。」走到坐席邊，孔子說：「這是坐席。」都坐好後，孔子告訴他說：「某人在這裡，某人在這裡。」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德蕾莎修女在加爾各答的街道上，總是停下來與窮人說話。她不是高傲地施捨，而是真心地傾聽。她把每個人當作老師，因為每個人都有故事可以教導。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子張第十九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十九之一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**子張**：孔子弟子</w:t>
        <w:br/>
        <w:t>- **書云**：引用《尚書》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子張書諸紳。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子張將孔子之言書於大帶上，以不忘。此見聖言之當謹記，亦見弟子之勤學。理學以此為「切問近思」之功。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子張把孔子的話寫在束腰的帶子上。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德斯蒂妮·圖圖把他的和解理念寫在書上，讓更多人學習。他說：「讓文字成為老師，讓書籍成為改革的力量。」書諸紳是為了傳播，而傳播是改變的開始。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張：顓孫師，字子張，孔門弟子，小孔子四十八歲，為人高遠，好學深思。執德：持守德行。弘：擴大、發揚。信道：信仰大道。篤：深厚、堅定。焉能為有？焉能為亡？：這種人，有他有什麼關係？沒有他又缺了什麼？亡，通「無」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子張曰：「執德不弘，信道不篤，焉能為有？焉能為亡？」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張反躬自省，提出了修行者最根本的警訊。執德而不弘，如同手中握著寶物卻不願與人分享——德行若不能擴充發揚，便成了自我封閉的執著。信道而不篤，如同腳下踩著不穩的磐石——信仰若缺乏堅定的根基，稍遇風雨便會動搖。這樣的人，在世間有他不多、無他不少，因為他的存在沒有為世界帶來任何改變。先天之道的修行，不是個人的自我陶醉，而是將內在的覺悟化為外在的力量。執德要弘，不是為了張揚，而是讓德行之光照亮更多人；信道要篤，不是為了固執，而是讓信仰成為生命中不可動搖的支點。子張此問，實為所有修行者之自我檢測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子張說：「持守德行卻不能發揚光大，信仰大道卻不夠堅定，這樣的人，有他在世上能算什麼？沒有他又缺了什麼？」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人學習各種知識、追求各種修養，但不免陷入「學而不用」的困境。讀了一百本心理學書籍，卻無法改善與家人的關係；練習了多年冥想，卻在壓力面前全面崩潰。子張的話點醒了我們：修養不是「擁有」而是「成為」。如果你學到了仁愛，卻對身邊的人依然冷漠——那你的仁愛還沒有「弘」。如果你相信正直，卻在利益面前妥協——那你的信念還不夠「篤」。修行者當問自己：我的存在，對這個世界有真正的影響嗎？如果答案是否定的，問題不在外界，而在自己——德未弘、信未篤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范仲淹劃粥斷齏</w:t>
        <w:br/>
        <w:t>范仲淹，北宋名臣。幼年喪父，家貧無依，寄居寺廟讀書。每日煮粥一鍋，待其凝結後劃為四塊，早晚各取兩塊，以醃菜佐食。有人問他：「如此艱苦，何不投靠富貴親戚？」范仲淹曰：「讀書乃為明道，非為求食。今日之志，在於天下。」他勤學不輟，終中進士，官至參知政事（副宰相）。他發起「慶曆新政」，改革吏治、興辦學校、整頓軍備。他設立義莊，贍養族中貧苦之人；他抵禦西夏，保衛邊境安寧。他一生以「先天下之憂而憂，後天下之樂而樂」為座右銘，並將此精神化為實際行動——設立義學、開辦書院、培養人才，真正做到了「執德能弘」。去世時，四方聞者皆為嘆息，羌人首領數百人為之舉哀。</w:t>
        <w:br/>
        <w:t>語譯：范仲淹，北宋著名的政治家。他小時候父親去世，家裡很窮，寄住在寺廟裡讀書。每天煮一鍋粥，等粥凝固後劃成四塊，早晚各吃兩塊，用醃菜下飯。有人問他：「這麼艱苦，為什麼不去投靠有錢的親戚呢？」范仲淹說：「讀書是為了明白道理，不是為了吃飯。我今天的志向，在於天下。」他勤奮學習從不間斷，最後考中了進士，官做到了副宰相。他發起慶曆新政，改革官員制度、興辦學校、整頓軍隊。他設立義莊供養族中貧困的人，他抵禦西夏人的入侵，保衛邊境安全。他去世的時候，各地聽到消息的人都為他嘆息，連羌人的首領都有幾百人為他哀悼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林風眠，中國現代繪畫大師。他早年留學法國，學貫中西。回國後任北京藝專校長，大力推行藝術教育改革，將西方現代藝術理念引入中國，引發保守派強烈反對。他被攻擊、被排擠，甚至被調離職位。然而他從不抱怨，也從不放棄對藝術的探索。他將中國傳統水墨與西方現代主義融合，創造出獨特的「風眠體」。他常對學生說：「藝術不是用來炫耀的，是用來照亮人心的。我畫了一輩子畫，只為了一個道理——讓中國藝術走向世界。」即便文革期間被批鬥、被抄家、數千幅畫作被毀，他依然在簡陋的環境中堅持創作。晚年成就卓著，被譽為「中國現代繪畫之父」。林風眠對藝術之道的「執」與「弘」，正是子張所言的完美詮釋——執德則專注不移，弘德則澤被後世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**執德**：堅持德行</w:t>
        <w:br/>
        <w:t>- **信道**：信仰道義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子張曰：「執德不弘，信道不篤，焉能為有？焉能為亡？」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子張論執德信道當坚定。弘者大之，篤者厚之。若不弘不篤，則人亦何貴於有德，何嫌於無德乎？理學以此勉人信道宜堅。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子張說：「堅持德行不能發揚光大，信仰道義不能忠實堅定，這樣的人，有他不多，沒他不少嗎？」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一個環保人士在會議上慷慨陳詞，呼籲保護森林，但卻每天使用一次性餐具。信道不篤，焉能為有？言行不一致的人，無法真正改變世界。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**經**：經典</w:t>
        <w:br/>
        <w:t>- **危言危行**：言語正直行為正直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子夏曰：「雖小道，必有可觀者焉；致遠恐泥，是以君子不為也。」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子夏論小道之可觀與君子不為。小道如農圃醫卜皆有可觀，但恐其滞而不行遠。理學以此見君子當務大體，不拘於小藝。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子夏說：「即使是小的技藝，也必有可取的地方；但要達到深遠的境界恐怕就行不通了，所以君子不從事這些小技藝。」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一行禪師不反對科技，但他教導人們不要被科技奴役。他說：「你可以使用手機，但不要讓手機使用你。」小道可觀，但不可沉溺。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子夏：卜商，字子夏，孔門文學科弟子，小孔子四十四歲，以文學著稱，後為魏文侯師。亡：通「無」，指自己尚未學習、尚不知曉的東西。所能：已經學會、掌握的知識或技能。好學：真正熱愛學習的人。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子夏曰：「日知其所亡，月無忘其所能，可謂好學也已矣。」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為好學下了最精準的定義。好學不是大量的閱讀，不是博聞強記，而是兩個方向的均衡功夫：「日知其所亡」——每天學一些自己原本不知道的東西，這是向外拓展；「月無忘其所能」——每個月不忘記自己已經學會的東西，這是向內鞏固。一進一守，一開一合，如同呼吸一般自然。先天之學，不是一味求新，也不是一味守舊，而是新舊交互滋養。日有所進，月有所守，日日不斷、月月不輟，日久天長，學問自然深厚。修行者當以此為標準自我檢驗：我今天學了什麼新的？我這個月還記得多少舊的？若兩者皆無，則不可謂好學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子夏說：「每天知道一些自己所不知道的，每個月不忘記自己所已經學會的，這樣可以稱得上好學了。」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資訊爆炸的時代，人們最大的問題不是學不到新知識，而是學了就忘、學了就丟。每天刷手機接收大量資訊，看似學了很多，但真正留在腦海中的少之又少。子夏的教導提供了學習的黃金法則：輸入與複習並重。每天花一小時學習新東西，再花半小時複習舊知識，日積月累，效果遠勝於突擊式的密集學習。對修行者而言，這個法則不僅適用於知識學習，也適用於心性修養——每天反省一個新的習氣，每月鞏固一種已經養成的美德，修行方能穩步前進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顧炎武著《日知錄》</w:t>
        <w:br/>
        <w:t>顧炎武，明末清初大儒，被譽為「開國儒宗」。明亡後，他誓不仕清，四處遊歷，考察山川地理、風俗民情。他有一個習慣：每到一處，必將所見所聞記錄下來，與古籍相互印證。他每日讀書，必做筆記，將新學到的知識寫下來，並時常翻閱舊筆記，溫故知新。如此數十年不間斷，積累筆記數萬條。晚年他將這些筆記分類整理，成書三十二卷，名為《日知錄》，書名正是取自子夏「日知其所亡」之義。顧炎武在自序中說：「愚自少讀書，有所得，輒記之。其有不合，時復改定。或古人先我而有者，則遂削之。積三十餘年，乃成一編。」此書內容涵蓋經義、吏治、財賦、典禮、輿地、兵事等，被譽為「天下第一有用之書」。顧炎武終其一生，以「日知」為方法，以「不忘」為功夫，正是子夏所謂「好學」之最佳寫照。</w:t>
        <w:br/>
        <w:t>語譯：顧炎武是明末清初的大學者。明朝滅亡後，他發誓不做清朝的官，四處旅行考察山川地理、風俗民情。他有一個習慣：每到一個地方，就把所見所聞記錄下來，和古書上的記載互相印證。他每天讀書一定做筆記，把新學到的知識寫下來，並時常翻閱舊筆記，溫習舊知識。這樣持續了幾十年從不間斷，累積了數萬條筆記。晚年他把這些筆記分類整理，編成三十二卷的書，取名為《日知錄》。他在自序中說：「我從小讀書，有心得就記錄下來。有不對的地方，隨時修改。如果古人在我之前已經說過同樣的話，我就刪掉。這樣積累了三十多年，才編成這一部書。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錢鍾書，現代著名學者、作家。他學貫中西，博聞強識，被譽為「文化崑崙」。他的記憶力驚人，但並非天賦異稟，而是得益於獨特的讀書方法。他讀書必做筆記，分門別類，隨時翻閱。據楊絳回憶，錢鍾書的筆記本多達數萬頁，密密麻麻寫滿了摘錄與心得。他讀《管錐編》時，引用中外典籍數千種，每一條引文都經過反覆核對。他常說：「讀書不記筆記，等於沒讀。」他的筆記不僅是摘抄，更有自己的評論與考證。晚年他將這些筆記整理出版，成為學術界的巨大寶藏。錢鍾書一生實踐了「日知其所亡，月無忘其所能」——每天吸收新知，每月鞏固舊學，終成一代宗師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十九之六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**博學而篤志**：廣博學習而堅定志向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子夏曰：「博學而篤志，切問而近思，仁在其中矣。」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子夏論學仁之要：廣博學習，堅定志向，切實請教，思考近事。仁不遠人，在此數者。理學以此見下學而上達，工夫就在日用間。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子夏說：「廣博地學習並堅定自己的志向，切實地提問並思考當前的問題，仁德就在其中了。」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一位科學家在實驗室裡博覽群書，但同時不忘記自己的核心研究方向。他說：「深度與廣度同樣重要。」博學而篤志，切問而近思，是做學問的正確姿勢。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清少納言在日本以生活美學聞名。面對困境時，清少納言說：「真正的勇氣，不是不害怕，而是害怕仍前行。」清少納言的故事傳遍世界，成為道德典範。生活美學的精神，在清少納言身上得到最好體現。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十九之七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**子夏**：孔子弟子</w:t>
        <w:br/>
        <w:t>- **百工居肆**：各種工匠住在作坊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子夏曰：「百工居肆以成其事，君子學以致其道。」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子夏以百工居肆喻君子之學。肆者事之所成，學者道之所至。工匠於作坊以成其事，君子於學堂以致其道。理學以此見學之不可已。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子夏說：「各種工匠居住在作坊裡完成他們的工作，君子通過學習來達到道。」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一個年輕的醫學院学生在医院实习，环境的恶劣没有打败他，反而让他更坚定了从医的初心。百工居肆以成其事，君子學以致其道——在事上磨練，才能真正成長。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李光耀在新加坡以建國聞名。面對困境時，李光耀說：「真正的勇氣，不是不害怕，而是害怕仍前行。」李光耀的故事傳遍世界，成為道德典範。建國的精神，在李光耀身上得到最好體現。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十九之八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**小人學道**：小人學習道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子夏曰：「小人學道則易使也。」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子夏言小人學道則能聽使令。道即理也，小人明理則知義，較易驅使。理學以此見治國者當使民知義，則政令易行。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子夏說：「小人學習道就容易被差遣了。」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一位法官在審理案件時，始終堅持公正，不因輿論壓力而動搖。他說：「法律是窮人的依靠。」對弱勢者的公平，是最根本的正義。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十九之九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君子有三變：君子給人的感覺有三種變化。儼然：莊重、嚴肅的樣子。即之也溫：靠近他時，感覺溫和可親。即，接近。聽其言也厲：聽他說話時，言辭精確嚴正。厲，嚴正、有力。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子夏曰：「君子有三變：望之儼然，即之也溫，聽其言也厲。」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以「三變」形容君子之氣象，妙絕。「望之儼然」——遠遠望去，莊重威嚴，令人肅然起敬。這是君子的外在氣場，如高山仰止。然而走近時，「即之也溫」——如春風拂面，溫暖親切，毫無距離感。這是君子的內在溫度，讓人願意親近。最後，「聽其言也厲」——聽他說話時，言辭精準有力，既不含糊，也不留情面，句句打中要害。這是君子的智慧鋒芒。三種面貌，看似矛盾，實則統一：莊重而不刻板，溫和而不軟弱，嚴正而不苛刻。先天之道的修行者，當追求此三種品質的圓滿統一——嚴肅的外表不是為了嚇人，而是自重；溫和的態度不是為了討好，而是慈悲；嚴正的言語不是為了傷人，而是為了助人覺醒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子夏說：「君子給人的感覺有三種變化：遠看他的樣子，莊重嚴肅；接近他時，感覺溫和可親；聽他說話時，又精確嚴正。」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中，人們常將「嚴肅」與「冷漠」混淆，將「溫和」與「軟弱」劃等號，將「嚴厲」與「苛刻」視為一談。子夏的三變說，糾正了這些偏見。修行者可以自我對照：你在家人、朋友、同事面前，展現的是哪一種面貌？如果只有「儼然」，你會讓人敬畏卻不敢親近；如果只有「溫和」，你會讓人喜歡但不被尊重；如果只有「厲」，你會讓人佩服卻不願相處。真正的君子，三種面貌兼備，且能根據對象與場合自然轉換——對不正之事，儼然而不可犯；對求教之人，溫和而耐心；對重要之事，嚴正而不妥協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諸葛亮臥龍出山</w:t>
        <w:br/>
        <w:t>諸葛亮，字孔明，三國蜀漢丞相。劉備三顧茅廬，諸葛亮為之感動，出山輔佐。他治蜀期間，執法嚴明，令行禁止。史載他「外寬內嚴」——外表溫和，內心剛正。他對待百姓，寬厚仁愛，輕徭薄賦，勸農桑、興水利；對待官吏，賞罰分明，有過必糾；對待劉禪，恭敬而不失臣節，諫諍而不失溫和。他自貶三級以謝街亭之失，展現了法不阿貴的嚴正；他揮淚斬馬謖，展現了情法分明的剛毅；他《出師表》中「親賢臣、遠小人」的諄諄告誡，展現了言辭之嚴厲有力。司馬懿觀諸葛亮營壘，嘆曰：「天下奇才也！」陳壽評之：「亮之為相國也，撫百姓，示儀軌，約官職，從權制，開誠心，布公道。」諸葛亮正是「望之儼然，即之也溫，聽其言也厲」的完美典範。</w:t>
        <w:br/>
        <w:t>語譯：諸葛亮，字孔明，是三國時期蜀漢的丞相。劉備三次到他的茅屋去拜訪他，諸葛亮被他的誠意感動，才出來輔佐他。他治理蜀國的時候，執法嚴明，命令發出就一定要執行。史書上說他「外表寬厚，內心嚴正」。他對待百姓寬厚仁愛，減輕徭役減少賦稅，鼓勵農業興修水利；對待官員賞罰分明，有過錯一定糾正；對待後主劉禪恭敬而不失臣子本分，勸諫時不失溫和態度。他自己請求降三級官職來承擔街亭失守的責任，展現了法律面前人人平等的嚴正；他流著淚斬殺馬謖，展現了情理分明的剛毅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梅貽琦，清華大學校長，被譽為「清華的靈魂」。他為人沉默寡言，清華人稱「寡言君子」。初次見面者，往往覺得他嚴肅難以接近——「望之儼然」。然而熟悉他的人都知道，梅校長極其溫和，從不發脾氣，學生在任何時候去找他，他都放下手邊工作耐心接待——「即之也溫」。但在校務會議上，當需要表態時，他說話精準有力，從不模稜兩可。抗戰期間清華南遷，有人主張解散清華、合併他校，梅貽琦只說了一句：「清華是清華。」簡短六字，堅定有力。他一生以「大學者，非謂有大樓之謂也，有大師之謂也」為信念，不拘一格延攬人才。梅貽琦的溫而厲、儼然而溫，正是子夏「三變」之說的現代寫照——真正的大師風範，外嚴內慈，言簡義深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信：取得信任。勞其民：役使百姓為國效力。未信：尚未取得信任。以為厲己：認為是在虐待自己。厲，虐害、苛待。諫：規勸、勸諫。以為謗己：認為是在誹謗自己。謗，毀謗、惡意中傷。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子夏曰：「君子信而後勞其民，未信則以為厲己也。信而後諫，未信則以為謗己也。」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論信任的次序，精煉至極。無論是上位者役使下屬，還是下位者勸諫上級，「信」都是首要條件。信任不在，好意也變惡意：你想讓百姓做事，他們認為你在虐待他們；你想勸諫君主，他認為你在誹謗他。這不是對方的問題，是自己「未信」的問題。先天之道，講究以誠感人。信任不是憑空得來的，也不是靠權力或職位就能獲得的。信任來自平日點滴的積累——你對人真誠，人自然信你；你言行一致，人自然服你。修行者當知：想影響別人之前，先讓別人信任你。而建立信任最好的方法，不是技巧，不是話術，而是真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子夏說：「君子必須先取得信任，然後才能役使百姓；還沒有取得信任時，百姓會以為你在虐待他們。必須先取得信任，然後才能勸諫君上；還沒有取得信任時，君上會以為你在誹謗他。」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這個道理在日常生活中隨處可見。一個新上任的主管，急著推行改革，結果下屬反彈劇烈——不是改革不好，而是信任還沒建立。一個新來的同事，急著指出團隊的問題，結果大家覺得他多管閒事——不是問題不存在，而是大家還不了解他的動機。子夏的話提醒我們：在試圖影響別人之前，先花時間建立關係。對管理者而言：先讓員工相信你的善意，他們才願意接受你的調度。對朋友而言：先讓對方知道你真心為他好，他才聽得進你的建議。修行者當知：信任是一切影響力的基礎，而信任只能靠時間和真誠來累積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商鞅徙木立信</w:t>
        <w:br/>
        <w:t>戰國時，秦孝公任用商鞅變法。商鞅欲推行新法，但深知秦國百姓對官府缺乏信任——秦國歷來政令多變，百姓不以為意。商鞅為建立信任，先做了一件事：在國都櫟陽南門立一根三丈之木，貼出告示：「有能徙置北門者，予十金。」百姓圍觀，懷疑是騙局，無人敢動。商鞅又提高賞格：「能徙者，予五十金。」有一人試探性地將木頭搬到北門。商鞅立即當眾賞賜五十金，分毫不差。此事傳遍秦國，百姓皆曰：「官府說話算話！」此後商鞅頒布新法，百姓深信不疑，新法順利推行。十年之間，秦國道不拾遺、山無盜賊、民勇於公戰、怯於私鬥，國富兵強。司馬遷在《史記》中記載此事，評曰：「孝公既用衛鞅，鞅欲變法，恐天下議己。」商鞅深知「未信則以為厲己」之理，故以徙木之舉先建立信任而後行法。</w:t>
        <w:br/>
        <w:t>語譯：戰國時期，秦孝公任用商鞅進行變法改革。商鞅想要推行新法，但是知道秦國的百姓對官府缺乏信任。於是商鞅先做了一件事：在國都櫟陽的南門立了一根三丈高的木頭，貼出告示說：「有誰能把這根木頭搬到北門去，賞賜十兩黃金。」百姓圍觀議論，懷疑是騙局，沒有人敢動。商鞅又把賞金提高說：「能搬過去的，賞賜五十兩黃金。」有一個人試探性地把木頭搬到了北門。商鞅立刻當眾賞給他五十兩黃金，一分不少。這件事傳遍了整個秦國，百姓都說：「官府說話算話！」從此商鞅頒布新法，百姓深信不疑，新法順利推行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吳貽芳，中國第一位大學女校長，金陵女子大學校長。她接任校長時，學校正面臨信任危機——前幾任校長更替頻繁，師生人心浮動。吳貽芳沒有急著推行政革，而是用了一年時間，每天在辦公室接待師生，傾聽每一個人對學校的想法。她記住每一個教職員的名字，了解每個學生的困難。很多學生家庭貧困，她私下用自己的薪水資助，從不張揚。一年後，師生普遍感受到她的真誠與關懷，信任自然建立。這時她才開始推行改革——提高學術標準、引進國外教授、完善管理制度。師生全力配合，金陵女子大學迅速成為中國最優秀的女子大學之一。吳貽芳常說：「管人之前，先管好自己的心；用人之前，先贏得人的信任。」此即子夏「信而後勞」之現代實踐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**子夏之門人**：子夏的學生</w:t>
        <w:br/>
        <w:t>- **問交於子張**：向子張請教交友之道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子夏之門人問交於子張。子張曰：「子夏云何？」對曰：「子夏曰：『可者與之，其不可者拒之。』」子張曰：「異乎吾所聞：君子者，貴乎以其類待之也。」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子夏子張論交友之道不同。子夏主張可者與之，不可者拒之；子張主張君子待友當以其類，尊賢容眾。理學以為子張所言為廣闊，子夏所言為狹隘，然各有道理。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子夏的學生向子張請教交友的道理。子張說：「子夏怎麼說的？」答道：「子夏說：『可以交的的就與他交往，不可以交的就拒絕他。』」子張說：「和我所聽到的不同：君子，尊重對方是同一類的人。」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一個企業家在談合作時，總是先了解對方的價值觀，再決定是否合作。他說：「不是每個人都值得交往。」以類待之，是尊重的基礎。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**子貢**：孔子弟子</w:t>
        <w:br/>
        <w:t>- **賢賢**：尊重賢者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子貢曰：「紂之不善，不如是之甚也。是以君子惡居下流，天下之惡皆歸焉。」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子貢為紂王鳴不平，言其不善不至此甚，君子不居下流則惡名不歸。理學以此見毀譽之無定，人當自修。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子貢說：「商紂王的不善，不像現在說的那麼嚴重。所以君子厭惡處於下流，一旦處下流，所有天下的壞名聲都會歸到他身上。」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歷史學家在研究二戰時，發現後人對納粹的描繪過於臉譜化。他說：「每個歷史事件都有復雜的背景。」君子不居下流，因為下流會讓真相模糊。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**武丁**：商代賢君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子貢曰：「君子之過也，如日月之食焉：過也，人皆見之；更也，人皆仰之。」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子貢續言君子之過如日月食，見於天下而光照四方，改正後天下仰望。理學以此勉人過而能改，善莫大焉。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子貢說：「君子的過失，像日蝕月蝕一樣：犯了過錯時，每個人都看得到；改正了，每個人都仰望着。」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一位政治家在競選中犯了錯誤，他立即公開道歉並改正。他說：「我不能假裝自己從未犯錯。」過也人皆見之，更也人皆仰之——坦誠是最好的策略。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**子貢**：孔子弟子</w:t>
        <w:br/>
        <w:t>- **仲尼**：孔子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子貢曰：「仲尼，日月也，無得而逾焉。」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子貢贊孔子如日月，不可逾越。此見子貢尊師之至，亦見聖道之廣大。理學以此見聖人萬世之師，無可比較。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子貢說：「仲尼像日月一樣，沒有人能夠超過他。」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海倫·凱勒的成就讓她成為偶像，但她從不以聖人自居。她說：「我只是一個願意學習的人。」正是這種謙遜，讓她更加受人尊敬。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J.K.羅琳在英國以堅持夢想聞名。面對困境時，J.K.羅琳說：「真正的勇氣，不是不害怕，而是害怕仍前行。」J.K.羅琳的故事傳遍世界，成為道德典範。堅持夢想的精神，在J.K.羅琳身上得到最好體現。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**天縱**：上天放任</w:t>
        <w:br/>
        <w:t>- **將聖**：將成聖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子貢說：「與常理不同的言論，能夠實行的人很少了。」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子貢感嘆異道之言難以實行。此見聖道之不行，異端之害。理學以此勉人當堅守正道，不可為異說所惑。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子貢說：「與常理不同的言論，能夠實行的人很少了。」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一個科學家提出了一個大膽的假設，當時幾乎沒有人相信。但他堅持自己的研究，最終用實驗數據說服了所有人。與常理不同的言論，需要更大的勇氣去實踐。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十九之十六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堂堂：儀表堂堂，氣勢宏大。張：子張，顓孫師，孔門弟子。難與並為仁：很難與他一起實踐仁德。並，共同、一起。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曾子曰：「堂堂乎張也，難與並為仁矣。」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此評，看似批評子張儀表出眾卻難以共事，實則蘊含深刻的修行體會。子張為人高遠，志大才華，外在形象堂堂正正，令人景仰。然而正因其「堂堂」——格局太大、標準太高、氣勢太盛——反而讓人在他面前感到壓力，難以放鬆地與他一同切磋仁道。這不是子張不好，而是他的氣質太過鋒芒畢露，如同烈日當空，令人不敢直視。先天之道講究「和光同塵」——真正的仁者，不僅自己要行仁，還要能與他人共同行仁。如果一個人的氣場讓別人無法靠近，即使他自身修養很高，也失去了與人共修的可能。曾子之評，既是對子張的提醒，也是對所有修行者的警醒：不要讓自己的「堂堂」成為與人為仁的障礙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曾子說：「儀表堂堂的子張啊，很難與他一起共行仁德。」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團隊合作中，我們常遇到這樣的人：能力很強、眼光很高、做事一絲不苟，但和他一起工作卻非常累。他總是用自己的標準要求別人，無意中給人壓力，讓團隊成員不敢表達意見。這種人不是不好，而是缺少了「與人為仁」的柔軟度。修行者當自問：我在團隊中，是讓人感到如沐春風，還是讓人覺得高山仰止？如果你的能力與格局讓周圍的人感到不自在，那你就需要調整——真正的強者，不是讓別人畏懼，而是讓別人願意與你同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嵇康與山濤</w:t>
        <w:br/>
        <w:t>嵇康，三國曹魏名士，「竹林七賢」之一，風姿特秀，龍章鳳姿，天質自然。山濤亦為竹林七賢，嵇康之摯友。山濤出仕為官後，向司馬氏朝廷推薦嵇康接替自己的職位。嵇康得知後，憤而寫下《與山巨源絕交書》，列舉自己「七不堪、二不可」，聲明自己不願為官，並嚴詞斥責山濤之薦。山濤為人寬厚，並未因此記恨，仍視嵇康為友。後嵇康因呂安案受牽連，被司馬昭處死。臨刑前，嵇康對幼子嵇紹說：「山巨源在，汝不孤矣。」他將幼子託付給曾經絕交的山濤——因為他知道山濤是真正可以信賴的人。嵇康之人，正如曾子所評子張——「堂堂乎」，風采奪目、氣節凜然，但也因此難以與人共事。他與山濤的交往，正是「難與並為仁」的寫照：嵇康的孤高，使他無法接受山濤在官場中周旋的處世方式；然而到了最關鍵的時刻，他又深知山濤的仁厚可託。</w:t>
        <w:br/>
        <w:t>語譯：嵇康是三國曹魏時期的名士，「竹林七賢」之一。他風采出眾，氣質非凡，天生自然。山濤也是竹林七賢之一，是嵇康的好朋友。山濤出來做官後，向司馬氏的朝廷推薦嵇康接替自己的職位。嵇康知道後，很生氣地寫了《與山巨源絕交書》，說自己有「七件受不了、兩件做不到」的事，表明自己不願做官，並嚴厲責備山濤的推薦。山濤為人寬厚，並沒有記恨，仍然把嵇康當作朋友。後來嵇康因為呂安案件受到牽連，被司馬昭下令處死。臨刑前，嵇康對年幼的兒子嵇紹說：「有山濤在，你不會成為孤兒。」他把孩子託付給曾經絕交的山濤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陳寅恪，近代史學大師，被譽為「教授中的教授」。他學問淵博，精通十餘種語言，對魏晉南北朝史、隋唐史有開創性貢獻。然而他性格孤高，對學術標準要求極高，不輕易與人合作。他曾說：「獨立之精神，自由之思想。」他拒絕與任何政治勢力妥協，寧可辭職也不改變學術立場。抗戰期間，他眼疾日益嚴重，卻拒絕接受不合理的治療方案，最終雙目失明。即便如此，他仍堅持教學著述，由助手代為記錄，完成了《柳如是別傳》等巨著。陳寅恪的孤高與卓越，令人敬佩，但也正如曾子所評之「堂堂乎張也」——他的學術高度令人仰望，但真正能與他並肩而行、共論學問的人卻極少。這不是他的缺點，而是修行者的一種提醒：才華與氣節固然可貴，但莫讓「堂堂」阻斷了與人同修的因緣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十九之十七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曾子：曾參，字子輿，孔門弟子，以孝道著稱，作《孝經》。吾聞諸夫子：我從老師孔子那裡聽說。自致：自己盡情地表達、抒發內心的情感。致，極致、盡情。必也親喪乎：只有在父母去世的時候才會這樣吧！親喪，父母的喪事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曾子曰：「吾聞諸夫子：人未有自致者也，必也親喪乎！」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曾子轉述孔子之言，揭示了人類情感最深刻的真相。人活在世上，大多數時候都在壓抑自己的情感——在社會禮儀中收斂，在人際關係中克制，在日常生活中有意無意地控制自己。我們很少真正「自致」——讓情感徹底流露、毫無保留地表達。只有在父母去世的那一刻，巨大的悲痛衝破了所有防禦機制，人才會不顧一切地放聲痛哭，不再在乎形象、不再考慮他人眼光。這不是禮儀規定的，而是天性自然的流露。先天之道認為，孝為百行之源，正是因為對父母的情感最真實、最原始、最無法偽裝。修行者當明白：日常生活中的種種修養，都是在準備這一刻——讓你在真正需要表達情感時，能夠真誠而不壓抑。同時也要警惕：不要只在喪親時才懂得真情流露，平時對父母的愛也要及時表達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曾子說：「我從老師那裡聽說：人沒有盡情宣洩內心情感的時候，只有在父母過世時才會這樣。」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現代社會鼓勵人們「情緒管理」，教人壓抑情感、保持冷靜。然而凡事過猶不及——過度的情緒管理，反而使人失去了真實表達情感的能力。有些人連父母去世時都哭不出來，不是不悲傷，而是長期的壓抑讓情感無法自然流動。曾子的話提醒我們：情感是需要出口的。修行不是變成沒有感情的冷血動物，而是讓情感更加真摯、更加自然。平時對父母的愛，不要等他們離開了才說出口；平時的感激與歉意，不要等到來不及才表達。真誠的情感表達，本身就是最深刻的修行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阮籍喪母</w:t>
        <w:br/>
        <w:t>阮籍，魏晉名士，「竹林七賢」之一，以放達不羈著稱。他母親去世時，他正在與人下棋。對方聽說後，表示要終止棋局。阮籍卻堅持下完，然後飲酒二斗，號哭一聲，吐血數升。母親下葬時，他照常飲酒食肉，但臨到訣別時，又號哭吐血，身體衰毀，幾乎死去。當時禮法之士批評他不守喪禮——喪期不該飲酒食肉、不該下棋。然而也有人看出他內心的至痛——他的悲痛不是通過外在的禮儀來表達，而是以身體的毀傷來證明。後來裴楷前往弔唁，見阮籍醉眼迷離、披頭散髮，仍恭敬行禮。有人問裴楷：「弔喪主人哭，客人才行禮。阮籍不哭，你為什麼行禮？」裴楷說：「阮籍是超脫世俗禮儀的人，所以不尊崇禮制；我是世俗中人，所以遵守禮儀。」阮籍之不守喪禮，正是因為他的悲痛已經到了「自致」的地步——禮儀無法承載、言語無法形容，唯有吐血毀形才能稍稍宣洩。</w:t>
        <w:br/>
        <w:t>語譯：阮籍是魏晉時期的名士，「竹林七賢」之一，以放縱灑脫聞名。他母親去世的時候，他正在和人下棋。對方聽說後想停止下棋，阮籍卻堅持要把棋下完，然後喝了兩斗酒，放聲大哭一聲，吐了好幾升血。母親下葬的時候，他像平常一樣喝酒吃肉，但到了最後訣別的時刻，他又大哭吐血，身體衰敗得幾乎要死。當時講究禮法的人批評他不遵守喪禮，但也有人看出他內心深處巨大的悲痛——他不是通過外在的禮儀來表達，而是用身體的毀傷來證明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豐子愷，現代畫家、散文家、佛教居士，師從弘一大師李叔同。他一生推崇「真誠」二字。1942年，其師弘一大師圓寂。豐子愷接獲消息時正伏案作畫，聞訊後擲筆痛哭，三日不食。他連夜趕往泉州，為師父守靈。在靈前，他不顧眾人眼光，伏地長哭，數次昏厥。有人勸他節哀，他說：「師父是我的再生父母，我如何節哀？」他後來將弘一大師遺囑中交代的事情一一辦妥，又花費數年時間，繪製《護生畫集》以完成師父遺願。豐子愷在《我的老師李叔同》一文中寫道：「我一生中，只有三次真情流露到極致：一次是母親去世，一次是師父圓寂，一次是抗戰勝利。人只有在真正的大悲大喜時，才不戴面具。」豐子愷對師父的那一哭，正是「人未有自致者也，必也親喪乎」——師父如父，真情自致，無需遮掩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十九之十八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**子夏聞之曰**：子夏聽說了這話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子夏聞之，曰：「噫！言游過矣！君子之道，孰先傳焉？孰後倦焉？譬諸草木，區以別矣。君子之大道，抑未之不知也與？」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子夏辯言教人當有次第，先淺後深，如草木之區別。理學以此見教學當觀資質，不可躐等。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子夏聽說了這話，說：「喔！言游說錯了！君子之道，哪一個先傳授，哪一個後傳授？就像草木一樣，應當區別對待。君子之道，恐怕不是你不了解的！」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一位老師傅在傳授技藝時，總是從最基礎的步驟開始。他說：「細節決定成敗，基礎決定高度。」不先傳而倦，本之則無，這是教育的智慧。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甘地為印度獨立奮鬥，終身奉行非暴力。他每日紡紗兩小時，生活簡樸如貧民。英國總督問他：「你為何總穿這件粗布衣？」甘地答：「因為英國機器剝削了印度織工。」他寧可手紡，也不穿洋布。一九四八年遇刺時，他說：「原諒他，他不知道自己在做什麼。」非暴力是最高的力量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十九之十九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孟氏：魯國大夫孟孫氏。陽膚：曾子之弟子，為人剛直。士師：掌管刑獄的官職，相當於法官。上失其道：在上位者失去了治國之道。民散久矣：百姓流離失散、道德敗壞已經很久了。散，指百姓離心離德，失去規範。得其情：查明案件的真實情況。情，實情、真相。哀矜（jīn）：哀憐、同情。勿喜：不要高興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孟氏使陽膚為士師，問於曾子。曾子曰：「上失其道，民散久矣。如得其情，則哀矜而勿喜。」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陽膚即將擔任法官，向老師曾子請教。曾子的回答令人震撼：當你審理案件、查明真相時，不要因為自己破案了而高興，而要感到悲哀和憐憫。為什麼？因為百姓之所以犯罪，根本原因不在他們自己，而在上位者「失其道」——政治敗壞、教化不行、民生困苦，百姓長期在這種環境中，道德淪喪、行為失範，這才走上了犯罪之路。先天之道的司法觀念，不是把罪犯當作敵人來打擊，而是把他們當作不幸的受害者來憐憫。真正的正義，不僅要懲罰犯罪，更要追問犯罪的根源——社會的不公、制度的缺失、教育的失敗。修行者當知：當你看見別人的錯誤時，第一反應不是指責，而是思考：「是什麼樣的環境讓他走到這一步？」哀矜之心，是最高的智慧，也是最深的慈悲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孟氏任命陽膚擔任法官，陽膚向曾子請教。曾子說：「在上位的人已經失去了治國之道，百姓流離失散已經很久了。你如果查明了案件的實情，應該感到哀憐憐憫，而不要沾沾自喜。」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在現代社會中，人們往往對犯罪者充滿憤怒與憎恨，尤其是當受害者是自己或親人時。然而，一個成熟社會的司法觀念，不應只停留在「懲罰」的層面。我們應當追問：是什麼樣的貧困、什麼樣的教育缺失、什麼樣的社會不公，讓一個人走上了犯罪之路？曾子的話不是要我們縱容犯罪，而是提醒我們：站在審判者的位置上時，要保持謙卑與悲憫。對修行者而言，這句話可以推廣到日常生活的每個角落——當你看到一個人的缺點、錯誤或失敗時，不要急著判斷或批評，試著去理解他背後的故事，以哀矜之心取代批判之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皋陶治獄</w:t>
        <w:br/>
        <w:t>皋陶（gāo yáo），舜帝時期的司法官，被後世尊為中國司法之祖。皋陶治獄，以「明刑弼教」為原則——刑罰的目的是輔助教化，而非單純的懲罰。他制定了五刑（墨、劓、剕、宮、大辟），但主張「刑期於無刑」——使用刑罰的目的，是為了最終不再需要刑罰。皋陶斷案時，遇到疑難案件，寧可從輕發落，也不輕易判處重刑。他常說：「與其殺不辜，寧失不經。」（與其殺害無辜的人，寧可自己承擔失職的罪名。）他主張「好生之德，洽於民心」——對生命的愛惜，才能感動民心。在他掌管司法期間，天下太平，百姓互相禮讓，爭訟稀少。舜帝讚揚他：「汝作士，明於五刑，以弼五教，期於予治。刑期於無刑，民協於中，時乃功，懋哉！」（你做法官，明察五刑，用以輔助五教，期望幫助我治理天下。使用刑罰是為了最終不用刑罰，百姓都能遵守中正之道，這是你的功勞啊！）</w:t>
        <w:br/>
        <w:t>語譯：皋陶是舜帝時候的司法官，被後人尊稱為中國司法制度的始祖。皋陶審理案件以「明察刑罰、輔助教化」為原則。他制定了五種刑罰，但是主張「使用刑罰的目的是為了最終不再需要刑罰」。他審判案件時遇到疑難案件，寧可從輕發落，也不輕易判處重刑。他常說：「與其殺害一個無辜的人，寧可自己背上失職的罪名。」他主張愛惜生命的美德才能感動民心。在他掌管司法的期間，天下太平，百姓互相禮讓，訴訟案件很少發生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李昌鈺，國際知名刑事鑑識專家，被譽為「現代福爾摩斯」。他從事刑事鑑識工作數十年，參與偵破無數重大案件。然而他有一個令人敬佩的原則：每一次破案後，他都不慶祝。他說：「破了一個案子，代表一個悲劇發生了。有人死了，有人受傷了，有人家庭破碎了。這有什麼好慶祝的？我能做的，只是讓真相大白，讓正義得到伸張，讓活著的人有個交代。」他經常告誡年輕的鑑識人員：「我們的工作不是證明誰有罪，而是還原真相。當你找到證據時，不要得意，要想到這個案子背後有多少眼淚。」李昌鈺以一己之力推動了現代刑事鑑識科學的發展，但他的內心始終保持著對被害者的哀憐與對人命的尊重——這正是曾子「哀矜而勿喜」的現代體現：查明真相是責任，但面對人間的悲劇，保持悲憫之心，才是真正的司法精神。</w:t>
        <w:br/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十九之二十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**大宰**：官名</w:t>
        <w:br/>
        <w:t>- **問於子貢**：向子貢請教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大宰問於子貢曰：「夫子聖者與？何其多能也？」子貢曰：「固天縱之將聖，又多能也。」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大宰以孔子為聖又多能，子貢言天纵將聖又多能，是天縱多能而非人力。理學以此見聖人天縱之聖，非學而至。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大宰向子貢問道：「孔老夫子是聖人嗎？為什麼他能這樣多才多藝呢？」子貢說：「本來上天就要使他成為聖人，又多才多藝啊。」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一個木匠在回顧自己的職業生涯時，說：「我的手藝是師父教的，但我師父的手藝是環境逼出來的。」天賦與苦難，都是成長的老師。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宮崎駿在日本以童心創作聞名。面對困境時，宮崎駿說：「真正的勇氣，不是不害怕，而是害怕仍前行。」宮崎駿的故事傳遍世界，成為道德典範。童心創作的精神，在宮崎駿身上得到最好體現。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**堯舜**：古代聖君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堯舜治理天下，天下的百姓歸附他，就像眾星環繞北極星一樣。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以堯舜比喻有德之君，民自歸之。理學以此見王道政治，以德服人，民自心悅誠服。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堯舜治理天下，天下的百姓歸附他，就像眾星環繞北極星一樣。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一個慈善機構的創辦人雖然已經離世，但他的理念仍然指導著整個組織。他像北辰一樣，讓所有員工都能找到方向。這就是精神領袖的力量。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十九之二十二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**孔子**：孔子</w:t>
        <w:br/>
        <w:t>- **何為**：做什麼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子在川上曰：「逝者如斯夫！不舍晝夜。」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孔子觀水之流，嘆時光之逝。此見聖人憂道之不行，歲月之不留。理學以此激勵學者當惜陰進學，不可懈怠。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孔子在河邊說：「消逝的時光就像這河水呀！日夜不停地流去。」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一位運動員在退休時說：「我的職業生涯结束了，但體育精神會一直活下去。」時間會流逝，但精神可以傳承。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十九之二十三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**學而時習之**：學習並時常溫習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子曰：「學而時習之，不亦說乎？有朋自遠方來，不亦樂乎？人不知而不慍，不亦君子乎？」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孔子論學三樂：時習之悅、有朋來樂、人不知不慍。此三者循序渐进，由內而外，由近及遠。理學以此為入道之門，示學者以整個工夫。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孔子說：「學了並時常溫習，不是很愉悅嗎？有朋友從遠方來，不是很快樂嗎？人家不了解我，我却不怨恨，不是君子嗎？」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一位禪師在禪修中教導弟子：「不要想過去，不要想未來，只要專注當下這一刻。」他說：「過去的已經過去，未來的還沒到來，只有現在是你可以把握的。」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史提夫·喬布斯在美國以創新聞名。面對困境時，史提夫·喬布斯說：「真正的勇氣，不是不害怕，而是害怕仍前行。」史提夫·喬布斯的故事傳遍世界，成為道德典範。創新的精神，在史提夫·喬布斯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十九之二十四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**三年學**：學習三年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子曰：「三年學，不至於谷，不易得也。」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孔子言學三年而不以俸祿為念，難能可貴。此見為學當以明理為本，不以利祿為心。理學以此見求學者當有超然之志。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孔子說：「學習了三年，還不曾想到過要俸祿，這是難能可貴的。」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一位藝術家在創作時，不以獲獎為目的，只想表達內心的真實。他說：「我作畫是因為我必須表達，不是為了得名。」三年學，不至於谷，是真正的藝術家精神。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二○一二年，十五歲的馬拉拉為女性教育權發聲，遭塔利班槍擊頭部。康復後，她站在聯合國講台說：「一本書、一支筆、一個孩子，可以改變世界。」她沒有退縮，反而更堅定。二○一四年，她成為最年輕的諾貝爾和平獎得主。她說：「我們要用書本，代替子彈。」堅持信念，守護根本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十九之二十五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**君子欲訥**：君子想要遲鈍</w:t>
        <w:br/>
        <w:t>- **敏於事**：對事情敏捷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子曰：「君子欲訥於言而敏於行。」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孔子言君子當言遲行速。訥言非不言，敏行非妄動，理學以此見言行之辯，當以作為先，言在行後。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孔子說：「君子想要言語遲鈍，而對事情的反應要敏捷。」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一位科學家在實驗室裡默默工作多年，從不炫耀自己的才華。他的研究成果最終改變了整個學科的方向。他說：「行動說明一切。」欲訥於言而敏於行，是低調者的力量。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一九○三年，居里夫人發現鐳後，拒絕申請專利。有人勸她：「你可以成為百萬富翁。」她答：「鐳屬於全人類，不屬於個人。」她將諾貝爾獎金捐給科學研究，自己在簡陋實驗室工作到生命最後。她說：「科學之美，在於無私奉獻。」不慕名利，唯求真知，此乃大德。</w:t>
        <w:br/>
        <w:t>---</w:t>
      </w:r>
    </w:p>
    <w:p>
      <w:pPr>
        <w:spacing w:before="600" w:after="360"/>
      </w:pPr>
      <w:r>
        <w:rPr>
          <w:b/>
          <w:color w:val="1A1A2E"/>
          <w:sz w:val="44"/>
        </w:rPr>
        <w:t>堯曰第二十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28"/>
        </w:rPr>
        <w:t>二十之一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**堯**：yáo：傳說中的聖君</w:t>
        <w:br/>
        <w:t>- **舜**：shùn：堯的接班人</w:t>
        <w:br/>
        <w:t>- **咨**：zī：感嘆詞，表示贊嘆</w:t>
        <w:br/>
        <w:t>- **爾**：你</w:t>
        <w:br/>
        <w:t>- **天之曆數**：天道的運數、次序</w:t>
        <w:br/>
        <w:t>- **躬**：自身、自己</w:t>
        <w:br/>
        <w:t>- **允**：真誠、信實</w:t>
        <w:br/>
        <w:t>- **執**：持守、堅持</w:t>
        <w:br/>
        <w:t>- **其中**：中道、不偏不倚</w:t>
        <w:br/>
        <w:t>- **四海**：天下</w:t>
        <w:br/>
        <w:t>- **困窮**：困苦、貧乏</w:t>
        <w:br/>
        <w:t>- **天祿**：上天給予的福祿</w:t>
        <w:br/>
        <w:t>- **永終**：永遠終結</w:t>
        <w:br/>
        <w:t>- **禹**：夏朝的建立者，舜的接班人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堯曰：「咨！爾舜！天之曆數在爾躬，允執其中。四海困窮，天祿永終。」舜亦以命禹。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堯禪位於舜，交付天道使命，囑以中道治國。天命非私授，唯德是輔。理學謂之「堯舜禪讓」，為王道政治之典範，昭示天命唯德是歸之理。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堯說：「啊！舜呀！天道的運數已落在你身上，你要真誠地堅持中道。如果天下百姓陷入困苦貧窮，上天給你的福祿就永遠終結了。」舜也用同樣的話來告誡禹。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德斯蒂妮·圖圖在南非推行「遺產項目」，確保每個窮人都能被照顧到。他說：「當有一個人還在受苦時，我們都不自由。」領袖的最終責任，是讓所有人的需要都被滿足。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馬丁·路德·金在美國以平權聞名。面對困境時，馬丁·路德·金說：「真正的勇氣，不是不害怕，而是害怕仍前行。」馬丁·路德·金的故事傳遍世界，成為道德典範。平權的精神，在馬丁·路德·金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二十之二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子張：顓孫師，孔門弟子。從政：參與政治、治理國政。五美：五種美德。屏四惡：摒除四種惡政。屏，通「摒」，排除、摒棄。惠而不費：施惠於人而不耗費自己。勞而不怨：役使百姓而不招致怨恨。欲而不貪：有欲望卻不貪婪。泰而不驕：安泰矜持而不驕傲。威而不猛：威嚴莊重卻不兇猛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子張問於孔子曰：「何如斯可以從政矣？」子曰：「尊五美，屏四惡，斯可以從政矣。」子張曰：「何謂五美？」子曰：「君子惠而不費，勞而不怨，欲而不貪，泰而不驕，威而不猛。」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子張問從政之道，孔子答以「五美、四惡」，此言不僅是政治哲學，更是為人處世的極高境界。先看五美：第一「惠而不費」——給人好處，自己卻不耗費，此乃最高明的施惠之道：引導百姓去做對他們有利的事，順勢而為，不強迫、不浪費。第二「勞而不怨」——讓百姓勞動出力，卻不招致怨恨，關鍵在於「擇可勞而勞之」——在適當的時機、用適當的方式，讓人心甘情願做事。第三「欲而不貪」——有正常的欲望，但不貪得無厭。第四「泰而不驕」——從容安泰，心中有底氣，卻不傲慢自大。第五「威而不猛」——有威嚴，令人敬重，卻不令人恐懼。先天之道，在於一個「中」字——施惠不過度，勞役不苛虐，欲望不氾濫，態度不傲慢，威儀不兇猛。五美之中，每一對都是對立面的平衡，修行者若能參透此五對，則從政、處世、修身，無往不利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子張問孔子說：「怎樣才可以治理政事呢？」孔子說：「尊崇五種美德，摒除四種惡政，這樣就可以治理政事了。」子張說：「什麼是五種美德？」孔子說：「君子施惠於人卻不耗費自己，役使百姓卻不招致怨恨，有欲望卻不貪婪，安泰從容卻不驕傲，威嚴莊重卻不兇猛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五美不僅是為政之道，更是現代領導者與修行者的完美指南。對於管理者：你能夠給下屬利益和成長空間，同時又不會讓公司資源浪費嗎？你能讓團隊加班卻讓他們感到值得嗎？你有追求目標卻不執著於利益嗎？你能自信從容卻不讓人覺得傲慢嗎？你能有威信卻不讓人害怕嗎？這五對令人看似矛盾、實則統一的品質，正是最上乘的領導力。對個人而言：對待家人，給關心而不讓對方有壓力；對待工作，認真而不苛求；對待自己，有進取心而不迷失自我。修行者若能於日常中修得此五美，便是真正的君子風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子產治鄭</w:t>
        <w:br/>
        <w:t>子產（公孫僑），春秋時期鄭國著名政治家。他執政二十餘年，將弱小動亂的鄭國治理得井井有條。他推行「作丘賦」（改革軍賦制度），百姓起初不理解，怨聲載道。有人謂子產曰：「國人謗之。」子產曰：「何害？苟利社稷，死生以之。且吾聞之：『為善者不改其度，故能有濟也。』民不可逞，度不可改。」（有什麼關係？只要有利於國家，生死都可以不顧。我聽說：做好事的人不改變自己的制度，所以才能成功。百姓不能放縱，制度不能隨意更改。）然而他同時也善於聽取民意——鄉校（鄉間的學校）裡有人議論國政，有人建議廢除鄉校，子產卻說：「其所善者，吾則行之；其所惡者，吾則改之。是吾師也，若之何毀之？」（他們贊成的我就推行，他們反對的我就改正。他們是我的老師啊，為什麼要廢掉呢？）數年後，鄭國大治，百姓作歌讚揚：「我有子弟，子產誨之；我有田疇，子產殖之。子產而死，誰其嗣之？」（我們的子弟，子產教導他們；我們的田地，子產讓它們豐收。子產要是死了，誰來繼承他呢？）子產之治，正是「惠而不費、勞而不怨」——讓百姓得到實惠，國家並未因此窮困；讓百姓承擔勞役，百姓卻心甘情願。</w:t>
        <w:br/>
        <w:t>語譯：子產是春秋時期鄭國著名的政治家。他執政二十多年，把弱小動亂的鄭國治理得井井有條。他推行改革軍賦制度，百姓起初不理解，到處有人抱怨。有人對子產說：「國人在罵你。」子產說：「有什麼關係？只要有利於國家，我的生死都可以不顧。我聽說：做好事的人不會因外界批評而改變自己的方針，所以才能成功。百姓不能放縱，制度不能隨意更改。」但他同時也善於聽取民意。有人建議廢掉鄉校，子產說：「百姓贊成的我就推行，反對的我就改正。他們是我的老師，為什麼要廢掉鄉校呢？」幾年後，鄭國治理得很好，百姓編了歌謠讚美他：「我們的子弟，子產教育他們；我們的田地，子產讓它們豐收。子產如果死了，誰來繼承他呢？」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r>
        <w:rPr>
          <w:color w:val="2E6B8B"/>
          <w:sz w:val="22"/>
        </w:rPr>
        <w:t>張謇，晚清狀元，近代著名實業家、教育家。他於1894年中狀元後，放棄仕途，回到家鄉南通創辦實業。他創辦大生紗廠，以「實業救國」為宗旨。他對工人極好，辦工廠的同時興辦學校、醫院、養老院、育嬰堂，形成了中國最早的現代社區。他說：「辦工廠不是為了賺錢，而是為了讓百姓有飯吃、有書讀、有活幹。」他對工人的要求也嚴格——不准賭博、不准酗酒、不准曠工。但工人不但不怨恨他，反而敬愛他。因為他知道什麼時候該「勞」——工廠繁忙時，他自己和工人一起加班；他知道什麼時候該「惠」——荒年時，他開倉賑災，不收一分利潤。他一生節儉，住所簡陋，卻將積蓄全部投入教育和公益。他創辦了數百所學校，包括南通師範學校、南通大學等。張謇做人「泰而不驕」——雖為狀元、大實業家，卻一生布衣，與工人同食；他「威而不猛」——對下屬從不拍桌怒罵，但言出必行，無人敢違。他的一生，是「五美」最完整的實踐。## 二十之三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- **達人**：通達之人</w:t>
        <w:br/>
        <w:t>- **制禮**：制訂禮儀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子曰：「不知命，無以為君子也；不知禮，無以立也；不知言，無以知人也。」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孔子論為君子三要：知命、知禮、知言。知命則安義不疑，知禮則處事有據，知言則觀人洞微。理學以此為進學次第，由內而外，由己及人。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孔子說：「不懂得命運，就無法成為君子；不懂得禮儀，就無法立身處世；不懂得言語，就無法瞭解別人。」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甘地從少年時代就決心為印度獨立奮鬥，此後一生从未动摇。即使被關進監獄，他的心志也不曾改變。他了解自己的使命，忠於自己的語言，終成一代聖雄。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南泉禪師見兩僧爭貓，提起貓曰：「道得即救，道不得即斬！」眾無對，師遂斬貓。趙州歸，師舉前話，趙州脫履置頭上而出。師曰：「子若在，即救得貓兒。」執著即失，放下即得。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達賴喇嘛在西藏以和平聞名。面對困境時，達賴喇嘛說：「真正的勇氣，不是不害怕，而是害怕仍前行。」達賴喇嘛的故事傳遍世界，成為道德典範。和平的精神，在達賴喇嘛身上得到最好體現。</w:t>
        <w:br/>
        <w:t>---</w:t>
      </w:r>
    </w:p>
    <w:p>
      <w:pPr>
        <w:spacing w:before="360" w:after="120"/>
      </w:pPr>
      <w:r>
        <w:rPr>
          <w:b/>
          <w:color w:val="2C3E50"/>
          <w:sz w:val="28"/>
        </w:rPr>
        <w:t>二十之三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命：天命、天理自然之運行，亦指客觀規律與人生際遇。禮：禮儀制度、社會規範，為立身行事之準則。言：言語，亦指辨別他人言辭之是非真偽。朱子《集註》：「知命則不惑於窮達，知禮則不陷於非僻，知言則不惑於似是而非之說。」此章為《論語》末章，朱子謂「蓋以是終篇，學者其可不盡心乎？」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子曰：「不知命，無以為君子也；不知禮，無以立也；不知言，無以知人也。」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為《論語》全書之總結，三句歸結君子之道的三大支柱。知命——明白天命與客觀規律，知曉人生之界限與可能，方能不怨天不尤人，安於所遇而行其所當行。知禮——通曉社會規範與人倫秩序，知所進退、明其分位，方能立身於世而不失其正。知言——善辨言語之是非誠偽，聽其言而觀其行，方能真正了解他人而不被巧言所惑。三者層層遞進：知命者不惑於天，知禮者不亂於人，知言者不蔽於辭。朱子以「格物致知」貫通三者：知命是天人際遇之學，知禮是社會規範之學，知言是人事鑑別之學。君子成德，由外而內、由淺而深，終極目標則在「知人」——既能知己，亦能知人，方能齊家治國平天下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孔子說：「不懂得天命，就無法成為君子；不懂得禮儀，就無法立足於社會；不懂得分辨言語，就無法了解他人。」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人生三大功課：對天、對人、對己。不知命者，終生與命運抗爭不得解脫——成功時狂妄自大，失敗時怨天尤人。知命不是宿命論，而是明白何者可控、何者不可控，從而在有限中創造無限。不知禮者，在社會中處處碰壁——禮不只是繁文縟節，更是人與人相處的基本尊重與界限。現代職場與社交中，知禮的人懂得進退分寸，自然受人敬重。不知言者，容易被表象迷惑——在資訊爆炸的時代，假新聞、話術、煽動性言論充斥，善於辨別言語真偽的能力比任何時代都更為重要。此三知，是現代人安身立命的根本功課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*曾子臨終易簀*</w:t>
        <w:br/>
        <w:br/>
        <w:t>曾子寢疾，病。樂正子春坐於床下，曾元、曾申坐於足，童子隅坐而執燭。童子曰：「華而睆，大夫之簀與？」曾子聞之，瞿然曰：「呼！」曰：「華而睆，大夫之簀與？」曾子曰：「然。斯季孫之賜也，我未之能易也。元，起易簀！」曾元曰：「夫子之病革矣，不可以變。幸而至於旦，請敬易之。」曾子曰：「爾之愛我也，不如彼。君子之愛人也以德，細人之愛人也以姑息。吾何求哉？吾得正而斃焉，斯已矣。」舉扶而易之，反席未安而沒。</w:t>
        <w:br/>
        <w:br/>
        <w:t>曾子臨終，明知更換臥蓆將加速死亡，仍堅持不可僭用大夫之禮。此即「知禮」之極致——禮非外在束縛，乃內在安頓；不守禮則心不安，心不安則雖生猶死。曾子之易簀，並非迂腐教條，而是「知命」與「知禮」的合一：知死生有命，故不畏死；知禮為立身之本，故死前一刻亦不苟且。這也回答了「不知言」——童子一句話，曾子立即明白其意，若是不知言之人，或許以為童子在讚美蓆子華美呢！（此故事出自《禮記·檀弓上》。）</w:t>
        <w:br/>
        <w:br/>
        <w:t>白話解釋：曾子病重，弟子樂正子春坐在床邊，兒子曾元、曾申坐在腳邊，一個童子坐在角落舉著蠟燭。童子說：「這席子華麗又光滑，是大夫用的席子吧？」曾子一聽驚醒，說：「是的，這是季孫送我的，我還沒來得及換掉。曾元，起來換席子！」曾元說：「父親病危，不能移動。等到天亮再換吧。」曾子說：「你對我的愛，還不如那個童子。君子愛人以德，小人愛人以姑息。我還求什麼？只求死得端正，這就夠了。」於是扶起來換了席子，還沒躺好就去世了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r>
        <w:rPr>
          <w:color w:val="2E6B8B"/>
          <w:sz w:val="22"/>
        </w:rPr>
        <w:t>**聖嚴法師（1931–2009）**——法鼓山創辦人。聖嚴法師一生歷經戰亂貧困，十四歲出家，後至日本攻讀博士，創辦法鼓山。他對「命」有透徹體悟——不抱怨出身貧寒，不執著個人得失，一切順應因緣，盡其在我。他對「禮」極為重視，無論是法門規矩還是待人接物，一絲不苟，但又不流於形式，常說：「規矩是用來安心的，不是用來綁人的。」他對「言」更是嚴謹——他的法語平實深刻，沒有一句虛言，經得起反覆琢磨。晚年罹癌，他坦然面對，仍四處弘法，以「心安就有平安」撫慰無數人心。聖嚴法師可謂將「知命、知禮、知言」三者融於一身的現代君子——知命故不憂，知禮故不亂，知言故不惑。## 十八之十一</w:t>
      </w:r>
    </w:p>
    <w:p>
      <w:pPr>
        <w:spacing w:before="120" w:after="60"/>
      </w:pPr>
      <w:r>
        <w:rPr>
          <w:b/>
          <w:color w:val="8E44AD"/>
          <w:sz w:val="22"/>
        </w:rPr>
        <w:t>【文字註】</w:t>
      </w:r>
    </w:p>
    <w:p>
      <w:r>
        <w:rPr>
          <w:color w:val="8E44AD"/>
          <w:sz w:val="22"/>
        </w:rPr>
        <w:t>八士：周武王時代八位賢士，據傳為四對雙胞胎。伯達、伯适、仲突、仲忽、叔夜、叔夏、季隨、季騧。伯、仲、叔、季為排行，達、适、突、忽、夜、夏、隨、騧為其名。适音「括」，騧音「瓜」。一說此八士為周宣王時人。朱子《集註》引《春秋》說，謂其為周初人才盛況之象徵。本章簡短，錄而存之，以見周室人才之盛。</w:t>
      </w:r>
    </w:p>
    <w:p>
      <w:pPr>
        <w:spacing w:before="120" w:after="60"/>
      </w:pPr>
      <w:r>
        <w:rPr>
          <w:b/>
          <w:color w:val="0070C0"/>
          <w:sz w:val="22"/>
        </w:rPr>
        <w:t>【原文】</w:t>
      </w:r>
    </w:p>
    <w:p>
      <w:r>
        <w:rPr>
          <w:color w:val="0070C0"/>
          <w:sz w:val="22"/>
        </w:rPr>
        <w:t>周有八士：伯達、伯适、仲突、仲忽、叔夜、叔夏、季隨、季騧。</w:t>
      </w:r>
    </w:p>
    <w:p>
      <w:pPr>
        <w:spacing w:before="120" w:after="60"/>
      </w:pPr>
      <w:r>
        <w:rPr>
          <w:b/>
          <w:color w:val="2E7D32"/>
          <w:sz w:val="22"/>
        </w:rPr>
        <w:t>【先天解】</w:t>
      </w:r>
    </w:p>
    <w:p>
      <w:r>
        <w:rPr>
          <w:color w:val="2E7D32"/>
          <w:sz w:val="22"/>
        </w:rPr>
        <w:t>此章看似僅列八人名號，實則蘊含文明興盛之要義。周朝八百年基業，非獨靠文武周公之聖明，亦賴一時間人才輩出——四對雙胞胎同時為賢士，此象徵天地和氣所鍾、人才井噴之盛況。名中「達」、「适」、「突」、「忽」、「夜」、「夏」、「隨」、「騧」各有寓意：達者通達，适者敏速，突者奮進，忽者警醒，夜者含藏，夏者光大，隨者順應，騧者駿良——八種德行，合而為周室之棟樑。此章之簡，正是「不說之說」——當人才多到無需一一論述其德行、只需列出名字便足為典範時，那種盛世氣象自然撲面而來。</w:t>
      </w:r>
    </w:p>
    <w:p>
      <w:pPr>
        <w:spacing w:before="120" w:after="60"/>
      </w:pPr>
      <w:r>
        <w:rPr>
          <w:b/>
          <w:color w:val="BF360C"/>
          <w:sz w:val="22"/>
        </w:rPr>
        <w:t>【白話解】</w:t>
      </w:r>
    </w:p>
    <w:p>
      <w:r>
        <w:rPr>
          <w:color w:val="BF360C"/>
          <w:sz w:val="22"/>
        </w:rPr>
        <w:t>周朝有八位賢士：伯達、伯适、仲突、仲忽、叔夜、叔夏、季隨、季騧（四對雙胞胎兄弟，皆為一時之傑）。</w:t>
      </w:r>
    </w:p>
    <w:p>
      <w:pPr>
        <w:spacing w:before="120" w:after="60"/>
      </w:pPr>
      <w:r>
        <w:rPr>
          <w:b/>
          <w:color w:val="006464"/>
          <w:sz w:val="22"/>
        </w:rPr>
        <w:t>【現代啟示】</w:t>
      </w:r>
    </w:p>
    <w:p>
      <w:r>
        <w:rPr>
          <w:color w:val="006464"/>
          <w:sz w:val="22"/>
        </w:rPr>
        <w:t>一個時代的偉大，往往體現在人才的規模與密度上。周有八士，象徵人才濟濟的盛況。現代社會中，無論是一個國家、一家企業還是一所學校，最珍貴的資產永遠是人才。組織的競爭力不在於制度多完善、資金多雄厚，而在於能否吸引、培養並留住多元化的人才。八士其名有序——伯仲叔季，各有定位；其德各異——達适突忽夜夏隨騧，各擅勝場。這提醒我們：一個健康的組織應當容納不同性格、不同專長的人才，使之在恰當的位置上各展所長，共同成就更大的事業。</w:t>
      </w:r>
    </w:p>
    <w:p>
      <w:pPr>
        <w:spacing w:before="120" w:after="60"/>
      </w:pPr>
      <w:r>
        <w:rPr>
          <w:b/>
          <w:color w:val="8B4513"/>
          <w:sz w:val="22"/>
        </w:rPr>
        <w:t>【故事啟示】</w:t>
      </w:r>
    </w:p>
    <w:p>
      <w:r>
        <w:rPr>
          <w:color w:val="8B4513"/>
          <w:sz w:val="22"/>
        </w:rPr>
        <w:t>*文王四友與周初八士*</w:t>
        <w:br/>
        <w:br/>
        <w:t>文王之時，有閎夭、太顛、散宜生、南宮适四人，號為「文王四友」，皆賢能之士。文王囚於羑里，閎夭等求有莘氏美女、驪戎之文馬、九鼎之珍寶以獻紂，紂乃赦文王。其後周室代興，至武王之時，又得八士，皆一家兄弟四雙，生而賢明，共輔周室。八士之中，伯達通達治體，伯适敏於應變，仲突勇於任事，仲忽警於機微，叔夜沉靜守成，叔夏光明磊落，季隨順勢而為，季騧才具駿發。八士分掌各職，內修政教，外和諸侯，周室遂成八百年基業。後人讚曰：「天生八士，以弼周室；四雙八傑，同出一門。」此乃人才盛世之極致寫照。（此故事綜合《尚書·君奭》、《國語·晉語》及《論語》本章。）</w:t>
        <w:br/>
        <w:br/>
        <w:t>白話解釋：周文王有四位賢友——閎夭、太顛、散宜生、南宮适，都是才能出眾的人。文王被商紂王囚禁在羑里的時候，四友尋來美女、寶馬、珍寶獻給紂王，才救出文王。後來到了武王時代，又出了八位賢士，是四對雙胞胎兄弟，生下來就賢明，共同輔佐周朝。八人各有所長，分管不同職責，使周朝建立了八百年的基業。</w:t>
      </w:r>
    </w:p>
    <w:p>
      <w:pPr>
        <w:spacing w:before="120" w:after="60"/>
      </w:pPr>
      <w:r>
        <w:rPr>
          <w:b/>
          <w:color w:val="2E6B8B"/>
          <w:sz w:val="22"/>
        </w:rPr>
        <w:t>【現代典範】</w:t>
      </w:r>
    </w:p>
    <w:p>
      <w:pPr>
        <w:spacing w:after="120"/>
      </w:pPr>
      <w:r>
        <w:rPr>
          <w:color w:val="2E6B8B"/>
          <w:sz w:val="22"/>
        </w:rPr>
        <w:t>**蔡元培（1868–1940）**——教育家、北京大學校長。蔡元培提出「大學者，囊括大典、網羅眾家之學府也」，以「思想自由、兼容並包」為辦學方針。他在北大期間，延攬了陳獨秀、胡適、李大釗、魯迅、辜鴻銘、劉師培、黃侃等各派各家——無論新舊、中西、保守或激進，凡有真才實學者，皆予禮聘。北大一時間群星燦爛，如同周有八士一般，各種思想激盪出中國近代最輝煌的學術盛世。蔡元培的貢獻不僅在於個人的學問，更在於他創造了一個讓人才輩出的環境——這正是「周有八士」的現代啟示。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